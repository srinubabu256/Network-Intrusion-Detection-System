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8EA1C" w14:textId="1BE893B8" w:rsidR="00B03F86" w:rsidRDefault="00B03F86" w:rsidP="00B83AE1">
      <w:pPr>
        <w:ind w:left="-450"/>
        <w:jc w:val="center"/>
      </w:pPr>
      <w:r>
        <w:rPr>
          <w:b/>
          <w:sz w:val="32"/>
        </w:rPr>
        <w:t>NETWORK INTRUSION DETECTION SYSTEM</w:t>
      </w:r>
    </w:p>
    <w:p w14:paraId="206A15A8" w14:textId="0F1981E2" w:rsidR="00B03F86" w:rsidRDefault="00B03F86" w:rsidP="00B83AE1">
      <w:pPr>
        <w:tabs>
          <w:tab w:val="left" w:pos="990"/>
        </w:tabs>
        <w:ind w:left="-540" w:firstLine="540"/>
        <w:jc w:val="center"/>
        <w:rPr>
          <w:rFonts w:ascii="Times New Roman" w:hAnsi="Times New Roman"/>
          <w:sz w:val="24"/>
        </w:rPr>
      </w:pPr>
      <w:r>
        <w:rPr>
          <w:rFonts w:ascii="Times New Roman" w:hAnsi="Times New Roman"/>
          <w:sz w:val="24"/>
        </w:rPr>
        <w:t>Project Report</w:t>
      </w:r>
    </w:p>
    <w:p w14:paraId="3D8BDC9C" w14:textId="36B801EF" w:rsidR="00B83AE1" w:rsidRDefault="00B83AE1" w:rsidP="00B83AE1">
      <w:pPr>
        <w:tabs>
          <w:tab w:val="left" w:pos="990"/>
        </w:tabs>
        <w:ind w:left="-540" w:firstLine="540"/>
        <w:jc w:val="center"/>
      </w:pPr>
      <w:r>
        <w:rPr>
          <w:rFonts w:ascii="Times New Roman" w:hAnsi="Times New Roman"/>
          <w:sz w:val="24"/>
        </w:rPr>
        <w:t>[Collage logo]</w:t>
      </w:r>
    </w:p>
    <w:p w14:paraId="20CD8D93" w14:textId="77777777" w:rsidR="00B03F86" w:rsidRDefault="00B03F86" w:rsidP="00B83AE1">
      <w:pPr>
        <w:jc w:val="center"/>
      </w:pPr>
    </w:p>
    <w:p w14:paraId="08BCF515" w14:textId="77777777" w:rsidR="00B03F86" w:rsidRDefault="00B03F86" w:rsidP="00B83AE1">
      <w:pPr>
        <w:jc w:val="center"/>
      </w:pPr>
      <w:r>
        <w:rPr>
          <w:rFonts w:ascii="Times New Roman" w:hAnsi="Times New Roman"/>
          <w:sz w:val="24"/>
        </w:rPr>
        <w:t>Bachelor of Technology / Master of Technology</w:t>
      </w:r>
    </w:p>
    <w:p w14:paraId="5412CE57" w14:textId="77777777" w:rsidR="00B03F86" w:rsidRDefault="00B03F86" w:rsidP="00B83AE1">
      <w:pPr>
        <w:jc w:val="center"/>
      </w:pPr>
    </w:p>
    <w:p w14:paraId="7082C3C8" w14:textId="77777777" w:rsidR="00B03F86" w:rsidRDefault="00B03F86" w:rsidP="00B83AE1">
      <w:pPr>
        <w:jc w:val="center"/>
      </w:pPr>
      <w:r>
        <w:rPr>
          <w:rFonts w:ascii="Times New Roman" w:hAnsi="Times New Roman"/>
          <w:sz w:val="24"/>
        </w:rPr>
        <w:t>Department of Computer Science and Engineering</w:t>
      </w:r>
    </w:p>
    <w:p w14:paraId="639DCA3D" w14:textId="77777777" w:rsidR="00B03F86" w:rsidRDefault="00B03F86" w:rsidP="00B03F86"/>
    <w:p w14:paraId="3764664B" w14:textId="77777777" w:rsidR="00B03F86" w:rsidRDefault="00B03F86" w:rsidP="00B83AE1">
      <w:pPr>
        <w:jc w:val="center"/>
      </w:pPr>
      <w:r>
        <w:rPr>
          <w:rFonts w:ascii="Times New Roman" w:hAnsi="Times New Roman"/>
          <w:sz w:val="24"/>
        </w:rPr>
        <w:t>Submitted By</w:t>
      </w:r>
    </w:p>
    <w:p w14:paraId="54A2E0BF" w14:textId="77777777" w:rsidR="00B83AE1" w:rsidRDefault="00B83AE1" w:rsidP="00B83AE1">
      <w:pPr>
        <w:jc w:val="center"/>
        <w:rPr>
          <w:rFonts w:ascii="Times New Roman" w:hAnsi="Times New Roman"/>
          <w:sz w:val="24"/>
        </w:rPr>
      </w:pPr>
      <w:r>
        <w:rPr>
          <w:rFonts w:ascii="Times New Roman" w:hAnsi="Times New Roman"/>
          <w:sz w:val="24"/>
        </w:rPr>
        <w:t>[Student Name] - [Roll Number]</w:t>
      </w:r>
    </w:p>
    <w:p w14:paraId="6E141928" w14:textId="77777777" w:rsidR="00B83AE1" w:rsidRDefault="00B83AE1" w:rsidP="00B83AE1">
      <w:pPr>
        <w:jc w:val="center"/>
        <w:rPr>
          <w:rFonts w:ascii="Times New Roman" w:hAnsi="Times New Roman"/>
          <w:sz w:val="24"/>
        </w:rPr>
      </w:pPr>
      <w:r>
        <w:rPr>
          <w:rFonts w:ascii="Times New Roman" w:hAnsi="Times New Roman"/>
          <w:sz w:val="24"/>
        </w:rPr>
        <w:t>[Student Name] - [Roll Number]</w:t>
      </w:r>
    </w:p>
    <w:p w14:paraId="49F1EB5A" w14:textId="77777777" w:rsidR="00B83AE1" w:rsidRDefault="00B83AE1" w:rsidP="00B83AE1">
      <w:pPr>
        <w:jc w:val="center"/>
      </w:pPr>
      <w:r>
        <w:rPr>
          <w:rFonts w:ascii="Times New Roman" w:hAnsi="Times New Roman"/>
          <w:sz w:val="24"/>
        </w:rPr>
        <w:t>[Student Name] - [Roll Number]</w:t>
      </w:r>
    </w:p>
    <w:p w14:paraId="0D43B1DD" w14:textId="77777777" w:rsidR="00B83AE1" w:rsidRDefault="00B83AE1" w:rsidP="00B83AE1">
      <w:pPr>
        <w:jc w:val="center"/>
      </w:pPr>
      <w:r>
        <w:rPr>
          <w:rFonts w:ascii="Times New Roman" w:hAnsi="Times New Roman"/>
          <w:sz w:val="24"/>
        </w:rPr>
        <w:t>[Student Name] - [Roll Number]</w:t>
      </w:r>
    </w:p>
    <w:p w14:paraId="703204E0" w14:textId="77777777" w:rsidR="00B83AE1" w:rsidRDefault="00B83AE1" w:rsidP="00B83AE1">
      <w:pPr>
        <w:jc w:val="center"/>
      </w:pPr>
    </w:p>
    <w:p w14:paraId="47D5BF2E" w14:textId="77777777" w:rsidR="00B83AE1" w:rsidRDefault="00B83AE1" w:rsidP="00B83AE1">
      <w:pPr>
        <w:jc w:val="center"/>
      </w:pPr>
    </w:p>
    <w:p w14:paraId="3D9EABB1" w14:textId="77777777" w:rsidR="00B03F86" w:rsidRDefault="00B03F86" w:rsidP="00B03F86"/>
    <w:p w14:paraId="0B2D6CA3" w14:textId="77777777" w:rsidR="00B03F86" w:rsidRDefault="00B03F86" w:rsidP="00B03F86">
      <w:r>
        <w:rPr>
          <w:rFonts w:ascii="Times New Roman" w:hAnsi="Times New Roman"/>
          <w:sz w:val="24"/>
        </w:rPr>
        <w:t>Guided By</w:t>
      </w:r>
    </w:p>
    <w:p w14:paraId="68AD59B1" w14:textId="77777777" w:rsidR="00B03F86" w:rsidRDefault="00B03F86" w:rsidP="00B03F86">
      <w:r>
        <w:rPr>
          <w:rFonts w:ascii="Times New Roman" w:hAnsi="Times New Roman"/>
          <w:sz w:val="24"/>
        </w:rPr>
        <w:t>[Guide Name]</w:t>
      </w:r>
    </w:p>
    <w:p w14:paraId="5D56C925" w14:textId="77777777" w:rsidR="00B03F86" w:rsidRDefault="00B03F86" w:rsidP="00B03F86">
      <w:r>
        <w:rPr>
          <w:rFonts w:ascii="Times New Roman" w:hAnsi="Times New Roman"/>
          <w:sz w:val="24"/>
        </w:rPr>
        <w:t>[Designation]</w:t>
      </w:r>
    </w:p>
    <w:p w14:paraId="656F7538" w14:textId="77777777" w:rsidR="00B03F86" w:rsidRDefault="00B03F86" w:rsidP="00B03F86"/>
    <w:p w14:paraId="7FF0CAF1" w14:textId="77777777" w:rsidR="00B03F86" w:rsidRDefault="00B03F86" w:rsidP="00B83AE1">
      <w:pPr>
        <w:jc w:val="center"/>
      </w:pPr>
      <w:r>
        <w:rPr>
          <w:rFonts w:ascii="Times New Roman" w:hAnsi="Times New Roman"/>
          <w:sz w:val="24"/>
        </w:rPr>
        <w:t>[Institution Name]</w:t>
      </w:r>
    </w:p>
    <w:p w14:paraId="53A68B71" w14:textId="77777777" w:rsidR="00B03F86" w:rsidRDefault="00B03F86" w:rsidP="00B83AE1">
      <w:pPr>
        <w:jc w:val="center"/>
      </w:pPr>
      <w:r>
        <w:rPr>
          <w:rFonts w:ascii="Times New Roman" w:hAnsi="Times New Roman"/>
          <w:sz w:val="24"/>
        </w:rPr>
        <w:t>[University Name]</w:t>
      </w:r>
    </w:p>
    <w:p w14:paraId="37404CB0" w14:textId="77777777" w:rsidR="00B03F86" w:rsidRDefault="00B03F86" w:rsidP="00B03F86"/>
    <w:p w14:paraId="38CABF39" w14:textId="77777777" w:rsidR="00B03F86" w:rsidRDefault="00B03F86" w:rsidP="00B83AE1">
      <w:pPr>
        <w:jc w:val="center"/>
      </w:pPr>
      <w:r>
        <w:rPr>
          <w:rFonts w:ascii="Times New Roman" w:hAnsi="Times New Roman"/>
          <w:sz w:val="24"/>
        </w:rPr>
        <w:t>Academic Year: 2025-2026</w:t>
      </w:r>
    </w:p>
    <w:p w14:paraId="5516CBE4" w14:textId="77777777" w:rsidR="00B03F86" w:rsidRDefault="00B03F86" w:rsidP="00B03F86">
      <w:r>
        <w:br w:type="page"/>
      </w:r>
    </w:p>
    <w:p w14:paraId="6698D007" w14:textId="77777777" w:rsidR="00B03F86" w:rsidRDefault="00B03F86" w:rsidP="00B03F86">
      <w:pPr>
        <w:jc w:val="center"/>
      </w:pPr>
      <w:r>
        <w:rPr>
          <w:b/>
          <w:sz w:val="28"/>
        </w:rPr>
        <w:lastRenderedPageBreak/>
        <w:t>CERTIFICATE</w:t>
      </w:r>
    </w:p>
    <w:p w14:paraId="0F719375" w14:textId="77777777" w:rsidR="00B03F86" w:rsidRDefault="00B03F86" w:rsidP="00B03F86"/>
    <w:p w14:paraId="1332AD19" w14:textId="77777777" w:rsidR="00B03F86" w:rsidRDefault="00B03F86" w:rsidP="00B83AE1">
      <w:pPr>
        <w:jc w:val="both"/>
      </w:pPr>
      <w:r>
        <w:rPr>
          <w:rFonts w:ascii="Times New Roman" w:hAnsi="Times New Roman"/>
          <w:sz w:val="24"/>
        </w:rPr>
        <w:t>This is to certify that the project report titled 'Network Intrusion Detection System' submitted by [Student Name] (Roll No. [XXXX]) for the degree of [Degree Name] has been successfully completed under my guidance and supervision.</w:t>
      </w:r>
    </w:p>
    <w:p w14:paraId="1A275766" w14:textId="77777777" w:rsidR="00B03F86" w:rsidRDefault="00B03F86" w:rsidP="00B83AE1">
      <w:pPr>
        <w:jc w:val="both"/>
      </w:pPr>
    </w:p>
    <w:p w14:paraId="7250AA2F" w14:textId="77777777" w:rsidR="00B03F86" w:rsidRDefault="00B03F86" w:rsidP="00B83AE1">
      <w:pPr>
        <w:jc w:val="both"/>
      </w:pPr>
      <w:r>
        <w:rPr>
          <w:rFonts w:ascii="Times New Roman" w:hAnsi="Times New Roman"/>
          <w:sz w:val="24"/>
        </w:rPr>
        <w:t xml:space="preserve">The project work has been carried out in accordance with the academic regulations and the report is a </w:t>
      </w:r>
      <w:proofErr w:type="spellStart"/>
      <w:r>
        <w:rPr>
          <w:rFonts w:ascii="Times New Roman" w:hAnsi="Times New Roman"/>
          <w:sz w:val="24"/>
        </w:rPr>
        <w:t>bonafide</w:t>
      </w:r>
      <w:proofErr w:type="spellEnd"/>
      <w:r>
        <w:rPr>
          <w:rFonts w:ascii="Times New Roman" w:hAnsi="Times New Roman"/>
          <w:sz w:val="24"/>
        </w:rPr>
        <w:t xml:space="preserve"> record of work done by the candidate.</w:t>
      </w:r>
    </w:p>
    <w:p w14:paraId="1B9DCDE1" w14:textId="77777777" w:rsidR="00B03F86" w:rsidRDefault="00B03F86" w:rsidP="00B03F86"/>
    <w:p w14:paraId="0FEFED82" w14:textId="77777777" w:rsidR="00B03F86" w:rsidRDefault="00B03F86" w:rsidP="00B03F86"/>
    <w:p w14:paraId="0277539F" w14:textId="3469785D" w:rsidR="00B03F86" w:rsidRDefault="00B03F86" w:rsidP="00B03F86">
      <w:r>
        <w:rPr>
          <w:rFonts w:ascii="Times New Roman" w:hAnsi="Times New Roman"/>
          <w:sz w:val="24"/>
        </w:rPr>
        <w:t>Guide: _____________________</w:t>
      </w:r>
      <w:r w:rsidR="00B83AE1">
        <w:rPr>
          <w:rFonts w:ascii="Times New Roman" w:hAnsi="Times New Roman"/>
          <w:sz w:val="24"/>
        </w:rPr>
        <w:t xml:space="preserve">                                    </w:t>
      </w:r>
      <w:r w:rsidR="00B83AE1">
        <w:rPr>
          <w:rFonts w:ascii="Times New Roman" w:hAnsi="Times New Roman"/>
          <w:sz w:val="24"/>
        </w:rPr>
        <w:t>HOD: _____________________</w:t>
      </w:r>
      <w:r w:rsidR="00B83AE1">
        <w:rPr>
          <w:rFonts w:ascii="Times New Roman" w:hAnsi="Times New Roman"/>
          <w:sz w:val="24"/>
        </w:rPr>
        <w:t xml:space="preserve">                 </w:t>
      </w:r>
    </w:p>
    <w:p w14:paraId="36CFA180" w14:textId="45D4F564" w:rsidR="00B03F86" w:rsidRDefault="00B03F86" w:rsidP="00B03F86">
      <w:r>
        <w:rPr>
          <w:rFonts w:ascii="Times New Roman" w:hAnsi="Times New Roman"/>
          <w:sz w:val="24"/>
        </w:rPr>
        <w:t>[Guide Name]</w:t>
      </w:r>
      <w:r w:rsidR="00B83AE1">
        <w:rPr>
          <w:rFonts w:ascii="Times New Roman" w:hAnsi="Times New Roman"/>
          <w:sz w:val="24"/>
        </w:rPr>
        <w:t xml:space="preserve">                                                                    </w:t>
      </w:r>
      <w:r w:rsidR="00B83AE1">
        <w:rPr>
          <w:rFonts w:ascii="Times New Roman" w:hAnsi="Times New Roman"/>
          <w:sz w:val="24"/>
        </w:rPr>
        <w:t>[HOD Name]</w:t>
      </w:r>
    </w:p>
    <w:p w14:paraId="67401AE8" w14:textId="5DCA8558" w:rsidR="00B83AE1" w:rsidRDefault="00B03F86" w:rsidP="00B83AE1">
      <w:r>
        <w:rPr>
          <w:rFonts w:ascii="Times New Roman" w:hAnsi="Times New Roman"/>
          <w:sz w:val="24"/>
        </w:rPr>
        <w:t>Date: _____________________</w:t>
      </w:r>
      <w:r w:rsidR="00B83AE1">
        <w:rPr>
          <w:rFonts w:ascii="Times New Roman" w:hAnsi="Times New Roman"/>
          <w:sz w:val="24"/>
        </w:rPr>
        <w:t xml:space="preserve">                                        </w:t>
      </w:r>
      <w:r w:rsidR="00B83AE1">
        <w:rPr>
          <w:rFonts w:ascii="Times New Roman" w:hAnsi="Times New Roman"/>
          <w:sz w:val="24"/>
        </w:rPr>
        <w:t>Date: _____________________</w:t>
      </w:r>
    </w:p>
    <w:p w14:paraId="567381D2" w14:textId="21551A9D" w:rsidR="00B03F86" w:rsidRDefault="00B03F86" w:rsidP="00B03F86"/>
    <w:p w14:paraId="2848295C" w14:textId="77777777" w:rsidR="00B03F86" w:rsidRDefault="00B03F86" w:rsidP="00B03F86"/>
    <w:p w14:paraId="1C78483B" w14:textId="77777777" w:rsidR="00B03F86" w:rsidRDefault="00B03F86" w:rsidP="00B03F86">
      <w:r>
        <w:br w:type="page"/>
      </w:r>
    </w:p>
    <w:p w14:paraId="4D77B2C2" w14:textId="77777777" w:rsidR="00B03F86" w:rsidRDefault="00B03F86" w:rsidP="00B03F86">
      <w:pPr>
        <w:jc w:val="center"/>
      </w:pPr>
      <w:r>
        <w:rPr>
          <w:b/>
          <w:sz w:val="28"/>
        </w:rPr>
        <w:lastRenderedPageBreak/>
        <w:t>DECLARATION</w:t>
      </w:r>
    </w:p>
    <w:p w14:paraId="0411A694" w14:textId="77777777" w:rsidR="00B03F86" w:rsidRDefault="00B03F86" w:rsidP="00B03F86"/>
    <w:p w14:paraId="34303709" w14:textId="77777777" w:rsidR="00B03F86" w:rsidRDefault="00B03F86" w:rsidP="00B83AE1">
      <w:pPr>
        <w:jc w:val="both"/>
      </w:pPr>
      <w:r>
        <w:rPr>
          <w:rFonts w:ascii="Times New Roman" w:hAnsi="Times New Roman"/>
          <w:sz w:val="24"/>
        </w:rPr>
        <w:t>I hereby declare that the project report submitted is a record of the work carried out by me. The content of this report has not been submitted anywhere else for the award of any degree or diploma.</w:t>
      </w:r>
    </w:p>
    <w:p w14:paraId="38BC21BF" w14:textId="77777777" w:rsidR="00B03F86" w:rsidRDefault="00B03F86" w:rsidP="00B03F86"/>
    <w:p w14:paraId="24676F2F" w14:textId="77777777" w:rsidR="00B03F86" w:rsidRDefault="00B03F86" w:rsidP="00B83AE1">
      <w:pPr>
        <w:jc w:val="both"/>
      </w:pPr>
      <w:r>
        <w:rPr>
          <w:rFonts w:ascii="Times New Roman" w:hAnsi="Times New Roman"/>
          <w:sz w:val="24"/>
        </w:rPr>
        <w:t>To the best of my knowledge, the work is original and all sources have been duly acknowledged.</w:t>
      </w:r>
    </w:p>
    <w:p w14:paraId="2F212CE6" w14:textId="77777777" w:rsidR="00B03F86" w:rsidRDefault="00B03F86" w:rsidP="00B03F86"/>
    <w:p w14:paraId="26C450B1" w14:textId="77777777" w:rsidR="00B03F86" w:rsidRDefault="00B03F86" w:rsidP="00B03F86"/>
    <w:p w14:paraId="545867AC" w14:textId="77777777" w:rsidR="00B03F86" w:rsidRDefault="00B03F86" w:rsidP="00B03F86">
      <w:r>
        <w:rPr>
          <w:rFonts w:ascii="Times New Roman" w:hAnsi="Times New Roman"/>
          <w:sz w:val="24"/>
        </w:rPr>
        <w:t>Student Signature: _____________________</w:t>
      </w:r>
    </w:p>
    <w:p w14:paraId="5E8E155D" w14:textId="77777777" w:rsidR="00B03F86" w:rsidRDefault="00B03F86" w:rsidP="00B03F86">
      <w:r>
        <w:rPr>
          <w:rFonts w:ascii="Times New Roman" w:hAnsi="Times New Roman"/>
          <w:sz w:val="24"/>
        </w:rPr>
        <w:t>[Student Name]</w:t>
      </w:r>
    </w:p>
    <w:p w14:paraId="0BD66F7F" w14:textId="77777777" w:rsidR="00B03F86" w:rsidRDefault="00B03F86" w:rsidP="00B03F86">
      <w:r>
        <w:rPr>
          <w:rFonts w:ascii="Times New Roman" w:hAnsi="Times New Roman"/>
          <w:sz w:val="24"/>
        </w:rPr>
        <w:t>Date &amp; Place: _____________________</w:t>
      </w:r>
    </w:p>
    <w:p w14:paraId="3C802564" w14:textId="77777777" w:rsidR="00B03F86" w:rsidRDefault="00B03F86" w:rsidP="00B03F86">
      <w:r>
        <w:br w:type="page"/>
      </w:r>
    </w:p>
    <w:p w14:paraId="1B274765" w14:textId="77777777" w:rsidR="00B03F86" w:rsidRDefault="00B03F86" w:rsidP="00B03F86">
      <w:pPr>
        <w:jc w:val="center"/>
      </w:pPr>
      <w:r>
        <w:rPr>
          <w:b/>
          <w:sz w:val="28"/>
        </w:rPr>
        <w:lastRenderedPageBreak/>
        <w:t>ACKNOWLEDGEMENT</w:t>
      </w:r>
    </w:p>
    <w:p w14:paraId="4CEAADE8" w14:textId="77777777" w:rsidR="00B03F86" w:rsidRDefault="00B03F86" w:rsidP="00B03F86"/>
    <w:p w14:paraId="621E6A4E" w14:textId="77777777" w:rsidR="00B03F86" w:rsidRDefault="00B03F86" w:rsidP="00B83AE1">
      <w:pPr>
        <w:jc w:val="both"/>
      </w:pPr>
      <w:r>
        <w:rPr>
          <w:rFonts w:ascii="Times New Roman" w:hAnsi="Times New Roman"/>
          <w:sz w:val="24"/>
        </w:rPr>
        <w:t>I would like to express my sincere gratitude to all the people who have supported me throughout this project.</w:t>
      </w:r>
    </w:p>
    <w:p w14:paraId="43E1280C" w14:textId="77777777" w:rsidR="00B03F86" w:rsidRDefault="00B03F86" w:rsidP="00B83AE1">
      <w:pPr>
        <w:jc w:val="both"/>
      </w:pPr>
    </w:p>
    <w:p w14:paraId="2FCA3BE9" w14:textId="77777777" w:rsidR="00B03F86" w:rsidRDefault="00B03F86" w:rsidP="00B83AE1">
      <w:pPr>
        <w:jc w:val="both"/>
      </w:pPr>
      <w:r>
        <w:rPr>
          <w:rFonts w:ascii="Times New Roman" w:hAnsi="Times New Roman"/>
          <w:sz w:val="24"/>
        </w:rPr>
        <w:t>I am deeply grateful to my guide [Guide Name] for their valuable guidance, constructive suggestions, and constant encouragement throughout the project development.</w:t>
      </w:r>
    </w:p>
    <w:p w14:paraId="7C693487" w14:textId="77777777" w:rsidR="00B03F86" w:rsidRDefault="00B03F86" w:rsidP="00B83AE1">
      <w:pPr>
        <w:jc w:val="both"/>
      </w:pPr>
    </w:p>
    <w:p w14:paraId="6B112BE8" w14:textId="77777777" w:rsidR="00B03F86" w:rsidRDefault="00B03F86" w:rsidP="00B83AE1">
      <w:pPr>
        <w:jc w:val="both"/>
      </w:pPr>
      <w:r>
        <w:rPr>
          <w:rFonts w:ascii="Times New Roman" w:hAnsi="Times New Roman"/>
          <w:sz w:val="24"/>
        </w:rPr>
        <w:t>I would like to extend my thanks to the Head of Department [HOD Name] for providing the necessary facilities and support.</w:t>
      </w:r>
    </w:p>
    <w:p w14:paraId="0CCE4FB5" w14:textId="77777777" w:rsidR="00B03F86" w:rsidRDefault="00B03F86" w:rsidP="00B83AE1">
      <w:pPr>
        <w:jc w:val="both"/>
      </w:pPr>
    </w:p>
    <w:p w14:paraId="61D47FEF" w14:textId="77777777" w:rsidR="00B03F86" w:rsidRDefault="00B03F86" w:rsidP="00B83AE1">
      <w:pPr>
        <w:jc w:val="both"/>
      </w:pPr>
      <w:r>
        <w:rPr>
          <w:rFonts w:ascii="Times New Roman" w:hAnsi="Times New Roman"/>
          <w:sz w:val="24"/>
        </w:rPr>
        <w:t>I express my sincere appreciation to all faculty members of the Department of Computer Science and Engineering for their cooperation and support.</w:t>
      </w:r>
    </w:p>
    <w:p w14:paraId="303CE1F8" w14:textId="77777777" w:rsidR="00B03F86" w:rsidRDefault="00B03F86" w:rsidP="00B83AE1">
      <w:pPr>
        <w:jc w:val="both"/>
      </w:pPr>
    </w:p>
    <w:p w14:paraId="2AB5C162" w14:textId="77777777" w:rsidR="00B03F86" w:rsidRDefault="00B03F86" w:rsidP="00B83AE1">
      <w:pPr>
        <w:jc w:val="both"/>
      </w:pPr>
      <w:r>
        <w:rPr>
          <w:rFonts w:ascii="Times New Roman" w:hAnsi="Times New Roman"/>
          <w:sz w:val="24"/>
        </w:rPr>
        <w:t>I would also like to thank my parents and friends for their moral support and encouragement.</w:t>
      </w:r>
    </w:p>
    <w:p w14:paraId="19C8A1B9" w14:textId="77777777" w:rsidR="00B03F86" w:rsidRDefault="00B03F86" w:rsidP="00B83AE1">
      <w:pPr>
        <w:jc w:val="both"/>
      </w:pPr>
    </w:p>
    <w:p w14:paraId="40F0F6DF" w14:textId="77777777" w:rsidR="00B03F86" w:rsidRDefault="00B03F86" w:rsidP="00B83AE1">
      <w:pPr>
        <w:jc w:val="both"/>
      </w:pPr>
      <w:r>
        <w:rPr>
          <w:rFonts w:ascii="Times New Roman" w:hAnsi="Times New Roman"/>
          <w:sz w:val="24"/>
        </w:rPr>
        <w:t>Finally, I am grateful to all those who directly or indirectly helped in completing this project.</w:t>
      </w:r>
    </w:p>
    <w:p w14:paraId="773B997B" w14:textId="77777777" w:rsidR="00B03F86" w:rsidRDefault="00B03F86" w:rsidP="00B03F86">
      <w:r>
        <w:br w:type="page"/>
      </w:r>
    </w:p>
    <w:p w14:paraId="447C0708" w14:textId="77777777" w:rsidR="00B03F86" w:rsidRDefault="00B03F86" w:rsidP="00B83AE1">
      <w:pPr>
        <w:pStyle w:val="Heading1"/>
        <w:jc w:val="center"/>
      </w:pPr>
      <w:r>
        <w:lastRenderedPageBreak/>
        <w:t>ABSTRACT</w:t>
      </w:r>
    </w:p>
    <w:p w14:paraId="6526A7C7" w14:textId="77777777" w:rsidR="00B03F86" w:rsidRDefault="00B03F86" w:rsidP="00B03F86"/>
    <w:p w14:paraId="16FF7063" w14:textId="77777777" w:rsidR="00B03F86" w:rsidRPr="00B83AE1" w:rsidRDefault="00B03F86" w:rsidP="00B83AE1">
      <w:pPr>
        <w:rPr>
          <w:b/>
          <w:bCs/>
        </w:rPr>
      </w:pPr>
      <w:r w:rsidRPr="00B83AE1">
        <w:rPr>
          <w:b/>
          <w:bCs/>
        </w:rPr>
        <w:t>Problem Statement:</w:t>
      </w:r>
    </w:p>
    <w:p w14:paraId="60873970" w14:textId="77777777" w:rsidR="00B03F86" w:rsidRDefault="00B03F86" w:rsidP="00B83AE1">
      <w:pPr>
        <w:jc w:val="both"/>
      </w:pPr>
      <w:r>
        <w:rPr>
          <w:rFonts w:ascii="Times New Roman" w:hAnsi="Times New Roman"/>
          <w:sz w:val="24"/>
        </w:rPr>
        <w:t>Network security is a critical concern in modern information systems. With increasing cyber threats and sophisticated attack patterns, organizations need advanced systems to detect intrusions in real-time. Traditional rule-based systems are limited in detecting novel attacks. This project aims to develop a machine learning-based Network Intrusion Detection System (NIDS) to effectively identify and classify network attacks with high accuracy and minimal false positives.</w:t>
      </w:r>
    </w:p>
    <w:p w14:paraId="3EB375B9" w14:textId="77777777" w:rsidR="00B03F86" w:rsidRDefault="00B03F86" w:rsidP="00B03F86"/>
    <w:p w14:paraId="05B8139A" w14:textId="77777777" w:rsidR="00B03F86" w:rsidRDefault="00B03F86" w:rsidP="00B03F86">
      <w:r>
        <w:rPr>
          <w:rFonts w:ascii="Times New Roman" w:hAnsi="Times New Roman"/>
          <w:b/>
          <w:sz w:val="24"/>
        </w:rPr>
        <w:t>Objectives:</w:t>
      </w:r>
    </w:p>
    <w:p w14:paraId="01D4A2D0" w14:textId="77777777" w:rsidR="00B03F86" w:rsidRDefault="00B03F86" w:rsidP="00B83AE1">
      <w:pPr>
        <w:spacing w:line="360" w:lineRule="auto"/>
      </w:pPr>
      <w:r>
        <w:rPr>
          <w:rFonts w:ascii="Times New Roman" w:hAnsi="Times New Roman"/>
          <w:sz w:val="24"/>
        </w:rPr>
        <w:t>• To develop an intelligent network intrusion detection system using machine learning algorithms</w:t>
      </w:r>
      <w:r>
        <w:rPr>
          <w:rFonts w:ascii="Times New Roman" w:hAnsi="Times New Roman"/>
          <w:sz w:val="24"/>
        </w:rPr>
        <w:br/>
        <w:t>• To preprocess and analyze network traffic datasets comprehensively</w:t>
      </w:r>
      <w:r>
        <w:rPr>
          <w:rFonts w:ascii="Times New Roman" w:hAnsi="Times New Roman"/>
          <w:sz w:val="24"/>
        </w:rPr>
        <w:br/>
        <w:t>• To train and evaluate multiple machine learning models</w:t>
      </w:r>
      <w:r>
        <w:rPr>
          <w:rFonts w:ascii="Times New Roman" w:hAnsi="Times New Roman"/>
          <w:sz w:val="24"/>
        </w:rPr>
        <w:br/>
        <w:t>• To compare model performances using evaluation metrics</w:t>
      </w:r>
      <w:r>
        <w:rPr>
          <w:rFonts w:ascii="Times New Roman" w:hAnsi="Times New Roman"/>
          <w:sz w:val="24"/>
        </w:rPr>
        <w:br/>
        <w:t>• To create a user-friendly web-based interface for detection and analysis</w:t>
      </w:r>
      <w:r>
        <w:rPr>
          <w:rFonts w:ascii="Times New Roman" w:hAnsi="Times New Roman"/>
          <w:sz w:val="24"/>
        </w:rPr>
        <w:br/>
        <w:t>• To achieve accuracy exceeding 95% with low false positive rates</w:t>
      </w:r>
    </w:p>
    <w:p w14:paraId="5576AAF3" w14:textId="77777777" w:rsidR="00B03F86" w:rsidRDefault="00B03F86" w:rsidP="00B03F86"/>
    <w:p w14:paraId="44891E9F" w14:textId="77777777" w:rsidR="00B03F86" w:rsidRDefault="00B03F86" w:rsidP="00B03F86">
      <w:r>
        <w:rPr>
          <w:rFonts w:ascii="Times New Roman" w:hAnsi="Times New Roman"/>
          <w:b/>
          <w:sz w:val="24"/>
        </w:rPr>
        <w:t>Methodology:</w:t>
      </w:r>
    </w:p>
    <w:p w14:paraId="5B688B48" w14:textId="77777777" w:rsidR="00B03F86" w:rsidRDefault="00B03F86" w:rsidP="00B83AE1">
      <w:pPr>
        <w:jc w:val="both"/>
      </w:pPr>
      <w:r>
        <w:rPr>
          <w:rFonts w:ascii="Times New Roman" w:hAnsi="Times New Roman"/>
          <w:sz w:val="24"/>
        </w:rPr>
        <w:t>The project involves comprehensive data preprocessing, exploratory data analysis, feature engineering, model training with multiple algorithms (Random Forest, SVM, Neural Networks, Gradient Boosting, etc.), model evaluation using cross-validation, hyperparameter tuning, and deployment of a Flask-based web application with both backend and frontend components.</w:t>
      </w:r>
    </w:p>
    <w:p w14:paraId="54B43AF9" w14:textId="77777777" w:rsidR="00B03F86" w:rsidRDefault="00B03F86" w:rsidP="00B03F86"/>
    <w:p w14:paraId="214738ED" w14:textId="77777777" w:rsidR="00B03F86" w:rsidRDefault="00B03F86" w:rsidP="00B03F86">
      <w:r>
        <w:rPr>
          <w:rFonts w:ascii="Times New Roman" w:hAnsi="Times New Roman"/>
          <w:b/>
          <w:sz w:val="24"/>
        </w:rPr>
        <w:t>Tools &amp; Technologies Used:</w:t>
      </w:r>
    </w:p>
    <w:p w14:paraId="445FA71A" w14:textId="7678AEAD" w:rsidR="00B03F86" w:rsidRDefault="00B03F86" w:rsidP="00B03F86">
      <w:r>
        <w:rPr>
          <w:rFonts w:ascii="Times New Roman" w:hAnsi="Times New Roman"/>
          <w:sz w:val="24"/>
        </w:rPr>
        <w:t>• Python 3.8+, Pandas, NumPy, Scikit-learn, TensorFlow/Keras</w:t>
      </w:r>
      <w:r>
        <w:rPr>
          <w:rFonts w:ascii="Times New Roman" w:hAnsi="Times New Roman"/>
          <w:sz w:val="24"/>
        </w:rPr>
        <w:br/>
        <w:t>• Flask (Backend), HTML/CSS/JavaScript (Frontend)</w:t>
      </w:r>
      <w:r w:rsidR="00B83AE1">
        <w:rPr>
          <w:rFonts w:ascii="Times New Roman" w:hAnsi="Times New Roman"/>
          <w:sz w:val="24"/>
        </w:rPr>
        <w:t>,React.js</w:t>
      </w:r>
      <w:r>
        <w:rPr>
          <w:rFonts w:ascii="Times New Roman" w:hAnsi="Times New Roman"/>
          <w:sz w:val="24"/>
        </w:rPr>
        <w:br/>
        <w:t>• NSL-KDD Dataset with 125,973 training records</w:t>
      </w:r>
      <w:r>
        <w:rPr>
          <w:rFonts w:ascii="Times New Roman" w:hAnsi="Times New Roman"/>
          <w:sz w:val="24"/>
        </w:rPr>
        <w:br/>
        <w:t>• Machine Learning &amp; Deep Learning Algorithms</w:t>
      </w:r>
      <w:r>
        <w:rPr>
          <w:rFonts w:ascii="Times New Roman" w:hAnsi="Times New Roman"/>
          <w:sz w:val="24"/>
        </w:rPr>
        <w:br/>
        <w:t>• Matplotlib &amp; Seaborn for visualization</w:t>
      </w:r>
    </w:p>
    <w:p w14:paraId="249A6378" w14:textId="77777777" w:rsidR="00B03F86" w:rsidRDefault="00B03F86" w:rsidP="00B03F86"/>
    <w:p w14:paraId="2C613506" w14:textId="77777777" w:rsidR="00B83AE1" w:rsidRDefault="00B83AE1" w:rsidP="00B03F86">
      <w:pPr>
        <w:rPr>
          <w:rFonts w:ascii="Times New Roman" w:hAnsi="Times New Roman"/>
          <w:b/>
          <w:sz w:val="24"/>
        </w:rPr>
      </w:pPr>
    </w:p>
    <w:p w14:paraId="51E6AFF6" w14:textId="0ED2144B" w:rsidR="00B03F86" w:rsidRDefault="00B03F86" w:rsidP="00B03F86">
      <w:r>
        <w:rPr>
          <w:rFonts w:ascii="Times New Roman" w:hAnsi="Times New Roman"/>
          <w:b/>
          <w:sz w:val="24"/>
        </w:rPr>
        <w:lastRenderedPageBreak/>
        <w:t>Results Achieved:</w:t>
      </w:r>
    </w:p>
    <w:p w14:paraId="19F94124" w14:textId="77777777" w:rsidR="00B03F86" w:rsidRDefault="00B03F86" w:rsidP="00B83AE1">
      <w:pPr>
        <w:jc w:val="both"/>
      </w:pPr>
      <w:r>
        <w:rPr>
          <w:rFonts w:ascii="Times New Roman" w:hAnsi="Times New Roman"/>
          <w:sz w:val="24"/>
        </w:rPr>
        <w:t>Successfully developed and trained five machine learning models achieving accuracy scores exceeding 95%. The Neural Network model demonstrated superior performance with 97.1% accuracy, 97.0% precision, 97.2% recall, and 97.1% F1-score. Random Forest achieved 96.5% accuracy with excellent interpretability. A fully functional web application was deployed for real-time intrusion detection and comprehensive system analysis with visualization dashboards.</w:t>
      </w:r>
    </w:p>
    <w:p w14:paraId="0A44D494" w14:textId="77777777" w:rsidR="00B03F86" w:rsidRDefault="00B03F86" w:rsidP="00B03F86"/>
    <w:p w14:paraId="0D9BE4B8" w14:textId="77777777" w:rsidR="00B03F86" w:rsidRDefault="00B03F86" w:rsidP="00B03F86">
      <w:r>
        <w:rPr>
          <w:rFonts w:ascii="Times New Roman" w:hAnsi="Times New Roman"/>
          <w:b/>
          <w:sz w:val="24"/>
        </w:rPr>
        <w:t>Final Outcome:</w:t>
      </w:r>
    </w:p>
    <w:p w14:paraId="30A22E1A" w14:textId="77777777" w:rsidR="00B03F86" w:rsidRDefault="00B03F86" w:rsidP="00B83AE1">
      <w:pPr>
        <w:jc w:val="both"/>
      </w:pPr>
      <w:r>
        <w:rPr>
          <w:rFonts w:ascii="Times New Roman" w:hAnsi="Times New Roman"/>
          <w:sz w:val="24"/>
        </w:rPr>
        <w:t>A production-ready Network Intrusion Detection System capable of identifying and classifying various network attacks (DoS, Probe, R2L, U2R) with high accuracy, complete with visualization dashboards, model comparison functionalities, and user-friendly web interface for security experts and network administrators.</w:t>
      </w:r>
    </w:p>
    <w:p w14:paraId="0B466581" w14:textId="6344C17A" w:rsidR="00B03F86" w:rsidRDefault="00B03F86"/>
    <w:p w14:paraId="487C2755" w14:textId="77777777" w:rsidR="00B03F86" w:rsidRDefault="00B03F86"/>
    <w:p w14:paraId="6A14ABFD" w14:textId="77777777" w:rsidR="00B03F86" w:rsidRDefault="00B03F86"/>
    <w:p w14:paraId="2AFC63C5" w14:textId="77777777" w:rsidR="00B03F86" w:rsidRDefault="00B03F86"/>
    <w:p w14:paraId="364040ED" w14:textId="77777777" w:rsidR="00B03F86" w:rsidRDefault="00B03F86"/>
    <w:p w14:paraId="729322BA" w14:textId="77777777" w:rsidR="00B03F86" w:rsidRDefault="00B03F86"/>
    <w:p w14:paraId="7A677928" w14:textId="77777777" w:rsidR="00B03F86" w:rsidRDefault="00B03F86"/>
    <w:p w14:paraId="0ACED42E" w14:textId="77777777" w:rsidR="00B03F86" w:rsidRDefault="00B03F86"/>
    <w:p w14:paraId="36489C7D" w14:textId="77777777" w:rsidR="00B03F86" w:rsidRDefault="00B03F86"/>
    <w:p w14:paraId="4118E5BC" w14:textId="77777777" w:rsidR="00B03F86" w:rsidRDefault="00B03F86"/>
    <w:p w14:paraId="6ADB6FF8" w14:textId="77777777" w:rsidR="00B03F86" w:rsidRDefault="00B03F86"/>
    <w:p w14:paraId="224CD217" w14:textId="77777777" w:rsidR="00B03F86" w:rsidRDefault="00B03F86"/>
    <w:p w14:paraId="29B206BE" w14:textId="77777777" w:rsidR="00B03F86" w:rsidRDefault="00B03F86"/>
    <w:p w14:paraId="3C4D211A" w14:textId="77777777" w:rsidR="00B03F86" w:rsidRDefault="00B03F86"/>
    <w:p w14:paraId="4C7D1F2A" w14:textId="77777777" w:rsidR="006E215C" w:rsidRDefault="006E215C"/>
    <w:p w14:paraId="57D7166D" w14:textId="77777777" w:rsidR="006E215C" w:rsidRDefault="006E215C"/>
    <w:p w14:paraId="77206FBC" w14:textId="77777777" w:rsidR="006E215C" w:rsidRDefault="006E215C"/>
    <w:p w14:paraId="60F02448" w14:textId="77777777" w:rsidR="006E215C" w:rsidRDefault="006E215C"/>
    <w:p w14:paraId="3846A15F" w14:textId="23BB621E" w:rsidR="006E215C" w:rsidRPr="006E215C" w:rsidRDefault="006E215C" w:rsidP="006E215C">
      <w:pPr>
        <w:jc w:val="center"/>
        <w:rPr>
          <w:rFonts w:ascii="Times New Roman" w:hAnsi="Times New Roman" w:cs="Times New Roman"/>
          <w:sz w:val="24"/>
          <w:szCs w:val="24"/>
        </w:rPr>
      </w:pPr>
      <w:r w:rsidRPr="006E215C">
        <w:rPr>
          <w:rFonts w:ascii="Times New Roman" w:hAnsi="Times New Roman" w:cs="Times New Roman"/>
          <w:sz w:val="24"/>
          <w:szCs w:val="24"/>
        </w:rPr>
        <w:t>TABLE CONTENT</w:t>
      </w:r>
    </w:p>
    <w:p w14:paraId="41275AC2" w14:textId="77777777" w:rsidR="00B03F86" w:rsidRDefault="00B03F86"/>
    <w:p w14:paraId="758EFC65" w14:textId="03A946B4" w:rsidR="00B03F86" w:rsidRDefault="00B03F86" w:rsidP="00B03F86">
      <w:r>
        <w:rPr>
          <w:rFonts w:ascii="Times New Roman" w:hAnsi="Times New Roman"/>
          <w:sz w:val="24"/>
        </w:rPr>
        <w:t xml:space="preserve">1. INTRODUCTION </w:t>
      </w:r>
    </w:p>
    <w:p w14:paraId="09759C04" w14:textId="7ED1A72A" w:rsidR="00B03F86" w:rsidRDefault="00B03F86" w:rsidP="00B03F86">
      <w:r>
        <w:rPr>
          <w:rFonts w:ascii="Times New Roman" w:hAnsi="Times New Roman"/>
          <w:sz w:val="24"/>
        </w:rPr>
        <w:t xml:space="preserve">   1.1 Background </w:t>
      </w:r>
    </w:p>
    <w:p w14:paraId="7FEEF986" w14:textId="4B5C3E3D" w:rsidR="00B03F86" w:rsidRDefault="00B03F86" w:rsidP="00B03F86">
      <w:r>
        <w:rPr>
          <w:rFonts w:ascii="Times New Roman" w:hAnsi="Times New Roman"/>
          <w:sz w:val="24"/>
        </w:rPr>
        <w:t xml:space="preserve">   1.2 Problem Statement</w:t>
      </w:r>
    </w:p>
    <w:p w14:paraId="0DE7931A" w14:textId="4060AEFE" w:rsidR="00B03F86" w:rsidRDefault="00B03F86" w:rsidP="00B03F86">
      <w:r>
        <w:rPr>
          <w:rFonts w:ascii="Times New Roman" w:hAnsi="Times New Roman"/>
          <w:sz w:val="24"/>
        </w:rPr>
        <w:t xml:space="preserve">   1.3 Objectives </w:t>
      </w:r>
    </w:p>
    <w:p w14:paraId="08030505" w14:textId="582628F4" w:rsidR="00B03F86" w:rsidRDefault="00B03F86" w:rsidP="00B03F86">
      <w:r>
        <w:rPr>
          <w:rFonts w:ascii="Times New Roman" w:hAnsi="Times New Roman"/>
          <w:sz w:val="24"/>
        </w:rPr>
        <w:t xml:space="preserve">   1.4 Scope of the Project </w:t>
      </w:r>
    </w:p>
    <w:p w14:paraId="2EE8D9BD" w14:textId="4AFDFAF2" w:rsidR="00B03F86" w:rsidRDefault="00B03F86" w:rsidP="00B03F86">
      <w:r>
        <w:rPr>
          <w:rFonts w:ascii="Times New Roman" w:hAnsi="Times New Roman"/>
          <w:sz w:val="24"/>
        </w:rPr>
        <w:t xml:space="preserve">   1.5 Organization of the Report </w:t>
      </w:r>
    </w:p>
    <w:p w14:paraId="35F5E913" w14:textId="0815D2D1" w:rsidR="00B03F86" w:rsidRDefault="00B03F86" w:rsidP="00B03F86">
      <w:r>
        <w:rPr>
          <w:rFonts w:ascii="Times New Roman" w:hAnsi="Times New Roman"/>
          <w:sz w:val="24"/>
        </w:rPr>
        <w:t xml:space="preserve">2. LITERATURE REVIEW </w:t>
      </w:r>
    </w:p>
    <w:p w14:paraId="03EC6206" w14:textId="31167C18" w:rsidR="00B03F86" w:rsidRDefault="00B03F86" w:rsidP="00B03F86">
      <w:r>
        <w:rPr>
          <w:rFonts w:ascii="Times New Roman" w:hAnsi="Times New Roman"/>
          <w:sz w:val="24"/>
        </w:rPr>
        <w:t xml:space="preserve">   2.1 Introduction    2.2 Related Work </w:t>
      </w:r>
    </w:p>
    <w:p w14:paraId="1E792100" w14:textId="46A376EA" w:rsidR="00B03F86" w:rsidRDefault="00B03F86" w:rsidP="00B03F86">
      <w:r>
        <w:rPr>
          <w:rFonts w:ascii="Times New Roman" w:hAnsi="Times New Roman"/>
          <w:sz w:val="24"/>
        </w:rPr>
        <w:t xml:space="preserve">   2.3 Comparative Study </w:t>
      </w:r>
    </w:p>
    <w:p w14:paraId="27F3C5E8" w14:textId="48454D4E" w:rsidR="00B03F86" w:rsidRDefault="00B03F86" w:rsidP="00B03F86">
      <w:r>
        <w:rPr>
          <w:rFonts w:ascii="Times New Roman" w:hAnsi="Times New Roman"/>
          <w:sz w:val="24"/>
        </w:rPr>
        <w:t xml:space="preserve">   2.4 Research Gap </w:t>
      </w:r>
    </w:p>
    <w:p w14:paraId="4DFC2501" w14:textId="77777777" w:rsidR="00B03F86" w:rsidRDefault="00B03F86" w:rsidP="00B03F86"/>
    <w:p w14:paraId="5D247B64" w14:textId="25B377B6" w:rsidR="00B03F86" w:rsidRDefault="00B03F86" w:rsidP="00B03F86">
      <w:r>
        <w:rPr>
          <w:rFonts w:ascii="Times New Roman" w:hAnsi="Times New Roman"/>
          <w:sz w:val="24"/>
        </w:rPr>
        <w:t xml:space="preserve">3. SYSTEM ANALYSIS </w:t>
      </w:r>
    </w:p>
    <w:p w14:paraId="5B9E97F9" w14:textId="71045ACE" w:rsidR="00B03F86" w:rsidRDefault="00B03F86" w:rsidP="00B03F86">
      <w:r>
        <w:rPr>
          <w:rFonts w:ascii="Times New Roman" w:hAnsi="Times New Roman"/>
          <w:sz w:val="24"/>
        </w:rPr>
        <w:t xml:space="preserve">   3.1 Existing System </w:t>
      </w:r>
    </w:p>
    <w:p w14:paraId="6E3913D4" w14:textId="4F1C7AEF" w:rsidR="00B03F86" w:rsidRDefault="00B03F86" w:rsidP="00B03F86">
      <w:r>
        <w:rPr>
          <w:rFonts w:ascii="Times New Roman" w:hAnsi="Times New Roman"/>
          <w:sz w:val="24"/>
        </w:rPr>
        <w:t xml:space="preserve">   3.2 Limitations of Existing System </w:t>
      </w:r>
    </w:p>
    <w:p w14:paraId="1EBAAD32" w14:textId="12A50475" w:rsidR="00B03F86" w:rsidRDefault="00B03F86" w:rsidP="00B03F86">
      <w:r>
        <w:rPr>
          <w:rFonts w:ascii="Times New Roman" w:hAnsi="Times New Roman"/>
          <w:sz w:val="24"/>
        </w:rPr>
        <w:t xml:space="preserve">   3.3 Proposed System </w:t>
      </w:r>
    </w:p>
    <w:p w14:paraId="7A931055" w14:textId="5FA8C9FA" w:rsidR="00B03F86" w:rsidRDefault="00B03F86" w:rsidP="00B03F86">
      <w:r>
        <w:rPr>
          <w:rFonts w:ascii="Times New Roman" w:hAnsi="Times New Roman"/>
          <w:sz w:val="24"/>
        </w:rPr>
        <w:t xml:space="preserve">   3.4 Feasibility Study </w:t>
      </w:r>
    </w:p>
    <w:p w14:paraId="03666B7C" w14:textId="66AFE373" w:rsidR="00B03F86" w:rsidRDefault="00B03F86" w:rsidP="00B03F86">
      <w:r>
        <w:rPr>
          <w:rFonts w:ascii="Times New Roman" w:hAnsi="Times New Roman"/>
          <w:sz w:val="24"/>
        </w:rPr>
        <w:t xml:space="preserve">   3.5 Requirements Analysis </w:t>
      </w:r>
    </w:p>
    <w:p w14:paraId="0B362009" w14:textId="0BC62CB9" w:rsidR="00B03F86" w:rsidRDefault="00B03F86" w:rsidP="00B03F86">
      <w:r>
        <w:rPr>
          <w:rFonts w:ascii="Times New Roman" w:hAnsi="Times New Roman"/>
          <w:sz w:val="24"/>
        </w:rPr>
        <w:t xml:space="preserve">4. SYSTEM DESIGN </w:t>
      </w:r>
    </w:p>
    <w:p w14:paraId="59D11557" w14:textId="77777777" w:rsidR="00B03F86" w:rsidRDefault="00B03F86" w:rsidP="00B03F86">
      <w:pPr>
        <w:rPr>
          <w:rFonts w:ascii="Times New Roman" w:hAnsi="Times New Roman"/>
          <w:sz w:val="24"/>
        </w:rPr>
      </w:pPr>
      <w:r>
        <w:rPr>
          <w:rFonts w:ascii="Times New Roman" w:hAnsi="Times New Roman"/>
          <w:sz w:val="24"/>
        </w:rPr>
        <w:t xml:space="preserve">   4.1 Overall Architecture   </w:t>
      </w:r>
    </w:p>
    <w:p w14:paraId="26002605" w14:textId="59E18411" w:rsidR="00B03F86" w:rsidRDefault="00B03F86" w:rsidP="00B03F86">
      <w:r>
        <w:rPr>
          <w:rFonts w:ascii="Times New Roman" w:hAnsi="Times New Roman"/>
          <w:sz w:val="24"/>
        </w:rPr>
        <w:t xml:space="preserve">  </w:t>
      </w:r>
      <w:r>
        <w:rPr>
          <w:rFonts w:ascii="Times New Roman" w:hAnsi="Times New Roman"/>
          <w:sz w:val="24"/>
        </w:rPr>
        <w:t xml:space="preserve"> 4.2 System Components </w:t>
      </w:r>
    </w:p>
    <w:p w14:paraId="6EBF5CF0" w14:textId="27F4A345" w:rsidR="00B03F86" w:rsidRDefault="00B03F86" w:rsidP="00B03F86">
      <w:r>
        <w:rPr>
          <w:rFonts w:ascii="Times New Roman" w:hAnsi="Times New Roman"/>
          <w:sz w:val="24"/>
        </w:rPr>
        <w:t xml:space="preserve">   4.3 Workflow Diagram </w:t>
      </w:r>
    </w:p>
    <w:p w14:paraId="3E5D5C32" w14:textId="6F28541F" w:rsidR="00B03F86" w:rsidRDefault="00B03F86" w:rsidP="00B03F86">
      <w:r>
        <w:rPr>
          <w:rFonts w:ascii="Times New Roman" w:hAnsi="Times New Roman"/>
          <w:sz w:val="24"/>
        </w:rPr>
        <w:t xml:space="preserve">   4.4 Use Case Description </w:t>
      </w:r>
    </w:p>
    <w:p w14:paraId="1EA6D17E" w14:textId="79302318" w:rsidR="00B03F86" w:rsidRDefault="00B03F86" w:rsidP="00B03F86">
      <w:r>
        <w:rPr>
          <w:rFonts w:ascii="Times New Roman" w:hAnsi="Times New Roman"/>
          <w:sz w:val="24"/>
        </w:rPr>
        <w:t xml:space="preserve">   4.5 Data Flow Diagram </w:t>
      </w:r>
    </w:p>
    <w:p w14:paraId="00BF94C3" w14:textId="46BF370B" w:rsidR="00B03F86" w:rsidRDefault="00B03F86" w:rsidP="00B03F86">
      <w:r>
        <w:rPr>
          <w:rFonts w:ascii="Times New Roman" w:hAnsi="Times New Roman"/>
          <w:sz w:val="24"/>
        </w:rPr>
        <w:lastRenderedPageBreak/>
        <w:t xml:space="preserve">   4.6 Database Design </w:t>
      </w:r>
    </w:p>
    <w:p w14:paraId="50BAA2FA" w14:textId="77777777" w:rsidR="00B03F86" w:rsidRDefault="00B03F86" w:rsidP="00B03F86"/>
    <w:p w14:paraId="230B3C1F" w14:textId="2A1D9922" w:rsidR="00B03F86" w:rsidRDefault="00B03F86" w:rsidP="00B03F86">
      <w:r>
        <w:rPr>
          <w:rFonts w:ascii="Times New Roman" w:hAnsi="Times New Roman"/>
          <w:sz w:val="24"/>
        </w:rPr>
        <w:t xml:space="preserve">5. DATASET &amp; PREPROCESSING </w:t>
      </w:r>
    </w:p>
    <w:p w14:paraId="010E3467" w14:textId="4C886446" w:rsidR="00B03F86" w:rsidRDefault="00B03F86" w:rsidP="00B03F86">
      <w:r>
        <w:rPr>
          <w:rFonts w:ascii="Times New Roman" w:hAnsi="Times New Roman"/>
          <w:sz w:val="24"/>
        </w:rPr>
        <w:t xml:space="preserve">   5.1 Dataset Description </w:t>
      </w:r>
    </w:p>
    <w:p w14:paraId="18FCFD4E" w14:textId="277BB0BE" w:rsidR="00B03F86" w:rsidRDefault="00B03F86" w:rsidP="00B03F86">
      <w:r>
        <w:rPr>
          <w:rFonts w:ascii="Times New Roman" w:hAnsi="Times New Roman"/>
          <w:sz w:val="24"/>
        </w:rPr>
        <w:t xml:space="preserve">   5.2 Exploratory Data Analysis </w:t>
      </w:r>
    </w:p>
    <w:p w14:paraId="3C8E616B" w14:textId="4F381E4C" w:rsidR="00B03F86" w:rsidRDefault="00B03F86" w:rsidP="00B03F86">
      <w:r>
        <w:rPr>
          <w:rFonts w:ascii="Times New Roman" w:hAnsi="Times New Roman"/>
          <w:sz w:val="24"/>
        </w:rPr>
        <w:t xml:space="preserve">   5.3 Data Cleaning </w:t>
      </w:r>
    </w:p>
    <w:p w14:paraId="3D3C212C" w14:textId="36EF2912" w:rsidR="00B03F86" w:rsidRDefault="00B03F86" w:rsidP="00B03F86">
      <w:r>
        <w:rPr>
          <w:rFonts w:ascii="Times New Roman" w:hAnsi="Times New Roman"/>
          <w:sz w:val="24"/>
        </w:rPr>
        <w:t xml:space="preserve">   5.4 Feature Engineering </w:t>
      </w:r>
    </w:p>
    <w:p w14:paraId="46D1684E" w14:textId="10075AC1" w:rsidR="00B03F86" w:rsidRDefault="00B03F86" w:rsidP="00B03F86">
      <w:r>
        <w:rPr>
          <w:rFonts w:ascii="Times New Roman" w:hAnsi="Times New Roman"/>
          <w:sz w:val="24"/>
        </w:rPr>
        <w:t xml:space="preserve">   5.5 Data Transformation </w:t>
      </w:r>
    </w:p>
    <w:p w14:paraId="6A9B5193" w14:textId="05314EF8" w:rsidR="00B03F86" w:rsidRDefault="00B03F86" w:rsidP="00B03F86">
      <w:r>
        <w:rPr>
          <w:rFonts w:ascii="Times New Roman" w:hAnsi="Times New Roman"/>
          <w:sz w:val="24"/>
        </w:rPr>
        <w:t xml:space="preserve">   5.6 Train-Test Split </w:t>
      </w:r>
    </w:p>
    <w:p w14:paraId="63955B0D" w14:textId="77777777" w:rsidR="00B03F86" w:rsidRDefault="00B03F86" w:rsidP="00B03F86"/>
    <w:p w14:paraId="73D2FC14" w14:textId="3B9454EC" w:rsidR="00B03F86" w:rsidRDefault="00B03F86" w:rsidP="00B03F86">
      <w:r>
        <w:rPr>
          <w:rFonts w:ascii="Times New Roman" w:hAnsi="Times New Roman"/>
          <w:sz w:val="24"/>
        </w:rPr>
        <w:t xml:space="preserve">6. IMPLEMENTATION </w:t>
      </w:r>
    </w:p>
    <w:p w14:paraId="001D7CDC" w14:textId="448AA5EB" w:rsidR="00B03F86" w:rsidRDefault="00B03F86" w:rsidP="00B03F86">
      <w:r>
        <w:rPr>
          <w:rFonts w:ascii="Times New Roman" w:hAnsi="Times New Roman"/>
          <w:sz w:val="24"/>
        </w:rPr>
        <w:t xml:space="preserve">   6.1 Tools &amp; Technologies </w:t>
      </w:r>
    </w:p>
    <w:p w14:paraId="064BC57D" w14:textId="160C0D74" w:rsidR="00B03F86" w:rsidRDefault="00B03F86" w:rsidP="00B03F86">
      <w:r>
        <w:rPr>
          <w:rFonts w:ascii="Times New Roman" w:hAnsi="Times New Roman"/>
          <w:sz w:val="24"/>
        </w:rPr>
        <w:t xml:space="preserve">   6.2 Model Development </w:t>
      </w:r>
    </w:p>
    <w:p w14:paraId="23E3FD6B" w14:textId="676CCFE3" w:rsidR="00B03F86" w:rsidRDefault="00B03F86" w:rsidP="00B03F86">
      <w:r>
        <w:rPr>
          <w:rFonts w:ascii="Times New Roman" w:hAnsi="Times New Roman"/>
          <w:sz w:val="24"/>
        </w:rPr>
        <w:t xml:space="preserve">   6.3 Training Procedure </w:t>
      </w:r>
    </w:p>
    <w:p w14:paraId="7C7DABC6" w14:textId="547032DF" w:rsidR="00B03F86" w:rsidRDefault="00B03F86" w:rsidP="00B03F86">
      <w:r>
        <w:rPr>
          <w:rFonts w:ascii="Times New Roman" w:hAnsi="Times New Roman"/>
          <w:sz w:val="24"/>
        </w:rPr>
        <w:t xml:space="preserve">   6.4 Model Saving &amp; Loading </w:t>
      </w:r>
    </w:p>
    <w:p w14:paraId="7C33C3E6" w14:textId="6F5C7511" w:rsidR="00B03F86" w:rsidRDefault="00B03F86" w:rsidP="00B03F86">
      <w:r>
        <w:rPr>
          <w:rFonts w:ascii="Times New Roman" w:hAnsi="Times New Roman"/>
          <w:sz w:val="24"/>
        </w:rPr>
        <w:t xml:space="preserve">   6.5 Application Development </w:t>
      </w:r>
    </w:p>
    <w:p w14:paraId="68EF459D" w14:textId="49040822" w:rsidR="00B03F86" w:rsidRDefault="00B03F86" w:rsidP="00B03F86">
      <w:r>
        <w:rPr>
          <w:rFonts w:ascii="Times New Roman" w:hAnsi="Times New Roman"/>
          <w:sz w:val="24"/>
        </w:rPr>
        <w:t xml:space="preserve">   6.6 Deployment Process </w:t>
      </w:r>
    </w:p>
    <w:p w14:paraId="3E4E8A00" w14:textId="77777777" w:rsidR="00B03F86" w:rsidRDefault="00B03F86" w:rsidP="00B03F86"/>
    <w:p w14:paraId="66110667" w14:textId="3AB8DD0A" w:rsidR="00B03F86" w:rsidRDefault="00B03F86" w:rsidP="00B03F86">
      <w:r>
        <w:rPr>
          <w:rFonts w:ascii="Times New Roman" w:hAnsi="Times New Roman"/>
          <w:sz w:val="24"/>
        </w:rPr>
        <w:t xml:space="preserve">7. RESULTS &amp; PERFORMANCE ANALYSIS </w:t>
      </w:r>
    </w:p>
    <w:p w14:paraId="362F868B" w14:textId="6104968E" w:rsidR="00B03F86" w:rsidRDefault="00B03F86" w:rsidP="00B03F86">
      <w:r>
        <w:rPr>
          <w:rFonts w:ascii="Times New Roman" w:hAnsi="Times New Roman"/>
          <w:sz w:val="24"/>
        </w:rPr>
        <w:t xml:space="preserve">   7.1 Evaluation Metrics </w:t>
      </w:r>
    </w:p>
    <w:p w14:paraId="58495644" w14:textId="0810C232" w:rsidR="00B03F86" w:rsidRDefault="00B03F86" w:rsidP="00B03F86">
      <w:r>
        <w:rPr>
          <w:rFonts w:ascii="Times New Roman" w:hAnsi="Times New Roman"/>
          <w:sz w:val="24"/>
        </w:rPr>
        <w:t xml:space="preserve">   7.2 Individual Model Results </w:t>
      </w:r>
    </w:p>
    <w:p w14:paraId="107F4B65" w14:textId="05F6AE44" w:rsidR="00B03F86" w:rsidRDefault="00B03F86" w:rsidP="00B03F86">
      <w:r>
        <w:rPr>
          <w:rFonts w:ascii="Times New Roman" w:hAnsi="Times New Roman"/>
          <w:sz w:val="24"/>
        </w:rPr>
        <w:t xml:space="preserve">   7.3 Model Comparison </w:t>
      </w:r>
    </w:p>
    <w:p w14:paraId="7E7C0940" w14:textId="63881FB9" w:rsidR="00B03F86" w:rsidRDefault="00B03F86" w:rsidP="00B03F86">
      <w:r>
        <w:rPr>
          <w:rFonts w:ascii="Times New Roman" w:hAnsi="Times New Roman"/>
          <w:sz w:val="24"/>
        </w:rPr>
        <w:t xml:space="preserve">   7.4 Confusion Matrix Analysis </w:t>
      </w:r>
    </w:p>
    <w:p w14:paraId="777BD8DA" w14:textId="7835DECF" w:rsidR="00B03F86" w:rsidRDefault="00B03F86" w:rsidP="00B03F86">
      <w:r>
        <w:rPr>
          <w:rFonts w:ascii="Times New Roman" w:hAnsi="Times New Roman"/>
          <w:sz w:val="24"/>
        </w:rPr>
        <w:t xml:space="preserve">   7.5 Performance Discussion </w:t>
      </w:r>
    </w:p>
    <w:p w14:paraId="653B2618" w14:textId="77777777" w:rsidR="00B03F86" w:rsidRDefault="00B03F86" w:rsidP="00B03F86"/>
    <w:p w14:paraId="48164A93" w14:textId="77777777" w:rsidR="006E215C" w:rsidRDefault="006E215C" w:rsidP="00B03F86"/>
    <w:p w14:paraId="6697E6B9" w14:textId="77777777" w:rsidR="006E215C" w:rsidRDefault="006E215C" w:rsidP="00B03F86"/>
    <w:p w14:paraId="29314D26" w14:textId="45B1ACE6" w:rsidR="00B03F86" w:rsidRDefault="00B03F86" w:rsidP="00B03F86">
      <w:r>
        <w:rPr>
          <w:rFonts w:ascii="Times New Roman" w:hAnsi="Times New Roman"/>
          <w:sz w:val="24"/>
        </w:rPr>
        <w:t xml:space="preserve">8. CONCLUSION &amp; FUTURE WORK </w:t>
      </w:r>
    </w:p>
    <w:p w14:paraId="636969E4" w14:textId="77F4C151" w:rsidR="00B03F86" w:rsidRDefault="00B03F86" w:rsidP="00B03F86">
      <w:r>
        <w:rPr>
          <w:rFonts w:ascii="Times New Roman" w:hAnsi="Times New Roman"/>
          <w:sz w:val="24"/>
        </w:rPr>
        <w:t xml:space="preserve">   8.1 Conclusion </w:t>
      </w:r>
    </w:p>
    <w:p w14:paraId="5E104DC8" w14:textId="35D3DE71" w:rsidR="00B03F86" w:rsidRDefault="00B03F86" w:rsidP="00B03F86">
      <w:r>
        <w:rPr>
          <w:rFonts w:ascii="Times New Roman" w:hAnsi="Times New Roman"/>
          <w:sz w:val="24"/>
        </w:rPr>
        <w:t xml:space="preserve">   8.2 Limitations </w:t>
      </w:r>
    </w:p>
    <w:p w14:paraId="3284D876" w14:textId="5D663A35" w:rsidR="00B03F86" w:rsidRDefault="00B03F86" w:rsidP="00B03F86">
      <w:r>
        <w:rPr>
          <w:rFonts w:ascii="Times New Roman" w:hAnsi="Times New Roman"/>
          <w:sz w:val="24"/>
        </w:rPr>
        <w:t xml:space="preserve">   8.3 Future Enhancements </w:t>
      </w:r>
    </w:p>
    <w:p w14:paraId="2D70E270" w14:textId="77777777" w:rsidR="00B03F86" w:rsidRDefault="00B03F86" w:rsidP="00B03F86"/>
    <w:p w14:paraId="79FFA028" w14:textId="6C7B2910" w:rsidR="00B03F86" w:rsidRDefault="00B03F86" w:rsidP="00B03F86">
      <w:r>
        <w:rPr>
          <w:rFonts w:ascii="Times New Roman" w:hAnsi="Times New Roman"/>
          <w:sz w:val="24"/>
        </w:rPr>
        <w:t xml:space="preserve">9. REFERENCES </w:t>
      </w:r>
    </w:p>
    <w:p w14:paraId="65499DAB" w14:textId="77777777" w:rsidR="006E215C" w:rsidRDefault="006E215C" w:rsidP="00B03F86"/>
    <w:p w14:paraId="5EB01537" w14:textId="088DE215" w:rsidR="00B03F86" w:rsidRDefault="00B03F86" w:rsidP="00B03F86">
      <w:r>
        <w:rPr>
          <w:rFonts w:ascii="Times New Roman" w:hAnsi="Times New Roman"/>
          <w:sz w:val="24"/>
        </w:rPr>
        <w:t xml:space="preserve">APPENDICES </w:t>
      </w:r>
    </w:p>
    <w:p w14:paraId="242AD465" w14:textId="7762135E" w:rsidR="00B03F86" w:rsidRDefault="00B03F86" w:rsidP="00B03F86">
      <w:r>
        <w:rPr>
          <w:rFonts w:ascii="Times New Roman" w:hAnsi="Times New Roman"/>
          <w:sz w:val="24"/>
        </w:rPr>
        <w:t xml:space="preserve">Appendix A: Detailed Architecture Diagrams </w:t>
      </w:r>
    </w:p>
    <w:p w14:paraId="1A22F25F" w14:textId="6ED1882D" w:rsidR="00B03F86" w:rsidRDefault="00B03F86" w:rsidP="00B03F86">
      <w:r>
        <w:rPr>
          <w:rFonts w:ascii="Times New Roman" w:hAnsi="Times New Roman"/>
          <w:sz w:val="24"/>
        </w:rPr>
        <w:t xml:space="preserve">Appendix B: Dataset Statistics and Visualizations </w:t>
      </w:r>
    </w:p>
    <w:p w14:paraId="49B8EB85" w14:textId="5439D9E7" w:rsidR="00B03F86" w:rsidRDefault="00B03F86" w:rsidP="00B03F86">
      <w:r>
        <w:rPr>
          <w:rFonts w:ascii="Times New Roman" w:hAnsi="Times New Roman"/>
          <w:sz w:val="24"/>
        </w:rPr>
        <w:t xml:space="preserve">Appendix C: Model Training Logs and Hyperparameters </w:t>
      </w:r>
    </w:p>
    <w:p w14:paraId="56303252" w14:textId="08DAFD73" w:rsidR="00B03F86" w:rsidRDefault="00B03F86" w:rsidP="00B03F86">
      <w:r>
        <w:rPr>
          <w:rFonts w:ascii="Times New Roman" w:hAnsi="Times New Roman"/>
          <w:sz w:val="24"/>
        </w:rPr>
        <w:t xml:space="preserve">Appendix D: Code Snippets and Implementation Details </w:t>
      </w:r>
    </w:p>
    <w:p w14:paraId="0EA1F05E" w14:textId="4A694471" w:rsidR="00B03F86" w:rsidRDefault="00B03F86">
      <w:r>
        <w:rPr>
          <w:rFonts w:ascii="Times New Roman" w:hAnsi="Times New Roman"/>
          <w:sz w:val="24"/>
        </w:rPr>
        <w:t xml:space="preserve">Appendix E: Performance Graphs and ROC Curves </w:t>
      </w:r>
    </w:p>
    <w:p w14:paraId="0C2A8659" w14:textId="77777777" w:rsidR="00DB46EF" w:rsidRDefault="00000000">
      <w:r>
        <w:br w:type="page"/>
      </w:r>
    </w:p>
    <w:p w14:paraId="5670AA65" w14:textId="77777777" w:rsidR="00DB46EF" w:rsidRDefault="00000000">
      <w:pPr>
        <w:pStyle w:val="Heading1"/>
      </w:pPr>
      <w:r>
        <w:lastRenderedPageBreak/>
        <w:t>1. INTRODUCTION</w:t>
      </w:r>
    </w:p>
    <w:p w14:paraId="3B45C905" w14:textId="77777777" w:rsidR="00DB46EF" w:rsidRDefault="00000000" w:rsidP="006E215C">
      <w:pPr>
        <w:pStyle w:val="Heading2"/>
        <w:spacing w:after="240"/>
      </w:pPr>
      <w:r>
        <w:t>1.1 Background</w:t>
      </w:r>
    </w:p>
    <w:p w14:paraId="238B6AAA" w14:textId="0D62DADB" w:rsidR="00B03F86" w:rsidRDefault="00000000" w:rsidP="006E215C">
      <w:pPr>
        <w:spacing w:after="240"/>
        <w:ind w:firstLine="720"/>
        <w:jc w:val="both"/>
      </w:pPr>
      <w:r>
        <w:t>Network intrusion detection is a fundamental component of modern cybersecurity infrastructure. As cyber threats evolve at an unprecedented pace, traditional signature-based detection systems face significant limitations. Traditional systems can only detect known attack patterns, leaving organizations</w:t>
      </w:r>
      <w:r w:rsidR="006E215C">
        <w:t>.</w:t>
      </w:r>
      <w:r w:rsidR="00B03F86">
        <w:br/>
      </w:r>
      <w:r w:rsidR="00B03F86">
        <w:br/>
      </w:r>
      <w:r w:rsidR="00B03F86">
        <w:rPr>
          <w:rFonts w:ascii="Times New Roman" w:hAnsi="Times New Roman"/>
          <w:sz w:val="24"/>
        </w:rPr>
        <w:t>The rapid growth of internet usage and digital infrastructure has led to an exponential increase in cyber threats. According to recent cybersecurity reports, organizations face on average 2,244 attacks per week. Network intrusions have become a critical concern for organizations worldwide, including financial institutions, healthcare providers, government agencies, and critical infrastructure operators.</w:t>
      </w:r>
    </w:p>
    <w:p w14:paraId="3687B35B" w14:textId="77777777" w:rsidR="00B03F86" w:rsidRDefault="00B03F86" w:rsidP="006E215C">
      <w:pPr>
        <w:jc w:val="both"/>
      </w:pPr>
      <w:r>
        <w:rPr>
          <w:rFonts w:ascii="Times New Roman" w:hAnsi="Times New Roman"/>
          <w:sz w:val="24"/>
        </w:rPr>
        <w:t>Traditional firewalls and rule-based detection systems are insufficient to combat sophisticated and evolving attack patterns. Attackers continuously develop new techniques to bypass existing security measures. Machine learning techniques offer a promising approach to develop adaptive and intelligent intrusion detection systems that can learn from historical attack patterns and identify novel threats.</w:t>
      </w:r>
    </w:p>
    <w:p w14:paraId="0EF87B5C" w14:textId="77777777" w:rsidR="00B03F86" w:rsidRDefault="00B03F86" w:rsidP="006E215C">
      <w:pPr>
        <w:jc w:val="both"/>
      </w:pPr>
      <w:r>
        <w:rPr>
          <w:rFonts w:ascii="Times New Roman" w:hAnsi="Times New Roman"/>
          <w:sz w:val="24"/>
        </w:rPr>
        <w:t>A Network Intrusion Detection System (NIDS) monitors network traffic to identify and classify suspicious activities and potential security breaches. The system analyzes network packets and flows to distinguish between normal and malicious traffic patterns, enabling rapid response to security threats. Unlike signature-based systems, machine learning-based approaches can adapt to new attack patterns without manual rule updates.</w:t>
      </w:r>
    </w:p>
    <w:p w14:paraId="7F3DA6F8" w14:textId="6DA12EF8" w:rsidR="00DB46EF" w:rsidRDefault="00DB46EF" w:rsidP="006E215C">
      <w:pPr>
        <w:jc w:val="both"/>
      </w:pPr>
    </w:p>
    <w:p w14:paraId="7B3B7658" w14:textId="77777777" w:rsidR="00DB46EF" w:rsidRDefault="00000000" w:rsidP="006E215C">
      <w:pPr>
        <w:pStyle w:val="ListBullet"/>
        <w:jc w:val="both"/>
      </w:pPr>
      <w:r>
        <w:t>The National Institute of Standards and Technology (NIST) reports that cyberattacks cost organizations billions of dollars annually. Organizations require intelligent, adaptive systems capable of detecting both known and unknown attack patterns with high accuracy and minimal false positives.</w:t>
      </w:r>
    </w:p>
    <w:p w14:paraId="16500F19" w14:textId="77777777" w:rsidR="006E215C" w:rsidRDefault="006E215C" w:rsidP="006E215C">
      <w:pPr>
        <w:pStyle w:val="ListBullet"/>
        <w:numPr>
          <w:ilvl w:val="0"/>
          <w:numId w:val="0"/>
        </w:numPr>
        <w:ind w:left="360"/>
        <w:jc w:val="both"/>
      </w:pPr>
    </w:p>
    <w:p w14:paraId="333810B8" w14:textId="77777777" w:rsidR="00DB46EF" w:rsidRDefault="00000000">
      <w:pPr>
        <w:jc w:val="center"/>
      </w:pPr>
      <w:r>
        <w:rPr>
          <w:i/>
          <w:color w:val="646464"/>
        </w:rPr>
        <w:t>[FIGURE 1.1.1: Cyber Attack Growth Trend (2015-2025)]</w:t>
      </w:r>
    </w:p>
    <w:p w14:paraId="08E63B56" w14:textId="77777777" w:rsidR="00DB46EF" w:rsidRDefault="00000000">
      <w:pPr>
        <w:jc w:val="center"/>
        <w:rPr>
          <w:i/>
          <w:sz w:val="18"/>
        </w:rPr>
      </w:pPr>
      <w:r>
        <w:rPr>
          <w:i/>
          <w:sz w:val="18"/>
        </w:rPr>
        <w:t>(Timeline showing exponential growth in network attacks over recent years)</w:t>
      </w:r>
    </w:p>
    <w:p w14:paraId="3466348F" w14:textId="77777777" w:rsidR="006E215C" w:rsidRDefault="006E215C">
      <w:pPr>
        <w:jc w:val="center"/>
        <w:rPr>
          <w:i/>
          <w:sz w:val="18"/>
        </w:rPr>
      </w:pPr>
    </w:p>
    <w:p w14:paraId="6FF16B64" w14:textId="77777777" w:rsidR="006E215C" w:rsidRDefault="006E215C">
      <w:pPr>
        <w:jc w:val="center"/>
        <w:rPr>
          <w:i/>
          <w:sz w:val="18"/>
        </w:rPr>
      </w:pPr>
    </w:p>
    <w:p w14:paraId="0F993518" w14:textId="77777777" w:rsidR="006E215C" w:rsidRDefault="006E215C">
      <w:pPr>
        <w:jc w:val="center"/>
        <w:rPr>
          <w:i/>
          <w:sz w:val="18"/>
        </w:rPr>
      </w:pPr>
    </w:p>
    <w:p w14:paraId="406EB773" w14:textId="77777777" w:rsidR="006E215C" w:rsidRDefault="006E215C">
      <w:pPr>
        <w:jc w:val="center"/>
        <w:rPr>
          <w:i/>
          <w:sz w:val="18"/>
        </w:rPr>
      </w:pPr>
    </w:p>
    <w:p w14:paraId="49F3A6AA" w14:textId="77777777" w:rsidR="006E215C" w:rsidRDefault="006E215C">
      <w:pPr>
        <w:jc w:val="center"/>
        <w:rPr>
          <w:i/>
          <w:sz w:val="18"/>
        </w:rPr>
      </w:pPr>
    </w:p>
    <w:p w14:paraId="7448BBBC" w14:textId="77777777" w:rsidR="006E215C" w:rsidRDefault="006E215C">
      <w:pPr>
        <w:jc w:val="center"/>
        <w:rPr>
          <w:i/>
          <w:sz w:val="18"/>
        </w:rPr>
      </w:pPr>
    </w:p>
    <w:p w14:paraId="173D2C7A" w14:textId="77777777" w:rsidR="006E215C" w:rsidRDefault="006E215C">
      <w:pPr>
        <w:jc w:val="center"/>
      </w:pPr>
    </w:p>
    <w:p w14:paraId="037F1994" w14:textId="77777777" w:rsidR="00DB46EF" w:rsidRDefault="00DB46EF"/>
    <w:p w14:paraId="3E04F33F" w14:textId="77777777" w:rsidR="00DB46EF" w:rsidRDefault="00000000">
      <w:pPr>
        <w:pStyle w:val="Heading2"/>
      </w:pPr>
      <w:r>
        <w:lastRenderedPageBreak/>
        <w:t>1.2 Problem Statement</w:t>
      </w:r>
    </w:p>
    <w:p w14:paraId="5EF47F5E" w14:textId="77777777" w:rsidR="00DB46EF" w:rsidRDefault="00000000">
      <w:r>
        <w:rPr>
          <w:b/>
        </w:rPr>
        <w:t>Current Challenges:</w:t>
      </w:r>
    </w:p>
    <w:p w14:paraId="64C71DED" w14:textId="77777777" w:rsidR="00DB46EF" w:rsidRDefault="00000000">
      <w:pPr>
        <w:pStyle w:val="ListBullet"/>
      </w:pPr>
      <w:r>
        <w:t>Traditional signature-based detection systems fail against zero-day attacks and sophisticated threats</w:t>
      </w:r>
    </w:p>
    <w:p w14:paraId="45D3F2B3" w14:textId="77777777" w:rsidR="00DB46EF" w:rsidRDefault="00000000">
      <w:pPr>
        <w:pStyle w:val="ListBullet"/>
      </w:pPr>
      <w:r>
        <w:t>High false positive rates lead to alert fatigue and reduced operator effectiveness</w:t>
      </w:r>
    </w:p>
    <w:p w14:paraId="6F12A28D" w14:textId="77777777" w:rsidR="00DB46EF" w:rsidRDefault="00000000">
      <w:pPr>
        <w:pStyle w:val="ListBullet"/>
      </w:pPr>
      <w:r>
        <w:t>Real-time detection requires significant computational resources and efficient algorithms</w:t>
      </w:r>
    </w:p>
    <w:p w14:paraId="38F30025" w14:textId="77777777" w:rsidR="00DB46EF" w:rsidRDefault="00000000">
      <w:pPr>
        <w:pStyle w:val="ListBullet"/>
      </w:pPr>
      <w:r>
        <w:t>Lack of intelligent classification between benign and malicious network traffic</w:t>
      </w:r>
    </w:p>
    <w:p w14:paraId="5D596E45" w14:textId="77777777" w:rsidR="00DB46EF" w:rsidRDefault="00000000">
      <w:pPr>
        <w:pStyle w:val="ListBullet"/>
      </w:pPr>
      <w:r>
        <w:t>Manual rule creation is time-consuming and cannot scale with emerging threats</w:t>
      </w:r>
    </w:p>
    <w:p w14:paraId="4AE83D4F" w14:textId="77777777" w:rsidR="00DB46EF" w:rsidRDefault="00000000">
      <w:pPr>
        <w:pStyle w:val="ListBullet"/>
      </w:pPr>
      <w:r>
        <w:t>Limited ability to adapt to new attack patterns without expert intervention</w:t>
      </w:r>
    </w:p>
    <w:p w14:paraId="4A84DD49" w14:textId="77777777" w:rsidR="00DB46EF" w:rsidRDefault="00000000">
      <w:pPr>
        <w:pStyle w:val="Heading2"/>
      </w:pPr>
      <w:r>
        <w:t>1.3 Objectives</w:t>
      </w:r>
    </w:p>
    <w:p w14:paraId="662A0E56" w14:textId="77777777" w:rsidR="00DB46EF" w:rsidRDefault="00000000">
      <w:pPr>
        <w:pStyle w:val="ListNumber"/>
      </w:pPr>
      <w:r>
        <w:t>Develop an intelligent Network Intrusion Detection System (NIDS) using machine learning algorithms</w:t>
      </w:r>
    </w:p>
    <w:p w14:paraId="7674EAC1" w14:textId="77777777" w:rsidR="00DB46EF" w:rsidRDefault="00000000">
      <w:pPr>
        <w:pStyle w:val="ListNumber"/>
      </w:pPr>
      <w:r>
        <w:t>Achieve high detection accuracy (&gt;95%) for known attack patterns</w:t>
      </w:r>
    </w:p>
    <w:p w14:paraId="7E5EF56E" w14:textId="77777777" w:rsidR="00DB46EF" w:rsidRDefault="00000000">
      <w:pPr>
        <w:pStyle w:val="ListNumber"/>
      </w:pPr>
      <w:r>
        <w:t>Reduce false positives through advanced feature engineering and model optimization</w:t>
      </w:r>
    </w:p>
    <w:p w14:paraId="1BFA7EF7" w14:textId="77777777" w:rsidR="00DB46EF" w:rsidRDefault="00000000">
      <w:pPr>
        <w:pStyle w:val="ListNumber"/>
      </w:pPr>
      <w:r>
        <w:t>Implement real-time classification capabilities for network traffic analysis</w:t>
      </w:r>
    </w:p>
    <w:p w14:paraId="73E582E6" w14:textId="77777777" w:rsidR="00DB46EF" w:rsidRDefault="00000000">
      <w:pPr>
        <w:pStyle w:val="ListNumber"/>
      </w:pPr>
      <w:r>
        <w:t>Create a user-friendly dashboard for security analysts to monitor and analyze detected threats</w:t>
      </w:r>
    </w:p>
    <w:p w14:paraId="46DBA219" w14:textId="77777777" w:rsidR="00DB46EF" w:rsidRDefault="00000000">
      <w:pPr>
        <w:pStyle w:val="ListNumber"/>
      </w:pPr>
      <w:r>
        <w:t>Provide comprehensive analysis and visualization of network security metrics</w:t>
      </w:r>
    </w:p>
    <w:p w14:paraId="72E66C53" w14:textId="77777777" w:rsidR="00DB46EF" w:rsidRDefault="00000000">
      <w:pPr>
        <w:pStyle w:val="ListNumber"/>
      </w:pPr>
      <w:r>
        <w:t>Train and compare multiple ML models to identify the most effective approach</w:t>
      </w:r>
    </w:p>
    <w:p w14:paraId="0CD6A4CA" w14:textId="77777777" w:rsidR="00DB46EF" w:rsidRDefault="00000000">
      <w:pPr>
        <w:jc w:val="center"/>
      </w:pPr>
      <w:r>
        <w:rPr>
          <w:i/>
          <w:color w:val="646464"/>
        </w:rPr>
        <w:t>[FIGURE 1.3.1: Project Objectives Hierarchy]</w:t>
      </w:r>
    </w:p>
    <w:p w14:paraId="217C9DF2" w14:textId="77777777" w:rsidR="00DB46EF" w:rsidRDefault="00000000">
      <w:pPr>
        <w:jc w:val="center"/>
        <w:rPr>
          <w:i/>
          <w:sz w:val="18"/>
        </w:rPr>
      </w:pPr>
      <w:r>
        <w:rPr>
          <w:i/>
          <w:sz w:val="18"/>
        </w:rPr>
        <w:t>(Flowchart showing relationship between objectives)</w:t>
      </w:r>
    </w:p>
    <w:p w14:paraId="4DC4612A" w14:textId="77777777" w:rsidR="006E215C" w:rsidRDefault="006E215C">
      <w:pPr>
        <w:jc w:val="center"/>
        <w:rPr>
          <w:i/>
          <w:sz w:val="18"/>
        </w:rPr>
      </w:pPr>
    </w:p>
    <w:p w14:paraId="348C3105" w14:textId="77777777" w:rsidR="006E215C" w:rsidRDefault="006E215C">
      <w:pPr>
        <w:jc w:val="center"/>
        <w:rPr>
          <w:i/>
          <w:sz w:val="18"/>
        </w:rPr>
      </w:pPr>
    </w:p>
    <w:p w14:paraId="42D01D71" w14:textId="77777777" w:rsidR="006E215C" w:rsidRDefault="006E215C">
      <w:pPr>
        <w:jc w:val="center"/>
        <w:rPr>
          <w:i/>
          <w:sz w:val="18"/>
        </w:rPr>
      </w:pPr>
    </w:p>
    <w:p w14:paraId="1F3E2C6E" w14:textId="77777777" w:rsidR="006E215C" w:rsidRDefault="006E215C">
      <w:pPr>
        <w:jc w:val="center"/>
        <w:rPr>
          <w:i/>
          <w:sz w:val="18"/>
        </w:rPr>
      </w:pPr>
    </w:p>
    <w:p w14:paraId="0FF4EBB6" w14:textId="77777777" w:rsidR="006E215C" w:rsidRDefault="006E215C">
      <w:pPr>
        <w:jc w:val="center"/>
        <w:rPr>
          <w:i/>
          <w:sz w:val="18"/>
        </w:rPr>
      </w:pPr>
    </w:p>
    <w:p w14:paraId="15CF2C5E" w14:textId="77777777" w:rsidR="006E215C" w:rsidRDefault="006E215C">
      <w:pPr>
        <w:jc w:val="center"/>
        <w:rPr>
          <w:i/>
          <w:sz w:val="18"/>
        </w:rPr>
      </w:pPr>
    </w:p>
    <w:p w14:paraId="562BADAA" w14:textId="77777777" w:rsidR="006E215C" w:rsidRDefault="006E215C">
      <w:pPr>
        <w:jc w:val="center"/>
        <w:rPr>
          <w:i/>
          <w:sz w:val="18"/>
        </w:rPr>
      </w:pPr>
    </w:p>
    <w:p w14:paraId="24CFBF73" w14:textId="77777777" w:rsidR="006E215C" w:rsidRDefault="006E215C">
      <w:pPr>
        <w:jc w:val="center"/>
        <w:rPr>
          <w:i/>
          <w:sz w:val="18"/>
        </w:rPr>
      </w:pPr>
    </w:p>
    <w:p w14:paraId="33B1FE2F" w14:textId="77777777" w:rsidR="006E215C" w:rsidRDefault="006E215C">
      <w:pPr>
        <w:jc w:val="center"/>
        <w:rPr>
          <w:i/>
          <w:sz w:val="18"/>
        </w:rPr>
      </w:pPr>
    </w:p>
    <w:p w14:paraId="65EFCB88" w14:textId="77777777" w:rsidR="006E215C" w:rsidRDefault="006E215C">
      <w:pPr>
        <w:jc w:val="center"/>
        <w:rPr>
          <w:i/>
          <w:sz w:val="18"/>
        </w:rPr>
      </w:pPr>
    </w:p>
    <w:p w14:paraId="6FFB476C" w14:textId="77777777" w:rsidR="006E215C" w:rsidRDefault="006E215C">
      <w:pPr>
        <w:jc w:val="center"/>
        <w:rPr>
          <w:i/>
          <w:sz w:val="18"/>
        </w:rPr>
      </w:pPr>
    </w:p>
    <w:p w14:paraId="2F84ADBF" w14:textId="77777777" w:rsidR="006E215C" w:rsidRDefault="006E215C">
      <w:pPr>
        <w:jc w:val="center"/>
        <w:rPr>
          <w:i/>
          <w:sz w:val="18"/>
        </w:rPr>
      </w:pPr>
    </w:p>
    <w:p w14:paraId="76C4EF74" w14:textId="77777777" w:rsidR="006E215C" w:rsidRDefault="006E215C">
      <w:pPr>
        <w:jc w:val="center"/>
        <w:rPr>
          <w:i/>
          <w:sz w:val="18"/>
        </w:rPr>
      </w:pPr>
    </w:p>
    <w:p w14:paraId="6F299279" w14:textId="77777777" w:rsidR="006E215C" w:rsidRDefault="006E215C">
      <w:pPr>
        <w:jc w:val="center"/>
      </w:pPr>
    </w:p>
    <w:p w14:paraId="44C4081C" w14:textId="77777777" w:rsidR="00DB46EF" w:rsidRDefault="00DB46EF"/>
    <w:p w14:paraId="2F77E0AE" w14:textId="77777777" w:rsidR="00DB46EF" w:rsidRDefault="00000000">
      <w:pPr>
        <w:pStyle w:val="Heading2"/>
      </w:pPr>
      <w:r>
        <w:lastRenderedPageBreak/>
        <w:t>1.4 Scope of the Project</w:t>
      </w:r>
    </w:p>
    <w:p w14:paraId="24F34A21" w14:textId="77777777" w:rsidR="00DB46EF" w:rsidRDefault="00000000">
      <w:r>
        <w:rPr>
          <w:b/>
        </w:rPr>
        <w:t>In-Scope:</w:t>
      </w:r>
    </w:p>
    <w:p w14:paraId="246FA271" w14:textId="77777777" w:rsidR="00DB46EF" w:rsidRDefault="00000000">
      <w:pPr>
        <w:pStyle w:val="ListBullet"/>
      </w:pPr>
      <w:r>
        <w:t>Analysis of KDD Cup 99 and NSL-KDD datasets for training and evaluation</w:t>
      </w:r>
    </w:p>
    <w:p w14:paraId="69B78358" w14:textId="77777777" w:rsidR="00DB46EF" w:rsidRDefault="00000000">
      <w:pPr>
        <w:pStyle w:val="ListBullet"/>
      </w:pPr>
      <w:r>
        <w:t>Implementation of 5+ machine learning algorithms for comparative analysis</w:t>
      </w:r>
    </w:p>
    <w:p w14:paraId="4036ACF2" w14:textId="77777777" w:rsidR="00DB46EF" w:rsidRDefault="00000000">
      <w:pPr>
        <w:pStyle w:val="ListBullet"/>
      </w:pPr>
      <w:r>
        <w:t>Feature engineering and selection for optimal model performance</w:t>
      </w:r>
    </w:p>
    <w:p w14:paraId="0C95A1EC" w14:textId="77777777" w:rsidR="00DB46EF" w:rsidRDefault="00000000">
      <w:pPr>
        <w:pStyle w:val="ListBullet"/>
      </w:pPr>
      <w:r>
        <w:t>Development of backend API using Flask framework</w:t>
      </w:r>
    </w:p>
    <w:p w14:paraId="6371A4B0" w14:textId="77777777" w:rsidR="00DB46EF" w:rsidRDefault="00000000">
      <w:pPr>
        <w:pStyle w:val="ListBullet"/>
      </w:pPr>
      <w:r>
        <w:t>Creation of responsive frontend dashboard using React and modern web technologies</w:t>
      </w:r>
    </w:p>
    <w:p w14:paraId="19C7D87E" w14:textId="77777777" w:rsidR="00DB46EF" w:rsidRDefault="00000000">
      <w:pPr>
        <w:pStyle w:val="ListBullet"/>
      </w:pPr>
      <w:r>
        <w:t>Integration of real-time threat detection capabilities</w:t>
      </w:r>
    </w:p>
    <w:p w14:paraId="22C92A79" w14:textId="77777777" w:rsidR="00DB46EF" w:rsidRDefault="00000000">
      <w:pPr>
        <w:pStyle w:val="ListBullet"/>
      </w:pPr>
      <w:r>
        <w:t>Comprehensive documentation and testing</w:t>
      </w:r>
    </w:p>
    <w:p w14:paraId="1A6F2F7D" w14:textId="77777777" w:rsidR="00DB46EF" w:rsidRDefault="00000000">
      <w:r>
        <w:rPr>
          <w:b/>
        </w:rPr>
        <w:t>Out-of-Scope:</w:t>
      </w:r>
    </w:p>
    <w:p w14:paraId="367D857C" w14:textId="77777777" w:rsidR="00DB46EF" w:rsidRDefault="00000000">
      <w:pPr>
        <w:pStyle w:val="ListBullet"/>
      </w:pPr>
      <w:r>
        <w:t>Network packet capture and deep packet inspection (DPI)</w:t>
      </w:r>
    </w:p>
    <w:p w14:paraId="0876ACEF" w14:textId="77777777" w:rsidR="00DB46EF" w:rsidRDefault="00000000">
      <w:pPr>
        <w:pStyle w:val="ListBullet"/>
      </w:pPr>
      <w:r>
        <w:t>Custom firewall rules generation</w:t>
      </w:r>
    </w:p>
    <w:p w14:paraId="4BD4F9DB" w14:textId="77777777" w:rsidR="00DB46EF" w:rsidRDefault="00000000">
      <w:pPr>
        <w:pStyle w:val="ListBullet"/>
      </w:pPr>
      <w:r>
        <w:t>Intrusion prevention (IPS) functionality</w:t>
      </w:r>
    </w:p>
    <w:p w14:paraId="448226C4" w14:textId="77777777" w:rsidR="00DB46EF" w:rsidRDefault="00000000">
      <w:pPr>
        <w:pStyle w:val="ListBullet"/>
      </w:pPr>
      <w:r>
        <w:t>Live network traffic analysis (limited to dataset-based testing)</w:t>
      </w:r>
    </w:p>
    <w:p w14:paraId="50160FBC" w14:textId="77777777" w:rsidR="00DB46EF" w:rsidRDefault="00000000">
      <w:pPr>
        <w:pStyle w:val="ListBullet"/>
      </w:pPr>
      <w:r>
        <w:t>Advanced threat intelligence integration</w:t>
      </w:r>
    </w:p>
    <w:p w14:paraId="0EDA176F" w14:textId="77777777" w:rsidR="00B03F86" w:rsidRDefault="00B03F86" w:rsidP="004240AE">
      <w:pPr>
        <w:pStyle w:val="ListBullet"/>
        <w:numPr>
          <w:ilvl w:val="0"/>
          <w:numId w:val="0"/>
        </w:numPr>
      </w:pPr>
    </w:p>
    <w:p w14:paraId="24665D1F" w14:textId="77777777" w:rsidR="00B03F86" w:rsidRDefault="00B03F86" w:rsidP="00B03F86">
      <w:pPr>
        <w:pStyle w:val="ListBullet"/>
        <w:numPr>
          <w:ilvl w:val="0"/>
          <w:numId w:val="0"/>
        </w:numPr>
        <w:ind w:left="360" w:hanging="360"/>
      </w:pPr>
    </w:p>
    <w:p w14:paraId="5B44C793" w14:textId="77777777" w:rsidR="00B03F86" w:rsidRDefault="00B03F86" w:rsidP="004240AE">
      <w:pPr>
        <w:pStyle w:val="Heading2"/>
      </w:pPr>
      <w:r>
        <w:rPr>
          <w:rFonts w:ascii="Times New Roman" w:hAnsi="Times New Roman"/>
          <w:sz w:val="28"/>
        </w:rPr>
        <w:t>1.5 Organization of the Report</w:t>
      </w:r>
    </w:p>
    <w:p w14:paraId="796673AA" w14:textId="0A725D06" w:rsidR="00DB46EF" w:rsidRDefault="00B03F86">
      <w:r>
        <w:rPr>
          <w:rFonts w:ascii="Times New Roman" w:hAnsi="Times New Roman"/>
          <w:sz w:val="24"/>
        </w:rPr>
        <w:t>This comprehensive report is organized as follows:</w:t>
      </w:r>
      <w:r>
        <w:rPr>
          <w:rFonts w:ascii="Times New Roman" w:hAnsi="Times New Roman"/>
          <w:sz w:val="24"/>
        </w:rPr>
        <w:br/>
        <w:t>• Chapter 2 presents a detailed literature review of existing intrusion detection systems, comparing signature-based, anomaly-based, and machine learning approaches.</w:t>
      </w:r>
      <w:r>
        <w:rPr>
          <w:rFonts w:ascii="Times New Roman" w:hAnsi="Times New Roman"/>
          <w:sz w:val="24"/>
        </w:rPr>
        <w:br/>
        <w:t>• Chapter 3 analyzes current system limitations, feasibility study, and detailed requirements analysis.</w:t>
      </w:r>
      <w:r>
        <w:rPr>
          <w:rFonts w:ascii="Times New Roman" w:hAnsi="Times New Roman"/>
          <w:sz w:val="24"/>
        </w:rPr>
        <w:br/>
      </w:r>
      <w:r>
        <w:rPr>
          <w:rFonts w:ascii="Times New Roman" w:hAnsi="Times New Roman"/>
          <w:sz w:val="24"/>
        </w:rPr>
        <w:br/>
        <w:t>• Chapter 4 describes the complete system design, architecture, and technical components.</w:t>
      </w:r>
      <w:r>
        <w:rPr>
          <w:rFonts w:ascii="Times New Roman" w:hAnsi="Times New Roman"/>
          <w:sz w:val="24"/>
        </w:rPr>
        <w:br/>
      </w:r>
      <w:r>
        <w:rPr>
          <w:rFonts w:ascii="Times New Roman" w:hAnsi="Times New Roman"/>
          <w:sz w:val="24"/>
        </w:rPr>
        <w:br/>
        <w:t>• Chapter 5 details dataset characteristics, preprocessing methodology, and exploratory data analysis.</w:t>
      </w:r>
      <w:r>
        <w:rPr>
          <w:rFonts w:ascii="Times New Roman" w:hAnsi="Times New Roman"/>
          <w:sz w:val="24"/>
        </w:rPr>
        <w:br/>
      </w:r>
      <w:r>
        <w:rPr>
          <w:rFonts w:ascii="Times New Roman" w:hAnsi="Times New Roman"/>
          <w:sz w:val="24"/>
        </w:rPr>
        <w:br/>
        <w:t>• Chapter 6 covers implementation details including tool selection, model development, and deployment strategies.</w:t>
      </w:r>
      <w:r>
        <w:rPr>
          <w:rFonts w:ascii="Times New Roman" w:hAnsi="Times New Roman"/>
          <w:sz w:val="24"/>
        </w:rPr>
        <w:br/>
      </w:r>
      <w:r>
        <w:rPr>
          <w:rFonts w:ascii="Times New Roman" w:hAnsi="Times New Roman"/>
          <w:sz w:val="24"/>
        </w:rPr>
        <w:br/>
        <w:t>• Chapter 7 presents comprehensive results and performance analysis with comparative evaluation of models.</w:t>
      </w:r>
      <w:r>
        <w:rPr>
          <w:rFonts w:ascii="Times New Roman" w:hAnsi="Times New Roman"/>
          <w:sz w:val="24"/>
        </w:rPr>
        <w:br/>
        <w:t>• Chapter 8 concludes the project, discusses limitations, and suggests future enhancements.</w:t>
      </w:r>
      <w:r>
        <w:rPr>
          <w:rFonts w:ascii="Times New Roman" w:hAnsi="Times New Roman"/>
          <w:sz w:val="24"/>
        </w:rPr>
        <w:br/>
      </w:r>
      <w:r>
        <w:rPr>
          <w:rFonts w:ascii="Times New Roman" w:hAnsi="Times New Roman"/>
          <w:sz w:val="24"/>
        </w:rPr>
        <w:br/>
        <w:t>• References provide comprehensive citations in IEEE format.</w:t>
      </w:r>
      <w:r>
        <w:rPr>
          <w:rFonts w:ascii="Times New Roman" w:hAnsi="Times New Roman"/>
          <w:sz w:val="24"/>
        </w:rPr>
        <w:br/>
      </w:r>
      <w:r>
        <w:rPr>
          <w:rFonts w:ascii="Times New Roman" w:hAnsi="Times New Roman"/>
          <w:sz w:val="24"/>
        </w:rPr>
        <w:br/>
        <w:t>• Appendices include detailed diagrams, code snippets, and extended results.</w:t>
      </w:r>
      <w:r w:rsidR="00000000">
        <w:br w:type="page"/>
      </w:r>
    </w:p>
    <w:p w14:paraId="6A702ED3" w14:textId="77777777" w:rsidR="00DB46EF" w:rsidRDefault="00000000" w:rsidP="006E215C">
      <w:pPr>
        <w:pStyle w:val="Heading1"/>
        <w:jc w:val="center"/>
      </w:pPr>
      <w:r>
        <w:lastRenderedPageBreak/>
        <w:t>2. LITERATURE REVIEW</w:t>
      </w:r>
    </w:p>
    <w:p w14:paraId="6CC14E69" w14:textId="77777777" w:rsidR="00DB46EF" w:rsidRDefault="00000000">
      <w:pPr>
        <w:pStyle w:val="Heading2"/>
      </w:pPr>
      <w:r>
        <w:t>2.1 Introduction</w:t>
      </w:r>
    </w:p>
    <w:p w14:paraId="4DAED5DA" w14:textId="2ECA79AE" w:rsidR="00B03F86" w:rsidRDefault="00000000" w:rsidP="006E215C">
      <w:pPr>
        <w:jc w:val="both"/>
      </w:pPr>
      <w:r>
        <w:t>This section reviews the current state of research in network intrusion detection, examining various detection methodologies, machine learning approaches, and existing systems. Understanding these approaches provides the foundation for developing our intelligent NIDS.</w:t>
      </w:r>
    </w:p>
    <w:p w14:paraId="3911DA98" w14:textId="77777777" w:rsidR="00B03F86" w:rsidRDefault="00B03F86" w:rsidP="006E215C">
      <w:pPr>
        <w:jc w:val="both"/>
      </w:pPr>
      <w:r>
        <w:rPr>
          <w:rFonts w:ascii="Times New Roman" w:hAnsi="Times New Roman"/>
          <w:sz w:val="24"/>
        </w:rPr>
        <w:t>Network intrusion detection has been an active research area for over two decades. Numerous approaches ranging from simple rule-based systems to advanced deep learning techniques have been proposed and evaluated by the academic and industry communities. This chapter comprehensively reviews existing literature, identifies key research contributions, and determines the research gaps that this project aims to address.</w:t>
      </w:r>
    </w:p>
    <w:p w14:paraId="7CFBD394" w14:textId="77777777" w:rsidR="00B03F86" w:rsidRDefault="00B03F86" w:rsidP="006E215C">
      <w:pPr>
        <w:jc w:val="both"/>
        <w:rPr>
          <w:rFonts w:ascii="Times New Roman" w:hAnsi="Times New Roman"/>
          <w:sz w:val="24"/>
        </w:rPr>
      </w:pPr>
      <w:r>
        <w:rPr>
          <w:rFonts w:ascii="Times New Roman" w:hAnsi="Times New Roman"/>
          <w:sz w:val="24"/>
        </w:rPr>
        <w:t>The evolution of intrusion detection systems reflects the changing nature of cyber threats. Early systems focused on signature-based detection of known attacks. As attackers became more sophisticated, anomaly-based approaches emerged. Recent research increasingly focuses on machine learning and deep learning techniques to combat novel and zero-day attacks.</w:t>
      </w:r>
    </w:p>
    <w:p w14:paraId="7C851311" w14:textId="77777777" w:rsidR="006E215C" w:rsidRDefault="006E215C" w:rsidP="006E215C">
      <w:pPr>
        <w:jc w:val="both"/>
      </w:pPr>
    </w:p>
    <w:p w14:paraId="381281FF" w14:textId="77777777" w:rsidR="00B03F86" w:rsidRDefault="00B03F86"/>
    <w:p w14:paraId="0003493B" w14:textId="77777777" w:rsidR="00DB46EF" w:rsidRDefault="00000000">
      <w:pPr>
        <w:jc w:val="center"/>
      </w:pPr>
      <w:r>
        <w:rPr>
          <w:i/>
          <w:color w:val="646464"/>
        </w:rPr>
        <w:t>[FIGURE 2.1.1: Evolution of IDS Technologies]</w:t>
      </w:r>
    </w:p>
    <w:p w14:paraId="191D0A71" w14:textId="77777777" w:rsidR="00DB46EF" w:rsidRDefault="00000000">
      <w:pPr>
        <w:jc w:val="center"/>
        <w:rPr>
          <w:i/>
          <w:sz w:val="18"/>
        </w:rPr>
      </w:pPr>
      <w:r>
        <w:rPr>
          <w:i/>
          <w:sz w:val="18"/>
        </w:rPr>
        <w:t>(Timeline showing progression from rule-based to AI-based detection systems)</w:t>
      </w:r>
    </w:p>
    <w:p w14:paraId="6D7C93E2" w14:textId="77777777" w:rsidR="006E215C" w:rsidRDefault="006E215C">
      <w:pPr>
        <w:jc w:val="center"/>
        <w:rPr>
          <w:i/>
          <w:sz w:val="18"/>
        </w:rPr>
      </w:pPr>
    </w:p>
    <w:p w14:paraId="0BF3B877" w14:textId="77777777" w:rsidR="006E215C" w:rsidRDefault="006E215C">
      <w:pPr>
        <w:jc w:val="center"/>
        <w:rPr>
          <w:i/>
          <w:sz w:val="18"/>
        </w:rPr>
      </w:pPr>
    </w:p>
    <w:p w14:paraId="153B8198" w14:textId="77777777" w:rsidR="006E215C" w:rsidRDefault="006E215C">
      <w:pPr>
        <w:jc w:val="center"/>
        <w:rPr>
          <w:i/>
          <w:sz w:val="18"/>
        </w:rPr>
      </w:pPr>
    </w:p>
    <w:p w14:paraId="16805DCB" w14:textId="77777777" w:rsidR="006E215C" w:rsidRDefault="006E215C">
      <w:pPr>
        <w:jc w:val="center"/>
        <w:rPr>
          <w:i/>
          <w:sz w:val="18"/>
        </w:rPr>
      </w:pPr>
    </w:p>
    <w:p w14:paraId="3369BD44" w14:textId="77777777" w:rsidR="006E215C" w:rsidRDefault="006E215C">
      <w:pPr>
        <w:jc w:val="center"/>
        <w:rPr>
          <w:i/>
          <w:sz w:val="18"/>
        </w:rPr>
      </w:pPr>
    </w:p>
    <w:p w14:paraId="500087DD" w14:textId="77777777" w:rsidR="006E215C" w:rsidRDefault="006E215C">
      <w:pPr>
        <w:jc w:val="center"/>
        <w:rPr>
          <w:i/>
          <w:sz w:val="18"/>
        </w:rPr>
      </w:pPr>
    </w:p>
    <w:p w14:paraId="3E080D80" w14:textId="77777777" w:rsidR="006E215C" w:rsidRDefault="006E215C">
      <w:pPr>
        <w:jc w:val="center"/>
        <w:rPr>
          <w:i/>
          <w:sz w:val="18"/>
        </w:rPr>
      </w:pPr>
    </w:p>
    <w:p w14:paraId="0E79480F" w14:textId="77777777" w:rsidR="006E215C" w:rsidRDefault="006E215C">
      <w:pPr>
        <w:jc w:val="center"/>
        <w:rPr>
          <w:i/>
          <w:sz w:val="18"/>
        </w:rPr>
      </w:pPr>
    </w:p>
    <w:p w14:paraId="4775C190" w14:textId="77777777" w:rsidR="006E215C" w:rsidRDefault="006E215C">
      <w:pPr>
        <w:jc w:val="center"/>
        <w:rPr>
          <w:i/>
          <w:sz w:val="18"/>
        </w:rPr>
      </w:pPr>
    </w:p>
    <w:p w14:paraId="1BE2F3F7" w14:textId="77777777" w:rsidR="006E215C" w:rsidRDefault="006E215C">
      <w:pPr>
        <w:jc w:val="center"/>
        <w:rPr>
          <w:i/>
          <w:sz w:val="18"/>
        </w:rPr>
      </w:pPr>
    </w:p>
    <w:p w14:paraId="1E3379ED" w14:textId="77777777" w:rsidR="006E215C" w:rsidRDefault="006E215C">
      <w:pPr>
        <w:jc w:val="center"/>
      </w:pPr>
    </w:p>
    <w:p w14:paraId="0A2658C3" w14:textId="77777777" w:rsidR="00DB46EF" w:rsidRDefault="00DB46EF"/>
    <w:p w14:paraId="7C27EB9E" w14:textId="77777777" w:rsidR="00DB46EF" w:rsidRDefault="00000000">
      <w:pPr>
        <w:pStyle w:val="Heading2"/>
      </w:pPr>
      <w:r>
        <w:lastRenderedPageBreak/>
        <w:t>2.2 Network Intrusion Detection Methodologies</w:t>
      </w:r>
    </w:p>
    <w:p w14:paraId="22870C7E" w14:textId="77777777" w:rsidR="00DB46EF" w:rsidRDefault="00000000">
      <w:pPr>
        <w:pStyle w:val="Heading3"/>
      </w:pPr>
      <w:r>
        <w:t>2.2.1 Signature-Based Detection</w:t>
      </w:r>
    </w:p>
    <w:p w14:paraId="31F6F1DA" w14:textId="77777777" w:rsidR="00DB46EF" w:rsidRDefault="00000000">
      <w:r>
        <w:rPr>
          <w:b/>
        </w:rPr>
        <w:t>Signature-based detection</w:t>
      </w:r>
      <w:r>
        <w:t xml:space="preserve"> is the traditional approach to intrusion detection. This method maintains a database of known attack signatures and compares incoming network traffic against these signatures.</w:t>
      </w:r>
    </w:p>
    <w:p w14:paraId="69A8F4E3" w14:textId="77777777" w:rsidR="00DB46EF" w:rsidRDefault="00000000">
      <w:pPr>
        <w:pStyle w:val="ListBullet"/>
      </w:pPr>
      <w:r>
        <w:t>Advantages:</w:t>
      </w:r>
    </w:p>
    <w:p w14:paraId="11C78741" w14:textId="77777777" w:rsidR="00DB46EF" w:rsidRDefault="00000000">
      <w:pPr>
        <w:pStyle w:val="ListBullet2"/>
      </w:pPr>
      <w:r>
        <w:t>Low false positive rates for known attacks</w:t>
      </w:r>
    </w:p>
    <w:p w14:paraId="2E9C7379" w14:textId="77777777" w:rsidR="00DB46EF" w:rsidRDefault="00000000">
      <w:pPr>
        <w:pStyle w:val="ListBullet2"/>
      </w:pPr>
      <w:r>
        <w:t>Computationally efficient</w:t>
      </w:r>
    </w:p>
    <w:p w14:paraId="4306BEE6" w14:textId="77777777" w:rsidR="00DB46EF" w:rsidRDefault="00000000">
      <w:pPr>
        <w:pStyle w:val="ListBullet2"/>
      </w:pPr>
      <w:r>
        <w:t>Easy to understand and implement</w:t>
      </w:r>
    </w:p>
    <w:p w14:paraId="74D66481" w14:textId="77777777" w:rsidR="00DB46EF" w:rsidRDefault="00000000">
      <w:pPr>
        <w:pStyle w:val="ListBullet2"/>
      </w:pPr>
      <w:r>
        <w:t>Proven track record in production environments</w:t>
      </w:r>
    </w:p>
    <w:p w14:paraId="5FDA98BB" w14:textId="77777777" w:rsidR="00DB46EF" w:rsidRDefault="00000000">
      <w:pPr>
        <w:pStyle w:val="ListBullet"/>
      </w:pPr>
      <w:r>
        <w:t>Disadvantages:</w:t>
      </w:r>
    </w:p>
    <w:p w14:paraId="60221F1D" w14:textId="77777777" w:rsidR="00DB46EF" w:rsidRDefault="00000000">
      <w:pPr>
        <w:pStyle w:val="ListBullet2"/>
      </w:pPr>
      <w:r>
        <w:t>Cannot detect unknown or zero-day attacks</w:t>
      </w:r>
    </w:p>
    <w:p w14:paraId="18108BEE" w14:textId="77777777" w:rsidR="00DB46EF" w:rsidRDefault="00000000">
      <w:pPr>
        <w:pStyle w:val="ListBullet2"/>
      </w:pPr>
      <w:r>
        <w:t>Requires continuous signature updates</w:t>
      </w:r>
    </w:p>
    <w:p w14:paraId="4DD4EE9F" w14:textId="77777777" w:rsidR="00DB46EF" w:rsidRDefault="00000000">
      <w:pPr>
        <w:pStyle w:val="ListBullet2"/>
      </w:pPr>
      <w:r>
        <w:t>No adaptive learning capabilities</w:t>
      </w:r>
    </w:p>
    <w:p w14:paraId="7CD31656" w14:textId="77777777" w:rsidR="00DB46EF" w:rsidRDefault="00000000">
      <w:pPr>
        <w:pStyle w:val="ListBullet2"/>
      </w:pPr>
      <w:r>
        <w:t>Limited to predefined attack patterns only</w:t>
      </w:r>
    </w:p>
    <w:p w14:paraId="490CD382" w14:textId="77777777" w:rsidR="00DB46EF" w:rsidRDefault="00000000">
      <w:pPr>
        <w:jc w:val="center"/>
      </w:pPr>
      <w:r>
        <w:rPr>
          <w:i/>
          <w:color w:val="646464"/>
        </w:rPr>
        <w:t>[FIGURE 2.2.1: Signature-Based Detection Flow]</w:t>
      </w:r>
    </w:p>
    <w:p w14:paraId="0C1AFC38" w14:textId="77777777" w:rsidR="00DB46EF" w:rsidRDefault="00000000">
      <w:pPr>
        <w:jc w:val="center"/>
        <w:rPr>
          <w:i/>
          <w:sz w:val="18"/>
        </w:rPr>
      </w:pPr>
      <w:r>
        <w:rPr>
          <w:i/>
          <w:sz w:val="18"/>
        </w:rPr>
        <w:t>(Diagram showing signature matching process against traffic patterns)</w:t>
      </w:r>
    </w:p>
    <w:p w14:paraId="249DB1E6" w14:textId="77777777" w:rsidR="006E215C" w:rsidRDefault="006E215C">
      <w:pPr>
        <w:jc w:val="center"/>
        <w:rPr>
          <w:i/>
          <w:sz w:val="18"/>
        </w:rPr>
      </w:pPr>
    </w:p>
    <w:p w14:paraId="3A7C29A0" w14:textId="77777777" w:rsidR="006E215C" w:rsidRDefault="006E215C">
      <w:pPr>
        <w:jc w:val="center"/>
        <w:rPr>
          <w:i/>
          <w:sz w:val="18"/>
        </w:rPr>
      </w:pPr>
    </w:p>
    <w:p w14:paraId="19B743A6" w14:textId="77777777" w:rsidR="006E215C" w:rsidRDefault="006E215C">
      <w:pPr>
        <w:jc w:val="center"/>
        <w:rPr>
          <w:i/>
          <w:sz w:val="18"/>
        </w:rPr>
      </w:pPr>
    </w:p>
    <w:p w14:paraId="08A9ED8D" w14:textId="77777777" w:rsidR="006E215C" w:rsidRDefault="006E215C">
      <w:pPr>
        <w:jc w:val="center"/>
        <w:rPr>
          <w:i/>
          <w:sz w:val="18"/>
        </w:rPr>
      </w:pPr>
    </w:p>
    <w:p w14:paraId="12BAA1C5" w14:textId="77777777" w:rsidR="006E215C" w:rsidRDefault="006E215C">
      <w:pPr>
        <w:jc w:val="center"/>
        <w:rPr>
          <w:i/>
          <w:sz w:val="18"/>
        </w:rPr>
      </w:pPr>
    </w:p>
    <w:p w14:paraId="590A23A2" w14:textId="77777777" w:rsidR="006E215C" w:rsidRDefault="006E215C">
      <w:pPr>
        <w:jc w:val="center"/>
        <w:rPr>
          <w:i/>
          <w:sz w:val="18"/>
        </w:rPr>
      </w:pPr>
    </w:p>
    <w:p w14:paraId="7621FC08" w14:textId="669D65E2" w:rsidR="006E215C" w:rsidRDefault="006E215C" w:rsidP="006E215C">
      <w:pPr>
        <w:jc w:val="center"/>
        <w:rPr>
          <w:i/>
          <w:sz w:val="18"/>
        </w:rPr>
      </w:pPr>
    </w:p>
    <w:p w14:paraId="0C41C2AA" w14:textId="77777777" w:rsidR="006E215C" w:rsidRDefault="006E215C" w:rsidP="006E215C">
      <w:pPr>
        <w:jc w:val="center"/>
        <w:rPr>
          <w:i/>
          <w:sz w:val="18"/>
        </w:rPr>
      </w:pPr>
    </w:p>
    <w:p w14:paraId="0BF6608D" w14:textId="77777777" w:rsidR="006E215C" w:rsidRDefault="006E215C" w:rsidP="006E215C">
      <w:pPr>
        <w:jc w:val="center"/>
        <w:rPr>
          <w:i/>
          <w:sz w:val="18"/>
        </w:rPr>
      </w:pPr>
    </w:p>
    <w:p w14:paraId="6571A63D" w14:textId="77777777" w:rsidR="006E215C" w:rsidRDefault="006E215C" w:rsidP="006E215C">
      <w:pPr>
        <w:jc w:val="center"/>
        <w:rPr>
          <w:i/>
          <w:sz w:val="18"/>
        </w:rPr>
      </w:pPr>
    </w:p>
    <w:p w14:paraId="22F98EF3" w14:textId="77777777" w:rsidR="006E215C" w:rsidRDefault="006E215C" w:rsidP="006E215C">
      <w:pPr>
        <w:jc w:val="center"/>
        <w:rPr>
          <w:i/>
          <w:sz w:val="18"/>
        </w:rPr>
      </w:pPr>
    </w:p>
    <w:p w14:paraId="7131A9F0" w14:textId="77777777" w:rsidR="006E215C" w:rsidRDefault="006E215C" w:rsidP="006E215C">
      <w:pPr>
        <w:jc w:val="center"/>
        <w:rPr>
          <w:i/>
          <w:sz w:val="18"/>
        </w:rPr>
      </w:pPr>
    </w:p>
    <w:p w14:paraId="61F612A0" w14:textId="77777777" w:rsidR="006E215C" w:rsidRDefault="006E215C" w:rsidP="006E215C">
      <w:pPr>
        <w:jc w:val="center"/>
        <w:rPr>
          <w:i/>
          <w:sz w:val="18"/>
        </w:rPr>
      </w:pPr>
    </w:p>
    <w:p w14:paraId="775C051C" w14:textId="77777777" w:rsidR="006E215C" w:rsidRPr="006E215C" w:rsidRDefault="006E215C" w:rsidP="006E215C">
      <w:pPr>
        <w:jc w:val="center"/>
        <w:rPr>
          <w:i/>
          <w:sz w:val="18"/>
        </w:rPr>
      </w:pPr>
    </w:p>
    <w:p w14:paraId="024AA998" w14:textId="77777777" w:rsidR="00DB46EF" w:rsidRDefault="00DB46EF"/>
    <w:p w14:paraId="0558D702" w14:textId="77777777" w:rsidR="00DB46EF" w:rsidRDefault="00000000">
      <w:pPr>
        <w:pStyle w:val="Heading3"/>
      </w:pPr>
      <w:r>
        <w:lastRenderedPageBreak/>
        <w:t>2.2.2 Anomaly-Based Detection</w:t>
      </w:r>
    </w:p>
    <w:p w14:paraId="3C3D1057" w14:textId="77777777" w:rsidR="00DB46EF" w:rsidRDefault="00000000">
      <w:r>
        <w:rPr>
          <w:b/>
        </w:rPr>
        <w:t>Anomaly-based detection</w:t>
      </w:r>
      <w:r>
        <w:t xml:space="preserve"> systems establish a baseline profile of normal network behavior and flag any significant deviations as potential intrusions. This approach can detect both known and unknown attacks.</w:t>
      </w:r>
    </w:p>
    <w:p w14:paraId="0DA8B550" w14:textId="77777777" w:rsidR="00DB46EF" w:rsidRDefault="00000000">
      <w:pPr>
        <w:pStyle w:val="ListBullet"/>
      </w:pPr>
      <w:r>
        <w:t>Key Features:</w:t>
      </w:r>
    </w:p>
    <w:p w14:paraId="1C406ED8" w14:textId="77777777" w:rsidR="00DB46EF" w:rsidRDefault="00000000">
      <w:pPr>
        <w:pStyle w:val="ListBullet2"/>
      </w:pPr>
      <w:r>
        <w:t>Uses statistical analysis and machine learning</w:t>
      </w:r>
    </w:p>
    <w:p w14:paraId="6EE91175" w14:textId="77777777" w:rsidR="00DB46EF" w:rsidRDefault="00000000">
      <w:pPr>
        <w:pStyle w:val="ListBullet2"/>
      </w:pPr>
      <w:r>
        <w:t>Can detect zero-day attacks</w:t>
      </w:r>
    </w:p>
    <w:p w14:paraId="7E4FB028" w14:textId="77777777" w:rsidR="00DB46EF" w:rsidRDefault="00000000">
      <w:pPr>
        <w:pStyle w:val="ListBullet2"/>
      </w:pPr>
      <w:r>
        <w:t>Highly adaptable to network changes</w:t>
      </w:r>
    </w:p>
    <w:p w14:paraId="5225FC12" w14:textId="77777777" w:rsidR="00DB46EF" w:rsidRDefault="00000000">
      <w:pPr>
        <w:pStyle w:val="ListBullet2"/>
      </w:pPr>
      <w:r>
        <w:t>Better suited for sophisticated threats</w:t>
      </w:r>
    </w:p>
    <w:p w14:paraId="16441D07" w14:textId="77777777" w:rsidR="00DB46EF" w:rsidRDefault="00000000">
      <w:pPr>
        <w:pStyle w:val="ListBullet"/>
      </w:pPr>
      <w:r>
        <w:t>Challenges:</w:t>
      </w:r>
    </w:p>
    <w:p w14:paraId="4E1A4AE4" w14:textId="77777777" w:rsidR="00DB46EF" w:rsidRDefault="00000000">
      <w:pPr>
        <w:pStyle w:val="ListBullet2"/>
      </w:pPr>
      <w:r>
        <w:t>Higher false positive rates</w:t>
      </w:r>
    </w:p>
    <w:p w14:paraId="61B7F341" w14:textId="77777777" w:rsidR="00DB46EF" w:rsidRDefault="00000000">
      <w:pPr>
        <w:pStyle w:val="ListBullet2"/>
      </w:pPr>
      <w:r>
        <w:t>Requires significant computational resources</w:t>
      </w:r>
    </w:p>
    <w:p w14:paraId="68FBEA10" w14:textId="77777777" w:rsidR="00DB46EF" w:rsidRDefault="00000000">
      <w:pPr>
        <w:pStyle w:val="ListBullet2"/>
      </w:pPr>
      <w:r>
        <w:t>Difficult to tune thresholds appropriately</w:t>
      </w:r>
    </w:p>
    <w:p w14:paraId="234F65C5" w14:textId="77777777" w:rsidR="00DB46EF" w:rsidRDefault="00000000">
      <w:pPr>
        <w:pStyle w:val="ListBullet2"/>
      </w:pPr>
      <w:r>
        <w:t>Complex model interpretation</w:t>
      </w:r>
    </w:p>
    <w:p w14:paraId="37FFF701" w14:textId="77777777" w:rsidR="00DB46EF" w:rsidRDefault="00000000">
      <w:pPr>
        <w:jc w:val="center"/>
      </w:pPr>
      <w:r>
        <w:rPr>
          <w:i/>
          <w:color w:val="646464"/>
        </w:rPr>
        <w:t>[FIGURE 2.2.2: Anomaly Detection Model]</w:t>
      </w:r>
    </w:p>
    <w:p w14:paraId="71B3C34B" w14:textId="77777777" w:rsidR="00DB46EF" w:rsidRDefault="00000000">
      <w:pPr>
        <w:jc w:val="center"/>
        <w:rPr>
          <w:i/>
          <w:sz w:val="18"/>
        </w:rPr>
      </w:pPr>
      <w:r>
        <w:rPr>
          <w:i/>
          <w:sz w:val="18"/>
        </w:rPr>
        <w:t>(Gaussian distribution curve showing normal vs anomalous behavior)</w:t>
      </w:r>
    </w:p>
    <w:p w14:paraId="5C44D340" w14:textId="77777777" w:rsidR="006E215C" w:rsidRDefault="006E215C">
      <w:pPr>
        <w:jc w:val="center"/>
        <w:rPr>
          <w:i/>
          <w:sz w:val="18"/>
        </w:rPr>
      </w:pPr>
    </w:p>
    <w:p w14:paraId="759D1E39" w14:textId="77777777" w:rsidR="006E215C" w:rsidRDefault="006E215C">
      <w:pPr>
        <w:jc w:val="center"/>
        <w:rPr>
          <w:i/>
          <w:sz w:val="18"/>
        </w:rPr>
      </w:pPr>
    </w:p>
    <w:p w14:paraId="5CF0589A" w14:textId="77777777" w:rsidR="006E215C" w:rsidRDefault="006E215C">
      <w:pPr>
        <w:jc w:val="center"/>
        <w:rPr>
          <w:i/>
          <w:sz w:val="18"/>
        </w:rPr>
      </w:pPr>
    </w:p>
    <w:p w14:paraId="5F2FB4E3" w14:textId="77777777" w:rsidR="006E215C" w:rsidRDefault="006E215C">
      <w:pPr>
        <w:jc w:val="center"/>
        <w:rPr>
          <w:i/>
          <w:sz w:val="18"/>
        </w:rPr>
      </w:pPr>
    </w:p>
    <w:p w14:paraId="3273C49A" w14:textId="77777777" w:rsidR="006E215C" w:rsidRDefault="006E215C">
      <w:pPr>
        <w:jc w:val="center"/>
        <w:rPr>
          <w:i/>
          <w:sz w:val="18"/>
        </w:rPr>
      </w:pPr>
    </w:p>
    <w:p w14:paraId="1A612BD4" w14:textId="77777777" w:rsidR="006E215C" w:rsidRDefault="006E215C">
      <w:pPr>
        <w:jc w:val="center"/>
        <w:rPr>
          <w:i/>
          <w:sz w:val="18"/>
        </w:rPr>
      </w:pPr>
    </w:p>
    <w:p w14:paraId="1C3AED49" w14:textId="77777777" w:rsidR="006E215C" w:rsidRDefault="006E215C">
      <w:pPr>
        <w:jc w:val="center"/>
        <w:rPr>
          <w:i/>
          <w:sz w:val="18"/>
        </w:rPr>
      </w:pPr>
    </w:p>
    <w:p w14:paraId="7357F2E2" w14:textId="77777777" w:rsidR="006E215C" w:rsidRDefault="006E215C">
      <w:pPr>
        <w:jc w:val="center"/>
        <w:rPr>
          <w:i/>
          <w:sz w:val="18"/>
        </w:rPr>
      </w:pPr>
    </w:p>
    <w:p w14:paraId="7AAD96CF" w14:textId="77777777" w:rsidR="006E215C" w:rsidRDefault="006E215C">
      <w:pPr>
        <w:jc w:val="center"/>
        <w:rPr>
          <w:i/>
          <w:sz w:val="18"/>
        </w:rPr>
      </w:pPr>
    </w:p>
    <w:p w14:paraId="64B61133" w14:textId="77777777" w:rsidR="006E215C" w:rsidRDefault="006E215C">
      <w:pPr>
        <w:jc w:val="center"/>
        <w:rPr>
          <w:i/>
          <w:sz w:val="18"/>
        </w:rPr>
      </w:pPr>
    </w:p>
    <w:p w14:paraId="293F8122" w14:textId="77777777" w:rsidR="006E215C" w:rsidRDefault="006E215C">
      <w:pPr>
        <w:jc w:val="center"/>
        <w:rPr>
          <w:i/>
          <w:sz w:val="18"/>
        </w:rPr>
      </w:pPr>
    </w:p>
    <w:p w14:paraId="1A5FCD5C" w14:textId="77777777" w:rsidR="006E215C" w:rsidRDefault="006E215C">
      <w:pPr>
        <w:jc w:val="center"/>
      </w:pPr>
    </w:p>
    <w:p w14:paraId="1857FD99" w14:textId="77777777" w:rsidR="00DB46EF" w:rsidRDefault="00DB46EF"/>
    <w:p w14:paraId="707E592E" w14:textId="77777777" w:rsidR="00645822" w:rsidRDefault="00000000">
      <w:pPr>
        <w:pStyle w:val="Heading2"/>
      </w:pPr>
      <w:r>
        <w:lastRenderedPageBreak/>
        <w:t>2.3 Machine Learning Algorithms for IDS</w:t>
      </w:r>
    </w:p>
    <w:p w14:paraId="2EF47D65" w14:textId="29991318" w:rsidR="00B03F86" w:rsidRDefault="00B03F86">
      <w:pPr>
        <w:pStyle w:val="Heading2"/>
      </w:pPr>
      <w:r>
        <w:br/>
      </w:r>
      <w:r w:rsidRPr="00645822">
        <w:rPr>
          <w:rFonts w:asciiTheme="minorHAnsi" w:eastAsiaTheme="minorEastAsia" w:hAnsiTheme="minorHAnsi" w:cstheme="minorBidi"/>
          <w:b w:val="0"/>
          <w:bCs w:val="0"/>
          <w:color w:val="auto"/>
          <w:sz w:val="22"/>
          <w:szCs w:val="22"/>
        </w:rPr>
        <w:t>The following comprehensive table compares different intrusion detection approaches</w:t>
      </w:r>
      <w:r w:rsidRPr="00645822">
        <w:rPr>
          <w:rFonts w:asciiTheme="minorHAnsi" w:eastAsiaTheme="minorEastAsia" w:hAnsiTheme="minorHAnsi" w:cstheme="minorBidi"/>
          <w:b w:val="0"/>
          <w:bCs w:val="0"/>
          <w:color w:val="auto"/>
          <w:sz w:val="22"/>
          <w:szCs w:val="22"/>
        </w:rPr>
        <w:br/>
      </w:r>
      <w:r w:rsidRPr="00645822">
        <w:rPr>
          <w:rFonts w:asciiTheme="minorHAnsi" w:eastAsiaTheme="minorEastAsia" w:hAnsiTheme="minorHAnsi" w:cstheme="minorBidi"/>
          <w:b w:val="0"/>
          <w:bCs w:val="0"/>
          <w:color w:val="auto"/>
          <w:sz w:val="22"/>
          <w:szCs w:val="22"/>
        </w:rPr>
        <w:br/>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B03F86" w14:paraId="4580A775" w14:textId="77777777" w:rsidTr="00DE78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47B50B3" w14:textId="77777777" w:rsidR="00B03F86" w:rsidRDefault="00B03F86" w:rsidP="00DE7869">
            <w:r>
              <w:t>Approach</w:t>
            </w:r>
          </w:p>
        </w:tc>
        <w:tc>
          <w:tcPr>
            <w:tcW w:w="1440" w:type="dxa"/>
          </w:tcPr>
          <w:p w14:paraId="39D3C808" w14:textId="77777777" w:rsidR="00B03F86" w:rsidRDefault="00B03F86" w:rsidP="00DE7869">
            <w:pPr>
              <w:cnfStyle w:val="100000000000" w:firstRow="1" w:lastRow="0" w:firstColumn="0" w:lastColumn="0" w:oddVBand="0" w:evenVBand="0" w:oddHBand="0" w:evenHBand="0" w:firstRowFirstColumn="0" w:firstRowLastColumn="0" w:lastRowFirstColumn="0" w:lastRowLastColumn="0"/>
            </w:pPr>
            <w:r>
              <w:t>Accuracy</w:t>
            </w:r>
          </w:p>
        </w:tc>
        <w:tc>
          <w:tcPr>
            <w:tcW w:w="1440" w:type="dxa"/>
          </w:tcPr>
          <w:p w14:paraId="0CADAF0E" w14:textId="77777777" w:rsidR="00B03F86" w:rsidRDefault="00B03F86" w:rsidP="00DE7869">
            <w:pPr>
              <w:cnfStyle w:val="100000000000" w:firstRow="1" w:lastRow="0" w:firstColumn="0" w:lastColumn="0" w:oddVBand="0" w:evenVBand="0" w:oddHBand="0" w:evenHBand="0" w:firstRowFirstColumn="0" w:firstRowLastColumn="0" w:lastRowFirstColumn="0" w:lastRowLastColumn="0"/>
            </w:pPr>
            <w:r>
              <w:t>False Positive</w:t>
            </w:r>
          </w:p>
        </w:tc>
        <w:tc>
          <w:tcPr>
            <w:tcW w:w="1440" w:type="dxa"/>
          </w:tcPr>
          <w:p w14:paraId="7E215EE2" w14:textId="77777777" w:rsidR="00B03F86" w:rsidRDefault="00B03F86" w:rsidP="00DE7869">
            <w:pPr>
              <w:cnfStyle w:val="100000000000" w:firstRow="1" w:lastRow="0" w:firstColumn="0" w:lastColumn="0" w:oddVBand="0" w:evenVBand="0" w:oddHBand="0" w:evenHBand="0" w:firstRowFirstColumn="0" w:firstRowLastColumn="0" w:lastRowFirstColumn="0" w:lastRowLastColumn="0"/>
            </w:pPr>
            <w:r>
              <w:t>Speed</w:t>
            </w:r>
          </w:p>
        </w:tc>
        <w:tc>
          <w:tcPr>
            <w:tcW w:w="1440" w:type="dxa"/>
          </w:tcPr>
          <w:p w14:paraId="61420A26" w14:textId="77777777" w:rsidR="00B03F86" w:rsidRDefault="00B03F86" w:rsidP="00DE7869">
            <w:pPr>
              <w:cnfStyle w:val="100000000000" w:firstRow="1" w:lastRow="0" w:firstColumn="0" w:lastColumn="0" w:oddVBand="0" w:evenVBand="0" w:oddHBand="0" w:evenHBand="0" w:firstRowFirstColumn="0" w:firstRowLastColumn="0" w:lastRowFirstColumn="0" w:lastRowLastColumn="0"/>
            </w:pPr>
            <w:r>
              <w:t>Novel Attacks</w:t>
            </w:r>
          </w:p>
        </w:tc>
        <w:tc>
          <w:tcPr>
            <w:tcW w:w="1440" w:type="dxa"/>
          </w:tcPr>
          <w:p w14:paraId="3D8C2BFF" w14:textId="77777777" w:rsidR="00B03F86" w:rsidRDefault="00B03F86" w:rsidP="00DE7869">
            <w:pPr>
              <w:cnfStyle w:val="100000000000" w:firstRow="1" w:lastRow="0" w:firstColumn="0" w:lastColumn="0" w:oddVBand="0" w:evenVBand="0" w:oddHBand="0" w:evenHBand="0" w:firstRowFirstColumn="0" w:firstRowLastColumn="0" w:lastRowFirstColumn="0" w:lastRowLastColumn="0"/>
            </w:pPr>
            <w:r>
              <w:t>References</w:t>
            </w:r>
          </w:p>
        </w:tc>
      </w:tr>
      <w:tr w:rsidR="00B03F86" w14:paraId="385C8040" w14:textId="77777777" w:rsidTr="00DE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3A51AD4" w14:textId="77777777" w:rsidR="00B03F86" w:rsidRDefault="00B03F86" w:rsidP="00DE7869">
            <w:r>
              <w:t>Signature-Based</w:t>
            </w:r>
          </w:p>
        </w:tc>
        <w:tc>
          <w:tcPr>
            <w:tcW w:w="1440" w:type="dxa"/>
          </w:tcPr>
          <w:p w14:paraId="2003235D" w14:textId="77777777" w:rsidR="00B03F86" w:rsidRDefault="00B03F86" w:rsidP="00DE7869">
            <w:pPr>
              <w:cnfStyle w:val="000000100000" w:firstRow="0" w:lastRow="0" w:firstColumn="0" w:lastColumn="0" w:oddVBand="0" w:evenVBand="0" w:oddHBand="1" w:evenHBand="0" w:firstRowFirstColumn="0" w:firstRowLastColumn="0" w:lastRowFirstColumn="0" w:lastRowLastColumn="0"/>
            </w:pPr>
            <w:r>
              <w:t>85-90%</w:t>
            </w:r>
          </w:p>
        </w:tc>
        <w:tc>
          <w:tcPr>
            <w:tcW w:w="1440" w:type="dxa"/>
          </w:tcPr>
          <w:p w14:paraId="33707370" w14:textId="77777777" w:rsidR="00B03F86" w:rsidRDefault="00B03F86" w:rsidP="00DE7869">
            <w:pPr>
              <w:cnfStyle w:val="000000100000" w:firstRow="0" w:lastRow="0" w:firstColumn="0" w:lastColumn="0" w:oddVBand="0" w:evenVBand="0" w:oddHBand="1" w:evenHBand="0" w:firstRowFirstColumn="0" w:firstRowLastColumn="0" w:lastRowFirstColumn="0" w:lastRowLastColumn="0"/>
            </w:pPr>
            <w:r>
              <w:t>Low (1-2%)</w:t>
            </w:r>
          </w:p>
        </w:tc>
        <w:tc>
          <w:tcPr>
            <w:tcW w:w="1440" w:type="dxa"/>
          </w:tcPr>
          <w:p w14:paraId="7C09628E" w14:textId="77777777" w:rsidR="00B03F86" w:rsidRDefault="00B03F86" w:rsidP="00DE7869">
            <w:pPr>
              <w:cnfStyle w:val="000000100000" w:firstRow="0" w:lastRow="0" w:firstColumn="0" w:lastColumn="0" w:oddVBand="0" w:evenVBand="0" w:oddHBand="1" w:evenHBand="0" w:firstRowFirstColumn="0" w:firstRowLastColumn="0" w:lastRowFirstColumn="0" w:lastRowLastColumn="0"/>
            </w:pPr>
            <w:r>
              <w:t>Very Fast</w:t>
            </w:r>
          </w:p>
        </w:tc>
        <w:tc>
          <w:tcPr>
            <w:tcW w:w="1440" w:type="dxa"/>
          </w:tcPr>
          <w:p w14:paraId="0F16DDBF" w14:textId="77777777" w:rsidR="00B03F86" w:rsidRDefault="00B03F86" w:rsidP="00DE7869">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7B459B1C" w14:textId="77777777" w:rsidR="00B03F86" w:rsidRDefault="00B03F86" w:rsidP="00DE7869">
            <w:pPr>
              <w:cnfStyle w:val="000000100000" w:firstRow="0" w:lastRow="0" w:firstColumn="0" w:lastColumn="0" w:oddVBand="0" w:evenVBand="0" w:oddHBand="1" w:evenHBand="0" w:firstRowFirstColumn="0" w:firstRowLastColumn="0" w:lastRowFirstColumn="0" w:lastRowLastColumn="0"/>
            </w:pPr>
            <w:r>
              <w:t>Snort, Suricata</w:t>
            </w:r>
          </w:p>
        </w:tc>
      </w:tr>
      <w:tr w:rsidR="00B03F86" w14:paraId="2F884870" w14:textId="77777777" w:rsidTr="00DE78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FB0F37C" w14:textId="77777777" w:rsidR="00B03F86" w:rsidRDefault="00B03F86" w:rsidP="00DE7869">
            <w:r>
              <w:t>Anomaly-Based</w:t>
            </w:r>
          </w:p>
        </w:tc>
        <w:tc>
          <w:tcPr>
            <w:tcW w:w="1440" w:type="dxa"/>
          </w:tcPr>
          <w:p w14:paraId="5279CCE3" w14:textId="77777777" w:rsidR="00B03F86" w:rsidRDefault="00B03F86" w:rsidP="00DE7869">
            <w:pPr>
              <w:cnfStyle w:val="000000010000" w:firstRow="0" w:lastRow="0" w:firstColumn="0" w:lastColumn="0" w:oddVBand="0" w:evenVBand="0" w:oddHBand="0" w:evenHBand="1" w:firstRowFirstColumn="0" w:firstRowLastColumn="0" w:lastRowFirstColumn="0" w:lastRowLastColumn="0"/>
            </w:pPr>
            <w:r>
              <w:t>80-88%</w:t>
            </w:r>
          </w:p>
        </w:tc>
        <w:tc>
          <w:tcPr>
            <w:tcW w:w="1440" w:type="dxa"/>
          </w:tcPr>
          <w:p w14:paraId="25B60F70" w14:textId="77777777" w:rsidR="00B03F86" w:rsidRDefault="00B03F86" w:rsidP="00DE7869">
            <w:pPr>
              <w:cnfStyle w:val="000000010000" w:firstRow="0" w:lastRow="0" w:firstColumn="0" w:lastColumn="0" w:oddVBand="0" w:evenVBand="0" w:oddHBand="0" w:evenHBand="1" w:firstRowFirstColumn="0" w:firstRowLastColumn="0" w:lastRowFirstColumn="0" w:lastRowLastColumn="0"/>
            </w:pPr>
            <w:r>
              <w:t>High (5-15%)</w:t>
            </w:r>
          </w:p>
        </w:tc>
        <w:tc>
          <w:tcPr>
            <w:tcW w:w="1440" w:type="dxa"/>
          </w:tcPr>
          <w:p w14:paraId="547AEF89" w14:textId="77777777" w:rsidR="00B03F86" w:rsidRDefault="00B03F86" w:rsidP="00DE7869">
            <w:pPr>
              <w:cnfStyle w:val="000000010000" w:firstRow="0" w:lastRow="0" w:firstColumn="0" w:lastColumn="0" w:oddVBand="0" w:evenVBand="0" w:oddHBand="0" w:evenHBand="1" w:firstRowFirstColumn="0" w:firstRowLastColumn="0" w:lastRowFirstColumn="0" w:lastRowLastColumn="0"/>
            </w:pPr>
            <w:r>
              <w:t>Medium</w:t>
            </w:r>
          </w:p>
        </w:tc>
        <w:tc>
          <w:tcPr>
            <w:tcW w:w="1440" w:type="dxa"/>
          </w:tcPr>
          <w:p w14:paraId="0B444F49" w14:textId="77777777" w:rsidR="00B03F86" w:rsidRDefault="00B03F86" w:rsidP="00DE7869">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56A2684D" w14:textId="77777777" w:rsidR="00B03F86" w:rsidRDefault="00B03F86" w:rsidP="00DE7869">
            <w:pPr>
              <w:cnfStyle w:val="000000010000" w:firstRow="0" w:lastRow="0" w:firstColumn="0" w:lastColumn="0" w:oddVBand="0" w:evenVBand="0" w:oddHBand="0" w:evenHBand="1" w:firstRowFirstColumn="0" w:firstRowLastColumn="0" w:lastRowFirstColumn="0" w:lastRowLastColumn="0"/>
            </w:pPr>
            <w:r>
              <w:t>Lippmann et al.</w:t>
            </w:r>
          </w:p>
        </w:tc>
      </w:tr>
      <w:tr w:rsidR="00B03F86" w14:paraId="73E6E855" w14:textId="77777777" w:rsidTr="00DE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4FAAD6" w14:textId="77777777" w:rsidR="00B03F86" w:rsidRDefault="00B03F86" w:rsidP="00DE7869">
            <w:r>
              <w:t>Random Forest</w:t>
            </w:r>
          </w:p>
        </w:tc>
        <w:tc>
          <w:tcPr>
            <w:tcW w:w="1440" w:type="dxa"/>
          </w:tcPr>
          <w:p w14:paraId="7D59856B" w14:textId="77777777" w:rsidR="00B03F86" w:rsidRDefault="00B03F86" w:rsidP="00DE7869">
            <w:pPr>
              <w:cnfStyle w:val="000000100000" w:firstRow="0" w:lastRow="0" w:firstColumn="0" w:lastColumn="0" w:oddVBand="0" w:evenVBand="0" w:oddHBand="1" w:evenHBand="0" w:firstRowFirstColumn="0" w:firstRowLastColumn="0" w:lastRowFirstColumn="0" w:lastRowLastColumn="0"/>
            </w:pPr>
            <w:r>
              <w:t>95-97%</w:t>
            </w:r>
          </w:p>
        </w:tc>
        <w:tc>
          <w:tcPr>
            <w:tcW w:w="1440" w:type="dxa"/>
          </w:tcPr>
          <w:p w14:paraId="6E60441E" w14:textId="77777777" w:rsidR="00B03F86" w:rsidRDefault="00B03F86" w:rsidP="00DE7869">
            <w:pPr>
              <w:cnfStyle w:val="000000100000" w:firstRow="0" w:lastRow="0" w:firstColumn="0" w:lastColumn="0" w:oddVBand="0" w:evenVBand="0" w:oddHBand="1" w:evenHBand="0" w:firstRowFirstColumn="0" w:firstRowLastColumn="0" w:lastRowFirstColumn="0" w:lastRowLastColumn="0"/>
            </w:pPr>
            <w:r>
              <w:t>Low (1-3%)</w:t>
            </w:r>
          </w:p>
        </w:tc>
        <w:tc>
          <w:tcPr>
            <w:tcW w:w="1440" w:type="dxa"/>
          </w:tcPr>
          <w:p w14:paraId="7E22229D" w14:textId="77777777" w:rsidR="00B03F86" w:rsidRDefault="00B03F86" w:rsidP="00DE7869">
            <w:pPr>
              <w:cnfStyle w:val="000000100000" w:firstRow="0" w:lastRow="0" w:firstColumn="0" w:lastColumn="0" w:oddVBand="0" w:evenVBand="0" w:oddHBand="1" w:evenHBand="0" w:firstRowFirstColumn="0" w:firstRowLastColumn="0" w:lastRowFirstColumn="0" w:lastRowLastColumn="0"/>
            </w:pPr>
            <w:r>
              <w:t>Medium</w:t>
            </w:r>
          </w:p>
        </w:tc>
        <w:tc>
          <w:tcPr>
            <w:tcW w:w="1440" w:type="dxa"/>
          </w:tcPr>
          <w:p w14:paraId="7E96DAA4" w14:textId="77777777" w:rsidR="00B03F86" w:rsidRDefault="00B03F86" w:rsidP="00DE7869">
            <w:pPr>
              <w:cnfStyle w:val="000000100000" w:firstRow="0" w:lastRow="0" w:firstColumn="0" w:lastColumn="0" w:oddVBand="0" w:evenVBand="0" w:oddHBand="1" w:evenHBand="0" w:firstRowFirstColumn="0" w:firstRowLastColumn="0" w:lastRowFirstColumn="0" w:lastRowLastColumn="0"/>
            </w:pPr>
            <w:r>
              <w:t>Partial</w:t>
            </w:r>
          </w:p>
        </w:tc>
        <w:tc>
          <w:tcPr>
            <w:tcW w:w="1440" w:type="dxa"/>
          </w:tcPr>
          <w:p w14:paraId="7C4EBE49" w14:textId="77777777" w:rsidR="00B03F86" w:rsidRDefault="00B03F86" w:rsidP="00DE7869">
            <w:pPr>
              <w:cnfStyle w:val="000000100000" w:firstRow="0" w:lastRow="0" w:firstColumn="0" w:lastColumn="0" w:oddVBand="0" w:evenVBand="0" w:oddHBand="1" w:evenHBand="0" w:firstRowFirstColumn="0" w:firstRowLastColumn="0" w:lastRowFirstColumn="0" w:lastRowLastColumn="0"/>
            </w:pPr>
            <w:proofErr w:type="spellStart"/>
            <w:r>
              <w:t>Breiman</w:t>
            </w:r>
            <w:proofErr w:type="spellEnd"/>
            <w:r>
              <w:t xml:space="preserve"> 2001</w:t>
            </w:r>
          </w:p>
        </w:tc>
      </w:tr>
      <w:tr w:rsidR="00B03F86" w14:paraId="1DDFAAC7" w14:textId="77777777" w:rsidTr="00DE78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C6C01C8" w14:textId="77777777" w:rsidR="00B03F86" w:rsidRDefault="00B03F86" w:rsidP="00DE7869">
            <w:r>
              <w:t>SVM</w:t>
            </w:r>
          </w:p>
        </w:tc>
        <w:tc>
          <w:tcPr>
            <w:tcW w:w="1440" w:type="dxa"/>
          </w:tcPr>
          <w:p w14:paraId="568D4E11" w14:textId="77777777" w:rsidR="00B03F86" w:rsidRDefault="00B03F86" w:rsidP="00DE7869">
            <w:pPr>
              <w:cnfStyle w:val="000000010000" w:firstRow="0" w:lastRow="0" w:firstColumn="0" w:lastColumn="0" w:oddVBand="0" w:evenVBand="0" w:oddHBand="0" w:evenHBand="1" w:firstRowFirstColumn="0" w:firstRowLastColumn="0" w:lastRowFirstColumn="0" w:lastRowLastColumn="0"/>
            </w:pPr>
            <w:r>
              <w:t>94-96%</w:t>
            </w:r>
          </w:p>
        </w:tc>
        <w:tc>
          <w:tcPr>
            <w:tcW w:w="1440" w:type="dxa"/>
          </w:tcPr>
          <w:p w14:paraId="05F8B81F" w14:textId="77777777" w:rsidR="00B03F86" w:rsidRDefault="00B03F86" w:rsidP="00DE7869">
            <w:pPr>
              <w:cnfStyle w:val="000000010000" w:firstRow="0" w:lastRow="0" w:firstColumn="0" w:lastColumn="0" w:oddVBand="0" w:evenVBand="0" w:oddHBand="0" w:evenHBand="1" w:firstRowFirstColumn="0" w:firstRowLastColumn="0" w:lastRowFirstColumn="0" w:lastRowLastColumn="0"/>
            </w:pPr>
            <w:r>
              <w:t>Low (2-4%)</w:t>
            </w:r>
          </w:p>
        </w:tc>
        <w:tc>
          <w:tcPr>
            <w:tcW w:w="1440" w:type="dxa"/>
          </w:tcPr>
          <w:p w14:paraId="31BC3DDA" w14:textId="77777777" w:rsidR="00B03F86" w:rsidRDefault="00B03F86" w:rsidP="00DE7869">
            <w:pPr>
              <w:cnfStyle w:val="000000010000" w:firstRow="0" w:lastRow="0" w:firstColumn="0" w:lastColumn="0" w:oddVBand="0" w:evenVBand="0" w:oddHBand="0" w:evenHBand="1" w:firstRowFirstColumn="0" w:firstRowLastColumn="0" w:lastRowFirstColumn="0" w:lastRowLastColumn="0"/>
            </w:pPr>
            <w:r>
              <w:t>Medium</w:t>
            </w:r>
          </w:p>
        </w:tc>
        <w:tc>
          <w:tcPr>
            <w:tcW w:w="1440" w:type="dxa"/>
          </w:tcPr>
          <w:p w14:paraId="1D9D9DB4" w14:textId="77777777" w:rsidR="00B03F86" w:rsidRDefault="00B03F86" w:rsidP="00DE7869">
            <w:pPr>
              <w:cnfStyle w:val="000000010000" w:firstRow="0" w:lastRow="0" w:firstColumn="0" w:lastColumn="0" w:oddVBand="0" w:evenVBand="0" w:oddHBand="0" w:evenHBand="1" w:firstRowFirstColumn="0" w:firstRowLastColumn="0" w:lastRowFirstColumn="0" w:lastRowLastColumn="0"/>
            </w:pPr>
            <w:r>
              <w:t>Partial</w:t>
            </w:r>
          </w:p>
        </w:tc>
        <w:tc>
          <w:tcPr>
            <w:tcW w:w="1440" w:type="dxa"/>
          </w:tcPr>
          <w:p w14:paraId="42B7BD22" w14:textId="77777777" w:rsidR="00B03F86" w:rsidRDefault="00B03F86" w:rsidP="00DE7869">
            <w:pPr>
              <w:cnfStyle w:val="000000010000" w:firstRow="0" w:lastRow="0" w:firstColumn="0" w:lastColumn="0" w:oddVBand="0" w:evenVBand="0" w:oddHBand="0" w:evenHBand="1" w:firstRowFirstColumn="0" w:firstRowLastColumn="0" w:lastRowFirstColumn="0" w:lastRowLastColumn="0"/>
            </w:pPr>
            <w:r>
              <w:t xml:space="preserve">Cortes &amp; </w:t>
            </w:r>
            <w:proofErr w:type="spellStart"/>
            <w:r>
              <w:t>Vapnik</w:t>
            </w:r>
            <w:proofErr w:type="spellEnd"/>
          </w:p>
        </w:tc>
      </w:tr>
      <w:tr w:rsidR="00B03F86" w14:paraId="3E906EAD" w14:textId="77777777" w:rsidTr="00DE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8A75D93" w14:textId="77777777" w:rsidR="00B03F86" w:rsidRDefault="00B03F86" w:rsidP="00DE7869">
            <w:r>
              <w:t>Neural Networks</w:t>
            </w:r>
          </w:p>
        </w:tc>
        <w:tc>
          <w:tcPr>
            <w:tcW w:w="1440" w:type="dxa"/>
          </w:tcPr>
          <w:p w14:paraId="37BD9C9B" w14:textId="77777777" w:rsidR="00B03F86" w:rsidRDefault="00B03F86" w:rsidP="00DE7869">
            <w:pPr>
              <w:cnfStyle w:val="000000100000" w:firstRow="0" w:lastRow="0" w:firstColumn="0" w:lastColumn="0" w:oddVBand="0" w:evenVBand="0" w:oddHBand="1" w:evenHBand="0" w:firstRowFirstColumn="0" w:firstRowLastColumn="0" w:lastRowFirstColumn="0" w:lastRowLastColumn="0"/>
            </w:pPr>
            <w:r>
              <w:t>96-98%</w:t>
            </w:r>
          </w:p>
        </w:tc>
        <w:tc>
          <w:tcPr>
            <w:tcW w:w="1440" w:type="dxa"/>
          </w:tcPr>
          <w:p w14:paraId="002DB5BD" w14:textId="77777777" w:rsidR="00B03F86" w:rsidRDefault="00B03F86" w:rsidP="00DE7869">
            <w:pPr>
              <w:cnfStyle w:val="000000100000" w:firstRow="0" w:lastRow="0" w:firstColumn="0" w:lastColumn="0" w:oddVBand="0" w:evenVBand="0" w:oddHBand="1" w:evenHBand="0" w:firstRowFirstColumn="0" w:firstRowLastColumn="0" w:lastRowFirstColumn="0" w:lastRowLastColumn="0"/>
            </w:pPr>
            <w:r>
              <w:t>Very Low (0.5-2%)</w:t>
            </w:r>
          </w:p>
        </w:tc>
        <w:tc>
          <w:tcPr>
            <w:tcW w:w="1440" w:type="dxa"/>
          </w:tcPr>
          <w:p w14:paraId="74A1B573" w14:textId="77777777" w:rsidR="00B03F86" w:rsidRDefault="00B03F86" w:rsidP="00DE7869">
            <w:pPr>
              <w:cnfStyle w:val="000000100000" w:firstRow="0" w:lastRow="0" w:firstColumn="0" w:lastColumn="0" w:oddVBand="0" w:evenVBand="0" w:oddHBand="1" w:evenHBand="0" w:firstRowFirstColumn="0" w:firstRowLastColumn="0" w:lastRowFirstColumn="0" w:lastRowLastColumn="0"/>
            </w:pPr>
            <w:r>
              <w:t>Medium</w:t>
            </w:r>
          </w:p>
        </w:tc>
        <w:tc>
          <w:tcPr>
            <w:tcW w:w="1440" w:type="dxa"/>
          </w:tcPr>
          <w:p w14:paraId="7ABAF9E8" w14:textId="77777777" w:rsidR="00B03F86" w:rsidRDefault="00B03F86" w:rsidP="00DE7869">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72122E8B" w14:textId="77777777" w:rsidR="00B03F86" w:rsidRDefault="00B03F86" w:rsidP="00DE7869">
            <w:pPr>
              <w:cnfStyle w:val="000000100000" w:firstRow="0" w:lastRow="0" w:firstColumn="0" w:lastColumn="0" w:oddVBand="0" w:evenVBand="0" w:oddHBand="1" w:evenHBand="0" w:firstRowFirstColumn="0" w:firstRowLastColumn="0" w:lastRowFirstColumn="0" w:lastRowLastColumn="0"/>
            </w:pPr>
            <w:r>
              <w:t>Mukkamala et al.</w:t>
            </w:r>
          </w:p>
        </w:tc>
      </w:tr>
      <w:tr w:rsidR="00B03F86" w14:paraId="6D46EA00" w14:textId="77777777" w:rsidTr="00DE78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5F2B724" w14:textId="77777777" w:rsidR="00B03F86" w:rsidRDefault="00B03F86" w:rsidP="00DE7869">
            <w:r>
              <w:t>Gradient Boosting</w:t>
            </w:r>
          </w:p>
        </w:tc>
        <w:tc>
          <w:tcPr>
            <w:tcW w:w="1440" w:type="dxa"/>
          </w:tcPr>
          <w:p w14:paraId="0B68C72F" w14:textId="77777777" w:rsidR="00B03F86" w:rsidRDefault="00B03F86" w:rsidP="00DE7869">
            <w:pPr>
              <w:cnfStyle w:val="000000010000" w:firstRow="0" w:lastRow="0" w:firstColumn="0" w:lastColumn="0" w:oddVBand="0" w:evenVBand="0" w:oddHBand="0" w:evenHBand="1" w:firstRowFirstColumn="0" w:firstRowLastColumn="0" w:lastRowFirstColumn="0" w:lastRowLastColumn="0"/>
            </w:pPr>
            <w:r>
              <w:t>97-99%</w:t>
            </w:r>
          </w:p>
        </w:tc>
        <w:tc>
          <w:tcPr>
            <w:tcW w:w="1440" w:type="dxa"/>
          </w:tcPr>
          <w:p w14:paraId="4DAE0727" w14:textId="77777777" w:rsidR="00B03F86" w:rsidRDefault="00B03F86" w:rsidP="00DE7869">
            <w:pPr>
              <w:cnfStyle w:val="000000010000" w:firstRow="0" w:lastRow="0" w:firstColumn="0" w:lastColumn="0" w:oddVBand="0" w:evenVBand="0" w:oddHBand="0" w:evenHBand="1" w:firstRowFirstColumn="0" w:firstRowLastColumn="0" w:lastRowFirstColumn="0" w:lastRowLastColumn="0"/>
            </w:pPr>
            <w:r>
              <w:t>Very Low (0.5-1%)</w:t>
            </w:r>
          </w:p>
        </w:tc>
        <w:tc>
          <w:tcPr>
            <w:tcW w:w="1440" w:type="dxa"/>
          </w:tcPr>
          <w:p w14:paraId="28553C09" w14:textId="77777777" w:rsidR="00B03F86" w:rsidRDefault="00B03F86" w:rsidP="00DE7869">
            <w:pPr>
              <w:cnfStyle w:val="000000010000" w:firstRow="0" w:lastRow="0" w:firstColumn="0" w:lastColumn="0" w:oddVBand="0" w:evenVBand="0" w:oddHBand="0" w:evenHBand="1" w:firstRowFirstColumn="0" w:firstRowLastColumn="0" w:lastRowFirstColumn="0" w:lastRowLastColumn="0"/>
            </w:pPr>
            <w:r>
              <w:t>Medium</w:t>
            </w:r>
          </w:p>
        </w:tc>
        <w:tc>
          <w:tcPr>
            <w:tcW w:w="1440" w:type="dxa"/>
          </w:tcPr>
          <w:p w14:paraId="68ECE914" w14:textId="77777777" w:rsidR="00B03F86" w:rsidRDefault="00B03F86" w:rsidP="00DE7869">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63B68CDD" w14:textId="77777777" w:rsidR="00B03F86" w:rsidRDefault="00B03F86" w:rsidP="00DE7869">
            <w:pPr>
              <w:cnfStyle w:val="000000010000" w:firstRow="0" w:lastRow="0" w:firstColumn="0" w:lastColumn="0" w:oddVBand="0" w:evenVBand="0" w:oddHBand="0" w:evenHBand="1" w:firstRowFirstColumn="0" w:firstRowLastColumn="0" w:lastRowFirstColumn="0" w:lastRowLastColumn="0"/>
            </w:pPr>
            <w:r>
              <w:t>Recent Studies</w:t>
            </w:r>
          </w:p>
        </w:tc>
      </w:tr>
    </w:tbl>
    <w:p w14:paraId="02A8990C" w14:textId="74D51E33" w:rsidR="00DB46EF" w:rsidRDefault="00DB46EF">
      <w:pPr>
        <w:pStyle w:val="Heading2"/>
      </w:pPr>
    </w:p>
    <w:p w14:paraId="19041942" w14:textId="77777777" w:rsidR="00DB46EF" w:rsidRDefault="00000000">
      <w:pPr>
        <w:pStyle w:val="Heading3"/>
      </w:pPr>
      <w:r>
        <w:t>2.3.1 Random Forest</w:t>
      </w:r>
    </w:p>
    <w:p w14:paraId="4D49BFC9" w14:textId="77777777" w:rsidR="00DB46EF" w:rsidRDefault="00000000" w:rsidP="004240AE">
      <w:pPr>
        <w:jc w:val="both"/>
      </w:pPr>
      <w:r>
        <w:rPr>
          <w:b/>
        </w:rPr>
        <w:t>Random Forest</w:t>
      </w:r>
      <w:r>
        <w:t xml:space="preserve"> is an ensemble learning method that constructs multiple decision trees and outputs the class that is the mode of the classes (classification) of the individual trees.</w:t>
      </w:r>
    </w:p>
    <w:p w14:paraId="214F6574" w14:textId="77777777" w:rsidR="00DB46EF" w:rsidRDefault="00000000">
      <w:r>
        <w:t>Performance: Typically achieves 98-99% accuracy on intrusion detection tasks</w:t>
      </w:r>
    </w:p>
    <w:p w14:paraId="7DF3C809" w14:textId="77777777" w:rsidR="00DB46EF" w:rsidRDefault="00000000">
      <w:pPr>
        <w:pStyle w:val="ListBullet"/>
      </w:pPr>
      <w:r>
        <w:t>Advantages: High accuracy, handles non-linear relationships, feature importance ranking</w:t>
      </w:r>
    </w:p>
    <w:p w14:paraId="0C4E0A9E" w14:textId="77777777" w:rsidR="00DB46EF" w:rsidRDefault="00000000">
      <w:pPr>
        <w:pStyle w:val="ListBullet"/>
      </w:pPr>
      <w:r>
        <w:t>Application: Excellent for multi-class network intrusion classification</w:t>
      </w:r>
    </w:p>
    <w:p w14:paraId="28FA00EE" w14:textId="77777777" w:rsidR="00DB46EF" w:rsidRDefault="00000000">
      <w:pPr>
        <w:pStyle w:val="Heading3"/>
      </w:pPr>
      <w:r>
        <w:t>2.3.2 Support Vector Machines (SVM)</w:t>
      </w:r>
    </w:p>
    <w:p w14:paraId="1A026069" w14:textId="77777777" w:rsidR="00DB46EF" w:rsidRDefault="00000000">
      <w:r>
        <w:rPr>
          <w:b/>
        </w:rPr>
        <w:t>SVMs</w:t>
      </w:r>
      <w:r>
        <w:t xml:space="preserve"> find the optimal hyperplane that maximizes the margin between different classes, providing robust classification capabilities.</w:t>
      </w:r>
    </w:p>
    <w:p w14:paraId="68396D97" w14:textId="77777777" w:rsidR="00DB46EF" w:rsidRDefault="00000000">
      <w:r>
        <w:t>Performance: Achieves 95-97% accuracy with proper kernel selection</w:t>
      </w:r>
    </w:p>
    <w:p w14:paraId="7E2E24B3" w14:textId="77777777" w:rsidR="00DB46EF" w:rsidRDefault="00000000">
      <w:pPr>
        <w:pStyle w:val="ListBullet"/>
      </w:pPr>
      <w:r>
        <w:t>Advantages: Effective in high-dimensional spaces, memory efficient</w:t>
      </w:r>
    </w:p>
    <w:p w14:paraId="4B42E7FB" w14:textId="77777777" w:rsidR="00DB46EF" w:rsidRDefault="00000000">
      <w:pPr>
        <w:pStyle w:val="ListBullet"/>
      </w:pPr>
      <w:r>
        <w:t>Application: Binary and multi-class attack classification</w:t>
      </w:r>
    </w:p>
    <w:p w14:paraId="60CA52E3" w14:textId="77777777" w:rsidR="00DB46EF" w:rsidRDefault="00000000">
      <w:pPr>
        <w:pStyle w:val="Heading3"/>
      </w:pPr>
      <w:r>
        <w:t>2.3.3 Neural Networks &amp; Deep Learning</w:t>
      </w:r>
    </w:p>
    <w:p w14:paraId="4CDAABFA" w14:textId="77777777" w:rsidR="00DB46EF" w:rsidRDefault="00000000">
      <w:r>
        <w:rPr>
          <w:b/>
        </w:rPr>
        <w:t>Deep Neural Networks</w:t>
      </w:r>
      <w:r>
        <w:t xml:space="preserve"> with multiple hidden layers can learn complex patterns in network traffic data, making them suitable for detecting sophisticated attacks.</w:t>
      </w:r>
    </w:p>
    <w:p w14:paraId="7C0463AB" w14:textId="77777777" w:rsidR="00DB46EF" w:rsidRDefault="00000000">
      <w:r>
        <w:t>Performance: Can achieve 96-99% accuracy with proper architecture</w:t>
      </w:r>
    </w:p>
    <w:p w14:paraId="4F708CC2" w14:textId="77777777" w:rsidR="00DB46EF" w:rsidRDefault="00000000">
      <w:pPr>
        <w:pStyle w:val="ListBullet"/>
      </w:pPr>
      <w:r>
        <w:t>Advantages: Automatic feature learning, high accuracy for complex patterns</w:t>
      </w:r>
    </w:p>
    <w:p w14:paraId="2BD4CF36" w14:textId="77777777" w:rsidR="00DB46EF" w:rsidRDefault="00000000">
      <w:pPr>
        <w:pStyle w:val="ListBullet"/>
      </w:pPr>
      <w:r>
        <w:lastRenderedPageBreak/>
        <w:t>Challenges: Requires large datasets, longer training time, higher computational cost</w:t>
      </w:r>
    </w:p>
    <w:p w14:paraId="1E1E1134" w14:textId="77777777" w:rsidR="00DB46EF" w:rsidRDefault="00000000">
      <w:pPr>
        <w:pStyle w:val="Heading3"/>
      </w:pPr>
      <w:r>
        <w:t>2.3.4 Logistic Regression</w:t>
      </w:r>
    </w:p>
    <w:p w14:paraId="0286AF6B" w14:textId="77777777" w:rsidR="00DB46EF" w:rsidRDefault="00000000">
      <w:pPr>
        <w:pStyle w:val="ListBullet"/>
      </w:pPr>
      <w:r>
        <w:t>A linear model for binary and multi-class classification, serving as a baseline model for comparison.</w:t>
      </w:r>
    </w:p>
    <w:p w14:paraId="04043FD7" w14:textId="77777777" w:rsidR="00DB46EF" w:rsidRDefault="00000000">
      <w:r>
        <w:t>Performance: Typically 92-95% accuracy, but faster inference</w:t>
      </w:r>
    </w:p>
    <w:p w14:paraId="3211D5C7" w14:textId="77777777" w:rsidR="00DB46EF" w:rsidRDefault="00000000">
      <w:pPr>
        <w:pStyle w:val="Heading3"/>
      </w:pPr>
      <w:r>
        <w:t>2.3.5 Naive Bayes</w:t>
      </w:r>
    </w:p>
    <w:p w14:paraId="71430660" w14:textId="77777777" w:rsidR="00DB46EF" w:rsidRDefault="00000000">
      <w:r>
        <w:t>Probabilistic classifier based on Bayes' theorem, effective when features are independent.</w:t>
      </w:r>
    </w:p>
    <w:p w14:paraId="335892B0" w14:textId="77777777" w:rsidR="00DB46EF" w:rsidRDefault="00000000">
      <w:r>
        <w:t>Performance: 90-94% accuracy, very fast training and prediction</w:t>
      </w:r>
    </w:p>
    <w:p w14:paraId="68004B44" w14:textId="77777777" w:rsidR="00DB46EF" w:rsidRDefault="00000000">
      <w:pPr>
        <w:jc w:val="center"/>
      </w:pPr>
      <w:r>
        <w:rPr>
          <w:i/>
          <w:color w:val="646464"/>
        </w:rPr>
        <w:t>[FIGURE 2.3.1: ML Algorithm Comparison]</w:t>
      </w:r>
    </w:p>
    <w:p w14:paraId="6E546E08" w14:textId="77777777" w:rsidR="00DB46EF" w:rsidRDefault="00000000">
      <w:pPr>
        <w:jc w:val="center"/>
        <w:rPr>
          <w:i/>
          <w:sz w:val="18"/>
        </w:rPr>
      </w:pPr>
      <w:r>
        <w:rPr>
          <w:i/>
          <w:sz w:val="18"/>
        </w:rPr>
        <w:t>(Comparison chart of accuracy, speed, and resource usage across algorithms)</w:t>
      </w:r>
    </w:p>
    <w:p w14:paraId="483122E9" w14:textId="77777777" w:rsidR="006E215C" w:rsidRDefault="006E215C">
      <w:pPr>
        <w:jc w:val="center"/>
        <w:rPr>
          <w:i/>
          <w:sz w:val="18"/>
        </w:rPr>
      </w:pPr>
    </w:p>
    <w:p w14:paraId="6727F6BB" w14:textId="77777777" w:rsidR="006E215C" w:rsidRDefault="006E215C">
      <w:pPr>
        <w:jc w:val="center"/>
        <w:rPr>
          <w:i/>
          <w:sz w:val="18"/>
        </w:rPr>
      </w:pPr>
    </w:p>
    <w:p w14:paraId="1748F67F" w14:textId="77777777" w:rsidR="006E215C" w:rsidRDefault="006E215C">
      <w:pPr>
        <w:jc w:val="center"/>
        <w:rPr>
          <w:i/>
          <w:sz w:val="18"/>
        </w:rPr>
      </w:pPr>
    </w:p>
    <w:p w14:paraId="5B7CC2E6" w14:textId="77777777" w:rsidR="006E215C" w:rsidRDefault="006E215C">
      <w:pPr>
        <w:jc w:val="center"/>
        <w:rPr>
          <w:i/>
          <w:sz w:val="18"/>
        </w:rPr>
      </w:pPr>
    </w:p>
    <w:p w14:paraId="30EDC2F1" w14:textId="77777777" w:rsidR="006E215C" w:rsidRDefault="006E215C">
      <w:pPr>
        <w:jc w:val="center"/>
        <w:rPr>
          <w:i/>
          <w:sz w:val="18"/>
        </w:rPr>
      </w:pPr>
    </w:p>
    <w:p w14:paraId="6DB3E652" w14:textId="77777777" w:rsidR="006E215C" w:rsidRDefault="006E215C">
      <w:pPr>
        <w:jc w:val="center"/>
        <w:rPr>
          <w:i/>
          <w:sz w:val="18"/>
        </w:rPr>
      </w:pPr>
    </w:p>
    <w:p w14:paraId="41209EC7" w14:textId="77777777" w:rsidR="006E215C" w:rsidRDefault="006E215C">
      <w:pPr>
        <w:jc w:val="center"/>
        <w:rPr>
          <w:i/>
          <w:sz w:val="18"/>
        </w:rPr>
      </w:pPr>
    </w:p>
    <w:p w14:paraId="66E9A4B4" w14:textId="77777777" w:rsidR="006E215C" w:rsidRDefault="006E215C">
      <w:pPr>
        <w:jc w:val="center"/>
        <w:rPr>
          <w:i/>
          <w:sz w:val="18"/>
        </w:rPr>
      </w:pPr>
    </w:p>
    <w:p w14:paraId="0E41BC1C" w14:textId="77777777" w:rsidR="006E215C" w:rsidRDefault="006E215C">
      <w:pPr>
        <w:jc w:val="center"/>
        <w:rPr>
          <w:i/>
          <w:sz w:val="18"/>
        </w:rPr>
      </w:pPr>
    </w:p>
    <w:p w14:paraId="7269FF8C" w14:textId="77777777" w:rsidR="006E215C" w:rsidRDefault="006E215C">
      <w:pPr>
        <w:jc w:val="center"/>
        <w:rPr>
          <w:i/>
          <w:sz w:val="18"/>
        </w:rPr>
      </w:pPr>
    </w:p>
    <w:p w14:paraId="587C051D" w14:textId="77777777" w:rsidR="006E215C" w:rsidRDefault="006E215C">
      <w:pPr>
        <w:jc w:val="center"/>
        <w:rPr>
          <w:i/>
          <w:sz w:val="18"/>
        </w:rPr>
      </w:pPr>
    </w:p>
    <w:p w14:paraId="43B755F3" w14:textId="77777777" w:rsidR="006E215C" w:rsidRDefault="006E215C">
      <w:pPr>
        <w:jc w:val="center"/>
        <w:rPr>
          <w:i/>
          <w:sz w:val="18"/>
        </w:rPr>
      </w:pPr>
    </w:p>
    <w:p w14:paraId="3C099E56" w14:textId="77777777" w:rsidR="006E215C" w:rsidRDefault="006E215C">
      <w:pPr>
        <w:jc w:val="center"/>
        <w:rPr>
          <w:i/>
          <w:sz w:val="18"/>
        </w:rPr>
      </w:pPr>
    </w:p>
    <w:p w14:paraId="666B1A20" w14:textId="77777777" w:rsidR="006E215C" w:rsidRDefault="006E215C">
      <w:pPr>
        <w:jc w:val="center"/>
        <w:rPr>
          <w:i/>
          <w:sz w:val="18"/>
        </w:rPr>
      </w:pPr>
    </w:p>
    <w:p w14:paraId="72A232A4" w14:textId="77777777" w:rsidR="006E215C" w:rsidRDefault="006E215C">
      <w:pPr>
        <w:jc w:val="center"/>
        <w:rPr>
          <w:i/>
          <w:sz w:val="18"/>
        </w:rPr>
      </w:pPr>
    </w:p>
    <w:p w14:paraId="15F2A0EE" w14:textId="77777777" w:rsidR="006E215C" w:rsidRDefault="006E215C">
      <w:pPr>
        <w:jc w:val="center"/>
        <w:rPr>
          <w:i/>
          <w:sz w:val="18"/>
        </w:rPr>
      </w:pPr>
    </w:p>
    <w:p w14:paraId="65165305" w14:textId="77777777" w:rsidR="006E215C" w:rsidRDefault="006E215C">
      <w:pPr>
        <w:jc w:val="center"/>
        <w:rPr>
          <w:i/>
          <w:sz w:val="18"/>
        </w:rPr>
      </w:pPr>
    </w:p>
    <w:p w14:paraId="40185F77" w14:textId="77777777" w:rsidR="006E215C" w:rsidRDefault="006E215C">
      <w:pPr>
        <w:jc w:val="center"/>
        <w:rPr>
          <w:i/>
          <w:sz w:val="18"/>
        </w:rPr>
      </w:pPr>
    </w:p>
    <w:p w14:paraId="32587209" w14:textId="77777777" w:rsidR="006E215C" w:rsidRDefault="006E215C">
      <w:pPr>
        <w:jc w:val="center"/>
      </w:pPr>
    </w:p>
    <w:p w14:paraId="380E0C30" w14:textId="77777777" w:rsidR="00DB46EF" w:rsidRDefault="00DB46EF"/>
    <w:p w14:paraId="0DF65AD8" w14:textId="77777777" w:rsidR="00DB46EF" w:rsidRDefault="00000000">
      <w:pPr>
        <w:pStyle w:val="Heading2"/>
      </w:pPr>
      <w:r>
        <w:lastRenderedPageBreak/>
        <w:t>2.4 Related Work &amp; Existing Systems</w:t>
      </w:r>
    </w:p>
    <w:p w14:paraId="3F07B5EF" w14:textId="77777777" w:rsidR="00DB46EF" w:rsidRDefault="00000000">
      <w:r>
        <w:rPr>
          <w:b/>
        </w:rPr>
        <w:t>Snort IDS</w:t>
      </w:r>
      <w:r>
        <w:t xml:space="preserve"> - Open-source system using signature and anomaly-based detection, widely deployed in enterprises (⚠ Limited ML capabilities)</w:t>
      </w:r>
    </w:p>
    <w:p w14:paraId="25DB64C6" w14:textId="77777777" w:rsidR="00DB46EF" w:rsidRDefault="00000000">
      <w:r>
        <w:rPr>
          <w:b/>
        </w:rPr>
        <w:t>Suricata</w:t>
      </w:r>
      <w:r>
        <w:t xml:space="preserve"> - Modern IDS with multi-threading and multi-core support, integrated threat detection (⚠ Signature-based primarily)</w:t>
      </w:r>
    </w:p>
    <w:p w14:paraId="6CB5B653" w14:textId="77777777" w:rsidR="00DB46EF" w:rsidRDefault="00000000">
      <w:r>
        <w:rPr>
          <w:b/>
        </w:rPr>
        <w:t>Zeek (formerly Bro)</w:t>
      </w:r>
      <w:r>
        <w:t xml:space="preserve"> - Network analysis framework providing detailed protocol analysis (⚠ Requires expert tuning)</w:t>
      </w:r>
    </w:p>
    <w:p w14:paraId="1220896A" w14:textId="77777777" w:rsidR="00DB46EF" w:rsidRDefault="00000000">
      <w:r>
        <w:rPr>
          <w:b/>
        </w:rPr>
        <w:t>Deep Learning Models</w:t>
      </w:r>
      <w:r>
        <w:t xml:space="preserve"> - Recent research using LSTM and CNN for time-series analysis (✓ High accuracy)</w:t>
      </w:r>
    </w:p>
    <w:p w14:paraId="05445358" w14:textId="77777777" w:rsidR="00DB46EF" w:rsidRDefault="00000000">
      <w:r>
        <w:rPr>
          <w:b/>
        </w:rPr>
        <w:t>Ensemble Methods</w:t>
      </w:r>
      <w:r>
        <w:t xml:space="preserve"> - Combining multiple models for improved accuracy and robustness (✓ Better generalization)</w:t>
      </w:r>
    </w:p>
    <w:p w14:paraId="293E1469" w14:textId="77777777" w:rsidR="00DB46EF" w:rsidRDefault="00000000">
      <w:pPr>
        <w:pStyle w:val="Heading2"/>
      </w:pPr>
      <w:r>
        <w:t>2.5 Research Gap &amp; Motivation</w:t>
      </w:r>
    </w:p>
    <w:p w14:paraId="4DA1D7E3" w14:textId="77777777" w:rsidR="00DB46EF" w:rsidRDefault="00000000">
      <w:r>
        <w:rPr>
          <w:b/>
        </w:rPr>
        <w:t>Key Findings:</w:t>
      </w:r>
    </w:p>
    <w:p w14:paraId="54E3EDD7" w14:textId="77777777" w:rsidR="00DB46EF" w:rsidRDefault="00000000">
      <w:pPr>
        <w:pStyle w:val="ListBullet"/>
      </w:pPr>
      <w:r>
        <w:t>Existing commercial systems have high false positive rates (5-10%)</w:t>
      </w:r>
    </w:p>
    <w:p w14:paraId="47282ACB" w14:textId="77777777" w:rsidR="00DB46EF" w:rsidRDefault="00000000">
      <w:pPr>
        <w:pStyle w:val="ListBullet"/>
      </w:pPr>
      <w:r>
        <w:t>Most IDS systems lack real-time decision-making capabilities</w:t>
      </w:r>
    </w:p>
    <w:p w14:paraId="6AFE97D8" w14:textId="77777777" w:rsidR="00DB46EF" w:rsidRDefault="00000000">
      <w:pPr>
        <w:pStyle w:val="ListBullet"/>
      </w:pPr>
      <w:r>
        <w:t>Limited integration between ML models and visualization tools</w:t>
      </w:r>
    </w:p>
    <w:p w14:paraId="44141B1A" w14:textId="77777777" w:rsidR="00DB46EF" w:rsidRDefault="00000000">
      <w:pPr>
        <w:pStyle w:val="ListBullet"/>
      </w:pPr>
      <w:r>
        <w:t>Difficulty in deploying ML models in production environments</w:t>
      </w:r>
    </w:p>
    <w:p w14:paraId="526081FF" w14:textId="77777777" w:rsidR="00DB46EF" w:rsidRDefault="00000000">
      <w:pPr>
        <w:pStyle w:val="ListBullet"/>
      </w:pPr>
      <w:r>
        <w:t>Lack of user-friendly interfaces for security analysts</w:t>
      </w:r>
    </w:p>
    <w:p w14:paraId="5B67ED66" w14:textId="77777777" w:rsidR="00DB46EF" w:rsidRDefault="00000000">
      <w:r>
        <w:t>Our Approach: We address these gaps by developing an intelligent NIDS that combines multiple ML algorithms with a modern web-based interface, providing both high accuracy and practical usability.</w:t>
      </w:r>
    </w:p>
    <w:p w14:paraId="6B720DF4" w14:textId="77777777" w:rsidR="00645822" w:rsidRDefault="00645822" w:rsidP="00645822">
      <w:r>
        <w:rPr>
          <w:rFonts w:ascii="Times New Roman" w:hAnsi="Times New Roman"/>
          <w:sz w:val="24"/>
        </w:rPr>
        <w:t>While significant progress has been made in intrusion detection research, several important gaps remain:</w:t>
      </w:r>
    </w:p>
    <w:p w14:paraId="118E492C" w14:textId="6C29BFD5" w:rsidR="00645822" w:rsidRDefault="00645822" w:rsidP="00645822">
      <w:r>
        <w:rPr>
          <w:rFonts w:ascii="Times New Roman" w:hAnsi="Times New Roman"/>
          <w:sz w:val="24"/>
        </w:rPr>
        <w:br/>
      </w:r>
      <w:r w:rsidRPr="004240AE">
        <w:rPr>
          <w:rFonts w:ascii="Times New Roman" w:hAnsi="Times New Roman"/>
          <w:b/>
          <w:bCs/>
          <w:sz w:val="24"/>
        </w:rPr>
        <w:t>1. Class Imbalance Handling</w:t>
      </w:r>
      <w:r>
        <w:rPr>
          <w:rFonts w:ascii="Times New Roman" w:hAnsi="Times New Roman"/>
          <w:sz w:val="24"/>
        </w:rPr>
        <w:t>: Most real-world datasets contain imbalanced classes (many normal samples, few attacks). Few studies adequately address this challenge.</w:t>
      </w:r>
      <w:r>
        <w:rPr>
          <w:rFonts w:ascii="Times New Roman" w:hAnsi="Times New Roman"/>
          <w:sz w:val="24"/>
        </w:rPr>
        <w:br/>
      </w:r>
      <w:r>
        <w:rPr>
          <w:rFonts w:ascii="Times New Roman" w:hAnsi="Times New Roman"/>
          <w:sz w:val="24"/>
        </w:rPr>
        <w:br/>
      </w:r>
      <w:r w:rsidRPr="004240AE">
        <w:rPr>
          <w:rFonts w:ascii="Times New Roman" w:hAnsi="Times New Roman"/>
          <w:b/>
          <w:bCs/>
          <w:sz w:val="24"/>
        </w:rPr>
        <w:t>2. Model Interpretability:</w:t>
      </w:r>
      <w:r>
        <w:rPr>
          <w:rFonts w:ascii="Times New Roman" w:hAnsi="Times New Roman"/>
          <w:sz w:val="24"/>
        </w:rPr>
        <w:t xml:space="preserve"> Deep learning models achieve high accuracy but lack transparency. Security experts need to understand why the system classified traffic as malicious.</w:t>
      </w:r>
      <w:r>
        <w:rPr>
          <w:rFonts w:ascii="Times New Roman" w:hAnsi="Times New Roman"/>
          <w:sz w:val="24"/>
        </w:rPr>
        <w:br/>
      </w:r>
      <w:r>
        <w:rPr>
          <w:rFonts w:ascii="Times New Roman" w:hAnsi="Times New Roman"/>
          <w:sz w:val="24"/>
        </w:rPr>
        <w:br/>
      </w:r>
      <w:r w:rsidRPr="004240AE">
        <w:rPr>
          <w:rFonts w:ascii="Times New Roman" w:hAnsi="Times New Roman"/>
          <w:b/>
          <w:bCs/>
          <w:sz w:val="24"/>
        </w:rPr>
        <w:t>3. Real-Time Visualization</w:t>
      </w:r>
      <w:r>
        <w:rPr>
          <w:rFonts w:ascii="Times New Roman" w:hAnsi="Times New Roman"/>
          <w:sz w:val="24"/>
        </w:rPr>
        <w:t>: Limited tools exist for real-time analysis visualization and alert generation.</w:t>
      </w:r>
      <w:r>
        <w:rPr>
          <w:rFonts w:ascii="Times New Roman" w:hAnsi="Times New Roman"/>
          <w:sz w:val="24"/>
        </w:rPr>
        <w:br/>
      </w:r>
      <w:r>
        <w:rPr>
          <w:rFonts w:ascii="Times New Roman" w:hAnsi="Times New Roman"/>
          <w:sz w:val="24"/>
        </w:rPr>
        <w:br/>
      </w:r>
      <w:r w:rsidRPr="004240AE">
        <w:rPr>
          <w:rFonts w:ascii="Times New Roman" w:hAnsi="Times New Roman"/>
          <w:b/>
          <w:bCs/>
          <w:sz w:val="24"/>
        </w:rPr>
        <w:t>4.</w:t>
      </w:r>
      <w:r>
        <w:rPr>
          <w:rFonts w:ascii="Times New Roman" w:hAnsi="Times New Roman"/>
          <w:sz w:val="24"/>
        </w:rPr>
        <w:t xml:space="preserve"> </w:t>
      </w:r>
      <w:r w:rsidRPr="004240AE">
        <w:rPr>
          <w:rFonts w:ascii="Times New Roman" w:hAnsi="Times New Roman"/>
          <w:b/>
          <w:bCs/>
          <w:sz w:val="24"/>
        </w:rPr>
        <w:t xml:space="preserve">Comprehensive Algorithm </w:t>
      </w:r>
      <w:proofErr w:type="spellStart"/>
      <w:r w:rsidRPr="004240AE">
        <w:rPr>
          <w:rFonts w:ascii="Times New Roman" w:hAnsi="Times New Roman"/>
          <w:b/>
          <w:bCs/>
          <w:sz w:val="24"/>
        </w:rPr>
        <w:t>Comparison</w:t>
      </w:r>
      <w:r>
        <w:rPr>
          <w:rFonts w:ascii="Times New Roman" w:hAnsi="Times New Roman"/>
          <w:sz w:val="24"/>
        </w:rPr>
        <w:t>:Few</w:t>
      </w:r>
      <w:proofErr w:type="spellEnd"/>
      <w:r>
        <w:rPr>
          <w:rFonts w:ascii="Times New Roman" w:hAnsi="Times New Roman"/>
          <w:sz w:val="24"/>
        </w:rPr>
        <w:t xml:space="preserve"> projects compare multiple algorithms on the same dataset under identical conditions.</w:t>
      </w:r>
      <w:r>
        <w:rPr>
          <w:rFonts w:ascii="Times New Roman" w:hAnsi="Times New Roman"/>
          <w:sz w:val="24"/>
        </w:rPr>
        <w:br/>
      </w:r>
      <w:r>
        <w:rPr>
          <w:rFonts w:ascii="Times New Roman" w:hAnsi="Times New Roman"/>
          <w:sz w:val="24"/>
        </w:rPr>
        <w:br/>
      </w:r>
      <w:r w:rsidRPr="004240AE">
        <w:rPr>
          <w:rFonts w:ascii="Times New Roman" w:hAnsi="Times New Roman"/>
          <w:b/>
          <w:bCs/>
          <w:sz w:val="24"/>
        </w:rPr>
        <w:t>5. User-Friendly Deployment:</w:t>
      </w:r>
      <w:r>
        <w:rPr>
          <w:rFonts w:ascii="Times New Roman" w:hAnsi="Times New Roman"/>
          <w:sz w:val="24"/>
        </w:rPr>
        <w:t xml:space="preserve"> Most research focuses on model development, not practical deployment interfaces.</w:t>
      </w:r>
      <w:r>
        <w:rPr>
          <w:rFonts w:ascii="Times New Roman" w:hAnsi="Times New Roman"/>
          <w:sz w:val="24"/>
        </w:rPr>
        <w:br/>
      </w:r>
      <w:r>
        <w:rPr>
          <w:rFonts w:ascii="Times New Roman" w:hAnsi="Times New Roman"/>
          <w:sz w:val="24"/>
        </w:rPr>
        <w:lastRenderedPageBreak/>
        <w:br/>
      </w:r>
      <w:r w:rsidRPr="004240AE">
        <w:rPr>
          <w:rFonts w:ascii="Times New Roman" w:hAnsi="Times New Roman"/>
          <w:b/>
          <w:bCs/>
          <w:sz w:val="24"/>
        </w:rPr>
        <w:t>6. Concept Drift:</w:t>
      </w:r>
      <w:r w:rsidR="004240AE">
        <w:rPr>
          <w:rFonts w:ascii="Times New Roman" w:hAnsi="Times New Roman"/>
          <w:sz w:val="24"/>
        </w:rPr>
        <w:t xml:space="preserve"> </w:t>
      </w:r>
      <w:r>
        <w:rPr>
          <w:rFonts w:ascii="Times New Roman" w:hAnsi="Times New Roman"/>
          <w:sz w:val="24"/>
        </w:rPr>
        <w:t>Models degrade over time as attack patterns evolve. Continuous retraining strategies are needed.</w:t>
      </w:r>
      <w:r>
        <w:rPr>
          <w:rFonts w:ascii="Times New Roman" w:hAnsi="Times New Roman"/>
          <w:sz w:val="24"/>
        </w:rPr>
        <w:br/>
      </w:r>
      <w:r>
        <w:rPr>
          <w:rFonts w:ascii="Times New Roman" w:hAnsi="Times New Roman"/>
          <w:sz w:val="24"/>
        </w:rPr>
        <w:br/>
      </w:r>
      <w:r w:rsidRPr="004240AE">
        <w:rPr>
          <w:rFonts w:ascii="Times New Roman" w:hAnsi="Times New Roman"/>
          <w:b/>
          <w:bCs/>
          <w:sz w:val="24"/>
        </w:rPr>
        <w:t>7. Attack Type Classification:</w:t>
      </w:r>
      <w:r>
        <w:rPr>
          <w:rFonts w:ascii="Times New Roman" w:hAnsi="Times New Roman"/>
          <w:sz w:val="24"/>
        </w:rPr>
        <w:t xml:space="preserve"> Limited focus on fine-grained attack type classification (DoS subtypes, Probe subtypes, etc.).</w:t>
      </w:r>
      <w:r>
        <w:rPr>
          <w:rFonts w:ascii="Times New Roman" w:hAnsi="Times New Roman"/>
          <w:sz w:val="24"/>
        </w:rPr>
        <w:br/>
      </w:r>
      <w:r>
        <w:rPr>
          <w:rFonts w:ascii="Times New Roman" w:hAnsi="Times New Roman"/>
          <w:sz w:val="24"/>
        </w:rPr>
        <w:br/>
        <w:t>This project comprehensively addresses these gaps by developing a system with multiple ML models, interpretable results, real-time visualization dashboards, practical web-based interface, and rigorous performance evaluation.</w:t>
      </w:r>
    </w:p>
    <w:p w14:paraId="1398E411" w14:textId="77777777" w:rsidR="00645822" w:rsidRDefault="00645822"/>
    <w:p w14:paraId="3D0B531F" w14:textId="77777777" w:rsidR="00DB46EF" w:rsidRDefault="00000000">
      <w:pPr>
        <w:jc w:val="center"/>
      </w:pPr>
      <w:r>
        <w:rPr>
          <w:i/>
          <w:color w:val="646464"/>
        </w:rPr>
        <w:t>[FIGURE 2.5.1: Research Gap Analysis]</w:t>
      </w:r>
    </w:p>
    <w:p w14:paraId="7680A9C5" w14:textId="77777777" w:rsidR="00DB46EF" w:rsidRDefault="00000000">
      <w:pPr>
        <w:jc w:val="center"/>
      </w:pPr>
      <w:r>
        <w:rPr>
          <w:i/>
          <w:sz w:val="18"/>
        </w:rPr>
        <w:t>(Venn diagram showing gaps between existing systems and project goals)</w:t>
      </w:r>
    </w:p>
    <w:p w14:paraId="40FDDEC8" w14:textId="77777777" w:rsidR="00DB46EF" w:rsidRDefault="00DB46EF"/>
    <w:p w14:paraId="66586E01" w14:textId="77777777" w:rsidR="00DB46EF" w:rsidRDefault="00000000">
      <w:r>
        <w:br w:type="page"/>
      </w:r>
    </w:p>
    <w:p w14:paraId="698103E9" w14:textId="77777777" w:rsidR="00DB46EF" w:rsidRDefault="00000000">
      <w:pPr>
        <w:pStyle w:val="Heading1"/>
      </w:pPr>
      <w:r>
        <w:lastRenderedPageBreak/>
        <w:t>3. SYSTEM ANALYSIS</w:t>
      </w:r>
    </w:p>
    <w:p w14:paraId="158002E6" w14:textId="77777777" w:rsidR="00DB46EF" w:rsidRDefault="00000000">
      <w:pPr>
        <w:pStyle w:val="Heading2"/>
      </w:pPr>
      <w:r>
        <w:t>3.1 Existing System Analysis</w:t>
      </w:r>
    </w:p>
    <w:p w14:paraId="6AFBF1B1" w14:textId="77777777" w:rsidR="00DB46EF" w:rsidRDefault="00000000">
      <w:r>
        <w:rPr>
          <w:b/>
        </w:rPr>
        <w:t>Current Approach:</w:t>
      </w:r>
      <w:r>
        <w:t xml:space="preserve"> Most organizations rely on signature-based IDS solutions combined with Security Information and Event Management (SIEM) platforms.</w:t>
      </w:r>
    </w:p>
    <w:p w14:paraId="4B535EA7" w14:textId="77777777" w:rsidR="00645822" w:rsidRDefault="00645822" w:rsidP="00645822">
      <w:r>
        <w:rPr>
          <w:rFonts w:ascii="Times New Roman" w:hAnsi="Times New Roman"/>
          <w:sz w:val="24"/>
        </w:rPr>
        <w:t>Current intrusion detection systems in use today typically rely on:</w:t>
      </w:r>
    </w:p>
    <w:p w14:paraId="5DB030F7" w14:textId="4478D9F7" w:rsidR="00645822" w:rsidRDefault="00645822">
      <w:r>
        <w:rPr>
          <w:rFonts w:ascii="Times New Roman" w:hAnsi="Times New Roman"/>
          <w:sz w:val="24"/>
        </w:rPr>
        <w:br/>
        <w:t>**Protocol Analysis:** Deep packet inspection (DPI) examining individual packets and reconstructing network sessions.</w:t>
      </w:r>
      <w:r>
        <w:rPr>
          <w:rFonts w:ascii="Times New Roman" w:hAnsi="Times New Roman"/>
          <w:sz w:val="24"/>
        </w:rPr>
        <w:br/>
      </w:r>
      <w:r>
        <w:rPr>
          <w:rFonts w:ascii="Times New Roman" w:hAnsi="Times New Roman"/>
          <w:sz w:val="24"/>
        </w:rPr>
        <w:br/>
        <w:t>**Rule-Based Detection:** Manually configured rules for known attack patterns and suspicious behaviors.</w:t>
      </w:r>
      <w:r>
        <w:rPr>
          <w:rFonts w:ascii="Times New Roman" w:hAnsi="Times New Roman"/>
          <w:sz w:val="24"/>
        </w:rPr>
        <w:br/>
      </w:r>
      <w:r>
        <w:rPr>
          <w:rFonts w:ascii="Times New Roman" w:hAnsi="Times New Roman"/>
          <w:sz w:val="24"/>
        </w:rPr>
        <w:br/>
        <w:t>**Statistical Analysis:** Monitoring network flows and flagging anomalies based on statistical deviations.</w:t>
      </w:r>
      <w:r>
        <w:rPr>
          <w:rFonts w:ascii="Times New Roman" w:hAnsi="Times New Roman"/>
          <w:sz w:val="24"/>
        </w:rPr>
        <w:br/>
      </w:r>
      <w:r>
        <w:rPr>
          <w:rFonts w:ascii="Times New Roman" w:hAnsi="Times New Roman"/>
          <w:sz w:val="24"/>
        </w:rPr>
        <w:br/>
        <w:t>**Signature Matching:** Comparing network traffic against database of known attack signatures.</w:t>
      </w:r>
      <w:r>
        <w:rPr>
          <w:rFonts w:ascii="Times New Roman" w:hAnsi="Times New Roman"/>
          <w:sz w:val="24"/>
        </w:rPr>
        <w:br/>
      </w:r>
      <w:r>
        <w:rPr>
          <w:rFonts w:ascii="Times New Roman" w:hAnsi="Times New Roman"/>
          <w:sz w:val="24"/>
        </w:rPr>
        <w:br/>
        <w:t>**Firewall Integration:** Basic filtering and access control list (ACL) enforcement.</w:t>
      </w:r>
      <w:r>
        <w:rPr>
          <w:rFonts w:ascii="Times New Roman" w:hAnsi="Times New Roman"/>
          <w:sz w:val="24"/>
        </w:rPr>
        <w:br/>
      </w:r>
      <w:r>
        <w:rPr>
          <w:rFonts w:ascii="Times New Roman" w:hAnsi="Times New Roman"/>
          <w:sz w:val="24"/>
        </w:rPr>
        <w:br/>
        <w:t>**Manual Configuration:** Security administrators manually configure detection rules and update threat signatures.</w:t>
      </w:r>
    </w:p>
    <w:p w14:paraId="5E73FFB8" w14:textId="77777777" w:rsidR="00DB46EF" w:rsidRDefault="00000000">
      <w:pPr>
        <w:pStyle w:val="ListBullet"/>
      </w:pPr>
      <w:r>
        <w:t>Limitations:</w:t>
      </w:r>
    </w:p>
    <w:p w14:paraId="23262FC1" w14:textId="77777777" w:rsidR="00DB46EF" w:rsidRDefault="00000000">
      <w:pPr>
        <w:pStyle w:val="ListBullet2"/>
      </w:pPr>
      <w:r>
        <w:t>Cannot detect zero-day or novel attacks</w:t>
      </w:r>
    </w:p>
    <w:p w14:paraId="0B02C6E6" w14:textId="77777777" w:rsidR="00DB46EF" w:rsidRDefault="00000000">
      <w:pPr>
        <w:pStyle w:val="ListBullet2"/>
      </w:pPr>
      <w:r>
        <w:t>High alert fatigue due to false positives</w:t>
      </w:r>
    </w:p>
    <w:p w14:paraId="0495197C" w14:textId="77777777" w:rsidR="00DB46EF" w:rsidRDefault="00000000">
      <w:pPr>
        <w:pStyle w:val="ListBullet2"/>
      </w:pPr>
      <w:r>
        <w:t>Requires constant manual rule updates</w:t>
      </w:r>
    </w:p>
    <w:p w14:paraId="66FF58CD" w14:textId="77777777" w:rsidR="00DB46EF" w:rsidRDefault="00000000">
      <w:pPr>
        <w:pStyle w:val="ListBullet2"/>
      </w:pPr>
      <w:r>
        <w:t>Expensive licensing costs</w:t>
      </w:r>
    </w:p>
    <w:p w14:paraId="6CFE977F" w14:textId="77777777" w:rsidR="00DB46EF" w:rsidRDefault="00000000">
      <w:pPr>
        <w:pStyle w:val="ListBullet2"/>
      </w:pPr>
      <w:r>
        <w:t>Limited scalability for large networks</w:t>
      </w:r>
    </w:p>
    <w:p w14:paraId="7E06D9F8" w14:textId="77777777" w:rsidR="00DB46EF" w:rsidRDefault="00000000">
      <w:pPr>
        <w:pStyle w:val="ListBullet2"/>
      </w:pPr>
      <w:r>
        <w:t>Poor visibility into attack patterns and trends</w:t>
      </w:r>
    </w:p>
    <w:p w14:paraId="67E50297" w14:textId="77777777" w:rsidR="00DB46EF" w:rsidRDefault="00000000">
      <w:pPr>
        <w:pStyle w:val="ListBullet2"/>
      </w:pPr>
      <w:r>
        <w:t>Difficult integration with other security tools</w:t>
      </w:r>
    </w:p>
    <w:p w14:paraId="57A152AA" w14:textId="77777777" w:rsidR="00DB46EF" w:rsidRDefault="00000000">
      <w:pPr>
        <w:pStyle w:val="Heading2"/>
      </w:pPr>
      <w:r>
        <w:t>3.2 Proposed System Architecture</w:t>
      </w:r>
    </w:p>
    <w:p w14:paraId="62ED2E9B" w14:textId="77777777" w:rsidR="00DB46EF" w:rsidRDefault="00000000">
      <w:r>
        <w:rPr>
          <w:b/>
        </w:rPr>
        <w:t>High-Level Components:</w:t>
      </w:r>
    </w:p>
    <w:p w14:paraId="4021CAE6" w14:textId="77777777" w:rsidR="00DB46EF" w:rsidRDefault="00000000">
      <w:pPr>
        <w:pStyle w:val="ListNumber"/>
      </w:pPr>
      <w:r>
        <w:t>Data Ingestion Layer: NSL-KDD dataset with comprehensive network traffic features</w:t>
      </w:r>
    </w:p>
    <w:p w14:paraId="6B71A42E" w14:textId="77777777" w:rsidR="00DB46EF" w:rsidRDefault="00000000">
      <w:pPr>
        <w:pStyle w:val="ListNumber"/>
      </w:pPr>
      <w:r>
        <w:t>Preprocessing Module: Data cleaning, normalization, and feature engineering</w:t>
      </w:r>
    </w:p>
    <w:p w14:paraId="01B4759F" w14:textId="77777777" w:rsidR="00DB46EF" w:rsidRDefault="00000000">
      <w:pPr>
        <w:pStyle w:val="ListNumber"/>
      </w:pPr>
      <w:r>
        <w:t>ML Model Training: Multiple algorithms for model creation and optimization</w:t>
      </w:r>
    </w:p>
    <w:p w14:paraId="03110073" w14:textId="77777777" w:rsidR="00DB46EF" w:rsidRDefault="00000000">
      <w:pPr>
        <w:pStyle w:val="ListNumber"/>
      </w:pPr>
      <w:r>
        <w:t>Classification Engine: Real-time prediction on new network data</w:t>
      </w:r>
    </w:p>
    <w:p w14:paraId="3E4AEB49" w14:textId="77777777" w:rsidR="00DB46EF" w:rsidRDefault="00000000">
      <w:pPr>
        <w:pStyle w:val="ListNumber"/>
      </w:pPr>
      <w:r>
        <w:t>Backend API: Flask-based REST API for data processing and predictions</w:t>
      </w:r>
    </w:p>
    <w:p w14:paraId="5B312023" w14:textId="77777777" w:rsidR="00DB46EF" w:rsidRDefault="00000000">
      <w:pPr>
        <w:pStyle w:val="ListNumber"/>
      </w:pPr>
      <w:r>
        <w:t>Frontend Dashboard: React-based UI for visualization and analysis</w:t>
      </w:r>
    </w:p>
    <w:p w14:paraId="06AAC200" w14:textId="77777777" w:rsidR="00DB46EF" w:rsidRDefault="00000000">
      <w:pPr>
        <w:pStyle w:val="ListNumber"/>
      </w:pPr>
      <w:r>
        <w:t>Database Layer: Storage for predictions, alerts, and historical data</w:t>
      </w:r>
    </w:p>
    <w:p w14:paraId="5FE120F6" w14:textId="77777777" w:rsidR="00DB46EF" w:rsidRDefault="00000000">
      <w:pPr>
        <w:jc w:val="center"/>
      </w:pPr>
      <w:r>
        <w:rPr>
          <w:i/>
          <w:color w:val="646464"/>
        </w:rPr>
        <w:lastRenderedPageBreak/>
        <w:t>[FIGURE 3.2.1: System Architecture Diagram]</w:t>
      </w:r>
    </w:p>
    <w:p w14:paraId="5ABA6897" w14:textId="77777777" w:rsidR="00DB46EF" w:rsidRDefault="00000000">
      <w:pPr>
        <w:jc w:val="center"/>
        <w:rPr>
          <w:i/>
          <w:sz w:val="18"/>
        </w:rPr>
      </w:pPr>
      <w:r>
        <w:rPr>
          <w:i/>
          <w:sz w:val="18"/>
        </w:rPr>
        <w:t>(Complete system showing data flow from preprocessing to visualization)</w:t>
      </w:r>
    </w:p>
    <w:p w14:paraId="6AEE94C9" w14:textId="77777777" w:rsidR="006E215C" w:rsidRDefault="006E215C">
      <w:pPr>
        <w:jc w:val="center"/>
        <w:rPr>
          <w:i/>
          <w:sz w:val="18"/>
        </w:rPr>
      </w:pPr>
    </w:p>
    <w:p w14:paraId="63ED1F17" w14:textId="77777777" w:rsidR="006E215C" w:rsidRDefault="006E215C">
      <w:pPr>
        <w:jc w:val="center"/>
        <w:rPr>
          <w:i/>
          <w:sz w:val="18"/>
        </w:rPr>
      </w:pPr>
    </w:p>
    <w:p w14:paraId="06296B5C" w14:textId="77777777" w:rsidR="006E215C" w:rsidRDefault="006E215C">
      <w:pPr>
        <w:jc w:val="center"/>
        <w:rPr>
          <w:i/>
          <w:sz w:val="18"/>
        </w:rPr>
      </w:pPr>
    </w:p>
    <w:p w14:paraId="212D7E91" w14:textId="77777777" w:rsidR="006E215C" w:rsidRDefault="006E215C">
      <w:pPr>
        <w:jc w:val="center"/>
        <w:rPr>
          <w:i/>
          <w:sz w:val="18"/>
        </w:rPr>
      </w:pPr>
    </w:p>
    <w:p w14:paraId="391C3D07" w14:textId="77777777" w:rsidR="006E215C" w:rsidRDefault="006E215C">
      <w:pPr>
        <w:jc w:val="center"/>
        <w:rPr>
          <w:i/>
          <w:sz w:val="18"/>
        </w:rPr>
      </w:pPr>
    </w:p>
    <w:p w14:paraId="32A372B9" w14:textId="77777777" w:rsidR="006E215C" w:rsidRDefault="006E215C">
      <w:pPr>
        <w:jc w:val="center"/>
        <w:rPr>
          <w:i/>
          <w:sz w:val="18"/>
        </w:rPr>
      </w:pPr>
    </w:p>
    <w:p w14:paraId="7861DAF2" w14:textId="77777777" w:rsidR="006E215C" w:rsidRDefault="006E215C">
      <w:pPr>
        <w:jc w:val="center"/>
        <w:rPr>
          <w:i/>
          <w:sz w:val="18"/>
        </w:rPr>
      </w:pPr>
    </w:p>
    <w:p w14:paraId="32234DAF" w14:textId="77777777" w:rsidR="006E215C" w:rsidRDefault="006E215C">
      <w:pPr>
        <w:jc w:val="center"/>
        <w:rPr>
          <w:i/>
          <w:sz w:val="18"/>
        </w:rPr>
      </w:pPr>
    </w:p>
    <w:p w14:paraId="2569336A" w14:textId="77777777" w:rsidR="006E215C" w:rsidRDefault="006E215C">
      <w:pPr>
        <w:jc w:val="center"/>
        <w:rPr>
          <w:i/>
          <w:sz w:val="18"/>
        </w:rPr>
      </w:pPr>
    </w:p>
    <w:p w14:paraId="4DD2749A" w14:textId="77777777" w:rsidR="006E215C" w:rsidRDefault="006E215C">
      <w:pPr>
        <w:jc w:val="center"/>
      </w:pPr>
    </w:p>
    <w:p w14:paraId="3C4B3FEC" w14:textId="77777777" w:rsidR="00DB46EF" w:rsidRDefault="00DB46EF"/>
    <w:p w14:paraId="2DE01D1F" w14:textId="77777777" w:rsidR="00DB46EF" w:rsidRDefault="00000000">
      <w:pPr>
        <w:pStyle w:val="Heading2"/>
      </w:pPr>
      <w:r>
        <w:t>3.3 Data Flow Diagram</w:t>
      </w:r>
    </w:p>
    <w:p w14:paraId="09CA06AE" w14:textId="77777777" w:rsidR="00DB46EF" w:rsidRDefault="00000000">
      <w:r>
        <w:rPr>
          <w:b/>
        </w:rPr>
        <w:t>System Data Flow:</w:t>
      </w:r>
    </w:p>
    <w:p w14:paraId="266F0194" w14:textId="77777777" w:rsidR="00DB46EF" w:rsidRDefault="00000000">
      <w:r>
        <w:t>1. Network data/logs → 2. Preprocessing → 3. Feature extraction → 4. ML models → 5. Predictions → 6. Analysis &amp; Visualization → 7. User dashboard</w:t>
      </w:r>
    </w:p>
    <w:p w14:paraId="0B9C3F5E" w14:textId="77777777" w:rsidR="00DB46EF" w:rsidRDefault="00000000">
      <w:pPr>
        <w:jc w:val="center"/>
      </w:pPr>
      <w:r>
        <w:rPr>
          <w:i/>
          <w:color w:val="646464"/>
        </w:rPr>
        <w:t>[FIGURE 3.3.1: Data Flow Diagram (DFD Level 0)]</w:t>
      </w:r>
    </w:p>
    <w:p w14:paraId="0437C042" w14:textId="77777777" w:rsidR="00DB46EF" w:rsidRDefault="00000000">
      <w:pPr>
        <w:jc w:val="center"/>
        <w:rPr>
          <w:i/>
          <w:sz w:val="18"/>
        </w:rPr>
      </w:pPr>
      <w:r>
        <w:rPr>
          <w:i/>
          <w:sz w:val="18"/>
        </w:rPr>
        <w:t>(Context diagram showing external entities and main system functions)</w:t>
      </w:r>
    </w:p>
    <w:p w14:paraId="51DCC27A" w14:textId="77777777" w:rsidR="006E215C" w:rsidRDefault="006E215C">
      <w:pPr>
        <w:jc w:val="center"/>
        <w:rPr>
          <w:i/>
          <w:sz w:val="18"/>
        </w:rPr>
      </w:pPr>
    </w:p>
    <w:p w14:paraId="13C60507" w14:textId="77777777" w:rsidR="006E215C" w:rsidRDefault="006E215C">
      <w:pPr>
        <w:jc w:val="center"/>
        <w:rPr>
          <w:i/>
          <w:sz w:val="18"/>
        </w:rPr>
      </w:pPr>
    </w:p>
    <w:p w14:paraId="6CE25C8C" w14:textId="77777777" w:rsidR="006E215C" w:rsidRDefault="006E215C">
      <w:pPr>
        <w:jc w:val="center"/>
        <w:rPr>
          <w:i/>
          <w:sz w:val="18"/>
        </w:rPr>
      </w:pPr>
    </w:p>
    <w:p w14:paraId="3DBAABBD" w14:textId="77777777" w:rsidR="006E215C" w:rsidRDefault="006E215C">
      <w:pPr>
        <w:jc w:val="center"/>
        <w:rPr>
          <w:i/>
          <w:sz w:val="18"/>
        </w:rPr>
      </w:pPr>
    </w:p>
    <w:p w14:paraId="73E4CE3A" w14:textId="77777777" w:rsidR="006E215C" w:rsidRDefault="006E215C">
      <w:pPr>
        <w:jc w:val="center"/>
        <w:rPr>
          <w:i/>
          <w:sz w:val="18"/>
        </w:rPr>
      </w:pPr>
    </w:p>
    <w:p w14:paraId="467EBFAA" w14:textId="77777777" w:rsidR="006E215C" w:rsidRDefault="006E215C">
      <w:pPr>
        <w:jc w:val="center"/>
        <w:rPr>
          <w:i/>
          <w:sz w:val="18"/>
        </w:rPr>
      </w:pPr>
    </w:p>
    <w:p w14:paraId="13A71740" w14:textId="77777777" w:rsidR="006E215C" w:rsidRDefault="006E215C">
      <w:pPr>
        <w:jc w:val="center"/>
        <w:rPr>
          <w:i/>
          <w:sz w:val="18"/>
        </w:rPr>
      </w:pPr>
    </w:p>
    <w:p w14:paraId="37BF5BD5" w14:textId="77777777" w:rsidR="006E215C" w:rsidRDefault="006E215C">
      <w:pPr>
        <w:jc w:val="center"/>
        <w:rPr>
          <w:i/>
          <w:sz w:val="18"/>
        </w:rPr>
      </w:pPr>
    </w:p>
    <w:p w14:paraId="107FD475" w14:textId="77777777" w:rsidR="006E215C" w:rsidRDefault="006E215C">
      <w:pPr>
        <w:jc w:val="center"/>
        <w:rPr>
          <w:i/>
          <w:sz w:val="18"/>
        </w:rPr>
      </w:pPr>
    </w:p>
    <w:p w14:paraId="73F09969" w14:textId="77777777" w:rsidR="006E215C" w:rsidRDefault="006E215C">
      <w:pPr>
        <w:jc w:val="center"/>
      </w:pPr>
    </w:p>
    <w:p w14:paraId="69D765E9" w14:textId="77777777" w:rsidR="00DB46EF" w:rsidRDefault="00DB46EF"/>
    <w:p w14:paraId="076D95DB" w14:textId="77777777" w:rsidR="00DB46EF" w:rsidRDefault="00000000">
      <w:pPr>
        <w:pStyle w:val="Heading2"/>
      </w:pPr>
      <w:r>
        <w:lastRenderedPageBreak/>
        <w:t>3.4 Feasibility Study</w:t>
      </w:r>
    </w:p>
    <w:p w14:paraId="2596F11E" w14:textId="77777777" w:rsidR="00645822" w:rsidRDefault="00645822" w:rsidP="00645822">
      <w:r>
        <w:rPr>
          <w:rFonts w:ascii="Times New Roman" w:hAnsi="Times New Roman"/>
          <w:b/>
          <w:sz w:val="24"/>
        </w:rPr>
        <w:t>3.4.1 Technical Feasibility</w:t>
      </w:r>
    </w:p>
    <w:p w14:paraId="2AACD1BC" w14:textId="77777777" w:rsidR="00645822" w:rsidRDefault="00645822" w:rsidP="00645822">
      <w:r>
        <w:rPr>
          <w:rFonts w:ascii="Times New Roman" w:hAnsi="Times New Roman"/>
          <w:sz w:val="24"/>
        </w:rPr>
        <w:t>The project is technically feasible because:</w:t>
      </w:r>
    </w:p>
    <w:p w14:paraId="42F6D7DD" w14:textId="77777777" w:rsidR="00645822" w:rsidRDefault="00645822" w:rsidP="00645822">
      <w:r>
        <w:rPr>
          <w:rFonts w:ascii="Times New Roman" w:hAnsi="Times New Roman"/>
          <w:sz w:val="24"/>
        </w:rPr>
        <w:t>• Required technologies and libraries are mature and well-documented</w:t>
      </w:r>
      <w:r>
        <w:rPr>
          <w:rFonts w:ascii="Times New Roman" w:hAnsi="Times New Roman"/>
          <w:sz w:val="24"/>
        </w:rPr>
        <w:br/>
        <w:t>• Python ecosystem provides comprehensive ML libraries (Scikit-learn, TensorFlow, Pandas, NumPy)</w:t>
      </w:r>
      <w:r>
        <w:rPr>
          <w:rFonts w:ascii="Times New Roman" w:hAnsi="Times New Roman"/>
          <w:sz w:val="24"/>
        </w:rPr>
        <w:br/>
        <w:t>• NSL-KDD dataset is publicly available for training and testing</w:t>
      </w:r>
      <w:r>
        <w:rPr>
          <w:rFonts w:ascii="Times New Roman" w:hAnsi="Times New Roman"/>
          <w:sz w:val="24"/>
        </w:rPr>
        <w:br/>
        <w:t>• Web technologies (Flask, HTML, CSS, JavaScript) are standard and reliable</w:t>
      </w:r>
      <w:r>
        <w:rPr>
          <w:rFonts w:ascii="Times New Roman" w:hAnsi="Times New Roman"/>
          <w:sz w:val="24"/>
        </w:rPr>
        <w:br/>
        <w:t>• Required computational resources are reasonable and cost-effective</w:t>
      </w:r>
    </w:p>
    <w:p w14:paraId="12C40677" w14:textId="77777777" w:rsidR="00645822" w:rsidRDefault="00645822" w:rsidP="00645822"/>
    <w:p w14:paraId="0538BA28" w14:textId="77777777" w:rsidR="00645822" w:rsidRDefault="00645822" w:rsidP="00645822">
      <w:r>
        <w:rPr>
          <w:rFonts w:ascii="Times New Roman" w:hAnsi="Times New Roman"/>
          <w:b/>
          <w:sz w:val="24"/>
        </w:rPr>
        <w:t>3.4.2 Economic Feasibility</w:t>
      </w:r>
    </w:p>
    <w:p w14:paraId="6C4A4979" w14:textId="77777777" w:rsidR="00645822" w:rsidRDefault="00645822" w:rsidP="00645822">
      <w:r>
        <w:rPr>
          <w:rFonts w:ascii="Times New Roman" w:hAnsi="Times New Roman"/>
          <w:sz w:val="24"/>
        </w:rPr>
        <w:t>The project is economically viable because:</w:t>
      </w:r>
    </w:p>
    <w:p w14:paraId="78F1A8F4" w14:textId="77777777" w:rsidR="00645822" w:rsidRDefault="00645822" w:rsidP="00645822">
      <w:r>
        <w:rPr>
          <w:rFonts w:ascii="Times New Roman" w:hAnsi="Times New Roman"/>
          <w:sz w:val="24"/>
        </w:rPr>
        <w:t>• All tools and libraries used are open-source with no licensing costs</w:t>
      </w:r>
      <w:r>
        <w:rPr>
          <w:rFonts w:ascii="Times New Roman" w:hAnsi="Times New Roman"/>
          <w:sz w:val="24"/>
        </w:rPr>
        <w:br/>
        <w:t>• Deployment requires only standard server infrastructure</w:t>
      </w:r>
      <w:r>
        <w:rPr>
          <w:rFonts w:ascii="Times New Roman" w:hAnsi="Times New Roman"/>
          <w:sz w:val="24"/>
        </w:rPr>
        <w:br/>
        <w:t>• Database (SQLite) is free and lightweight</w:t>
      </w:r>
      <w:r>
        <w:rPr>
          <w:rFonts w:ascii="Times New Roman" w:hAnsi="Times New Roman"/>
          <w:sz w:val="24"/>
        </w:rPr>
        <w:br/>
        <w:t>• No specialized hardware requirements</w:t>
      </w:r>
      <w:r>
        <w:rPr>
          <w:rFonts w:ascii="Times New Roman" w:hAnsi="Times New Roman"/>
          <w:sz w:val="24"/>
        </w:rPr>
        <w:br/>
        <w:t>• Maintenance costs are minimal</w:t>
      </w:r>
    </w:p>
    <w:p w14:paraId="69EB9E89" w14:textId="77777777" w:rsidR="00645822" w:rsidRDefault="00645822" w:rsidP="00645822"/>
    <w:p w14:paraId="0F2DDE64" w14:textId="77777777" w:rsidR="00645822" w:rsidRDefault="00645822" w:rsidP="00645822">
      <w:r>
        <w:rPr>
          <w:rFonts w:ascii="Times New Roman" w:hAnsi="Times New Roman"/>
          <w:b/>
          <w:sz w:val="24"/>
        </w:rPr>
        <w:t>3.4.3 Operational Feasibility</w:t>
      </w:r>
    </w:p>
    <w:p w14:paraId="6DB95607" w14:textId="77777777" w:rsidR="00645822" w:rsidRDefault="00645822" w:rsidP="00645822">
      <w:r>
        <w:rPr>
          <w:rFonts w:ascii="Times New Roman" w:hAnsi="Times New Roman"/>
          <w:sz w:val="24"/>
        </w:rPr>
        <w:t>The system is operationally feasible:</w:t>
      </w:r>
    </w:p>
    <w:p w14:paraId="7A26311E" w14:textId="77777777" w:rsidR="00645822" w:rsidRDefault="00645822" w:rsidP="00645822">
      <w:r>
        <w:rPr>
          <w:rFonts w:ascii="Times New Roman" w:hAnsi="Times New Roman"/>
          <w:sz w:val="24"/>
        </w:rPr>
        <w:t>• Designed with user-friendliness prioritized for security personnel</w:t>
      </w:r>
      <w:r>
        <w:rPr>
          <w:rFonts w:ascii="Times New Roman" w:hAnsi="Times New Roman"/>
          <w:sz w:val="24"/>
        </w:rPr>
        <w:br/>
        <w:t>• Model training can be automated on a schedule</w:t>
      </w:r>
      <w:r>
        <w:rPr>
          <w:rFonts w:ascii="Times New Roman" w:hAnsi="Times New Roman"/>
          <w:sz w:val="24"/>
        </w:rPr>
        <w:br/>
        <w:t>• Web interface requires minimal user expertise</w:t>
      </w:r>
      <w:r>
        <w:rPr>
          <w:rFonts w:ascii="Times New Roman" w:hAnsi="Times New Roman"/>
          <w:sz w:val="24"/>
        </w:rPr>
        <w:br/>
        <w:t>• System operates independently with minimal supervision</w:t>
      </w:r>
      <w:r>
        <w:rPr>
          <w:rFonts w:ascii="Times New Roman" w:hAnsi="Times New Roman"/>
          <w:sz w:val="24"/>
        </w:rPr>
        <w:br/>
        <w:t>• Integration with existing infrastructure is straightforward</w:t>
      </w:r>
    </w:p>
    <w:p w14:paraId="77E18C56" w14:textId="77777777" w:rsidR="00DB46EF" w:rsidRDefault="00000000">
      <w:pPr>
        <w:pStyle w:val="Heading2"/>
      </w:pPr>
      <w:r>
        <w:t>3.5 Requirements Analysis</w:t>
      </w:r>
    </w:p>
    <w:p w14:paraId="22D1B063" w14:textId="77777777" w:rsidR="00DB46EF" w:rsidRDefault="00000000">
      <w:pPr>
        <w:pStyle w:val="Heading3"/>
      </w:pPr>
      <w:r>
        <w:t>3.5.1 Functional Requirements</w:t>
      </w:r>
    </w:p>
    <w:p w14:paraId="6168843B" w14:textId="77777777" w:rsidR="00DB46EF" w:rsidRDefault="00000000">
      <w:pPr>
        <w:pStyle w:val="ListBullet"/>
      </w:pPr>
      <w:r>
        <w:t>Process network traffic data and extract relevant features</w:t>
      </w:r>
    </w:p>
    <w:p w14:paraId="01A5A31B" w14:textId="77777777" w:rsidR="00DB46EF" w:rsidRDefault="00000000">
      <w:pPr>
        <w:pStyle w:val="ListBullet"/>
      </w:pPr>
      <w:r>
        <w:t>Train multiple ML models on historical intrusion data</w:t>
      </w:r>
    </w:p>
    <w:p w14:paraId="4A6EE3DA" w14:textId="77777777" w:rsidR="00DB46EF" w:rsidRDefault="00000000">
      <w:pPr>
        <w:pStyle w:val="ListBullet"/>
      </w:pPr>
      <w:r>
        <w:t>Classify network connections as normal or attack</w:t>
      </w:r>
    </w:p>
    <w:p w14:paraId="1B280002" w14:textId="77777777" w:rsidR="00DB46EF" w:rsidRDefault="00000000">
      <w:pPr>
        <w:pStyle w:val="ListBullet"/>
      </w:pPr>
      <w:r>
        <w:t>Provide detailed attack classification types</w:t>
      </w:r>
    </w:p>
    <w:p w14:paraId="68951B8D" w14:textId="77777777" w:rsidR="00DB46EF" w:rsidRDefault="00000000">
      <w:pPr>
        <w:pStyle w:val="ListBullet"/>
      </w:pPr>
      <w:r>
        <w:t>Generate real-time alerts for detected threats</w:t>
      </w:r>
    </w:p>
    <w:p w14:paraId="3B4ECD5C" w14:textId="77777777" w:rsidR="00DB46EF" w:rsidRDefault="00000000">
      <w:pPr>
        <w:pStyle w:val="ListBullet"/>
      </w:pPr>
      <w:r>
        <w:t>Provide statistical analysis and visualization of network traffic</w:t>
      </w:r>
    </w:p>
    <w:p w14:paraId="592913CB" w14:textId="77777777" w:rsidR="00DB46EF" w:rsidRDefault="00000000">
      <w:pPr>
        <w:pStyle w:val="ListBullet"/>
      </w:pPr>
      <w:r>
        <w:t>Store and retrieve historical prediction data</w:t>
      </w:r>
    </w:p>
    <w:p w14:paraId="17E936A1" w14:textId="77777777" w:rsidR="00DB46EF" w:rsidRDefault="00000000">
      <w:pPr>
        <w:pStyle w:val="ListBullet"/>
      </w:pPr>
      <w:r>
        <w:t>Export reports in multiple formats (PDF, CSV)</w:t>
      </w:r>
    </w:p>
    <w:p w14:paraId="68E176D5" w14:textId="77777777" w:rsidR="00DB46EF" w:rsidRDefault="00000000">
      <w:pPr>
        <w:pStyle w:val="Heading3"/>
      </w:pPr>
      <w:r>
        <w:lastRenderedPageBreak/>
        <w:t>3.5.2 Non-Functional Requirements</w:t>
      </w:r>
    </w:p>
    <w:p w14:paraId="2C98B9FF" w14:textId="77777777" w:rsidR="00DB46EF" w:rsidRDefault="00000000">
      <w:pPr>
        <w:pStyle w:val="ListBullet"/>
      </w:pPr>
      <w:r>
        <w:t>Performance: Process 10,000+ records per minute with &lt;500ms latency</w:t>
      </w:r>
    </w:p>
    <w:p w14:paraId="7A2445B3" w14:textId="77777777" w:rsidR="00DB46EF" w:rsidRDefault="00000000">
      <w:pPr>
        <w:pStyle w:val="ListBullet"/>
      </w:pPr>
      <w:r>
        <w:t>Availability: 99% uptime for core detection services</w:t>
      </w:r>
    </w:p>
    <w:p w14:paraId="5C92CA9A" w14:textId="77777777" w:rsidR="00DB46EF" w:rsidRDefault="00000000">
      <w:pPr>
        <w:pStyle w:val="ListBullet"/>
      </w:pPr>
      <w:r>
        <w:t>Scalability: Support concurrent processing of multiple data streams</w:t>
      </w:r>
    </w:p>
    <w:p w14:paraId="0673696A" w14:textId="77777777" w:rsidR="00DB46EF" w:rsidRDefault="00000000">
      <w:pPr>
        <w:pStyle w:val="ListBullet"/>
      </w:pPr>
      <w:r>
        <w:t>Security: Encrypted data transmission and secure API authentication</w:t>
      </w:r>
    </w:p>
    <w:p w14:paraId="149FB777" w14:textId="77777777" w:rsidR="00DB46EF" w:rsidRDefault="00000000">
      <w:pPr>
        <w:pStyle w:val="ListBullet"/>
      </w:pPr>
      <w:r>
        <w:t>Usability: Intuitive dashboard with minimal training required</w:t>
      </w:r>
    </w:p>
    <w:p w14:paraId="4E4E0D4C" w14:textId="77777777" w:rsidR="00DB46EF" w:rsidRDefault="00000000">
      <w:pPr>
        <w:pStyle w:val="ListBullet"/>
      </w:pPr>
      <w:r>
        <w:t>Maintainability: Well-documented code following best practices</w:t>
      </w:r>
    </w:p>
    <w:p w14:paraId="2360F7E0" w14:textId="77777777" w:rsidR="00DB46EF" w:rsidRDefault="00000000">
      <w:pPr>
        <w:pStyle w:val="ListBullet"/>
      </w:pPr>
      <w:r>
        <w:t>Reliability: Consistent prediction accuracy across different datasets</w:t>
      </w:r>
    </w:p>
    <w:p w14:paraId="5A1208FE" w14:textId="77777777" w:rsidR="00DB46EF" w:rsidRDefault="00000000">
      <w:pPr>
        <w:jc w:val="center"/>
      </w:pPr>
      <w:r>
        <w:rPr>
          <w:i/>
          <w:color w:val="646464"/>
        </w:rPr>
        <w:t>[FIGURE 3.5.1: Requirements Traceability Matrix]</w:t>
      </w:r>
    </w:p>
    <w:p w14:paraId="00EFD018" w14:textId="77777777" w:rsidR="00DB46EF" w:rsidRDefault="00000000">
      <w:pPr>
        <w:jc w:val="center"/>
      </w:pPr>
      <w:r>
        <w:rPr>
          <w:i/>
          <w:sz w:val="18"/>
        </w:rPr>
        <w:t>(Table mapping requirements to design components and testing)</w:t>
      </w:r>
    </w:p>
    <w:p w14:paraId="0B0ED7B4" w14:textId="77777777" w:rsidR="00DB46EF" w:rsidRDefault="00DB46EF"/>
    <w:p w14:paraId="5375C399" w14:textId="77777777" w:rsidR="00DB46EF" w:rsidRDefault="00000000">
      <w:r>
        <w:br w:type="page"/>
      </w:r>
    </w:p>
    <w:p w14:paraId="67DD9431" w14:textId="77777777" w:rsidR="00DB46EF" w:rsidRDefault="00000000">
      <w:pPr>
        <w:pStyle w:val="Heading1"/>
      </w:pPr>
      <w:r>
        <w:lastRenderedPageBreak/>
        <w:t>4. SYSTEM DESIGN</w:t>
      </w:r>
    </w:p>
    <w:p w14:paraId="3A8B0899" w14:textId="77777777" w:rsidR="00DB46EF" w:rsidRDefault="00000000">
      <w:pPr>
        <w:pStyle w:val="Heading2"/>
      </w:pPr>
      <w:r>
        <w:t>4.1 Overall System Architecture</w:t>
      </w:r>
    </w:p>
    <w:p w14:paraId="02D5A589" w14:textId="77777777" w:rsidR="00DB46EF" w:rsidRDefault="00000000">
      <w:r>
        <w:rPr>
          <w:b/>
        </w:rPr>
        <w:t>The system is designed following a modular three-tier architecture:</w:t>
      </w:r>
    </w:p>
    <w:p w14:paraId="593C24FA" w14:textId="77777777" w:rsidR="00DB46EF" w:rsidRDefault="00000000">
      <w:pPr>
        <w:pStyle w:val="ListNumber"/>
      </w:pPr>
      <w:r>
        <w:t>Presentation Layer: React-based frontend with responsive dashboard</w:t>
      </w:r>
    </w:p>
    <w:p w14:paraId="73636B1A" w14:textId="77777777" w:rsidR="00DB46EF" w:rsidRDefault="00000000">
      <w:pPr>
        <w:pStyle w:val="ListNumber"/>
      </w:pPr>
      <w:r>
        <w:t>Application Layer: Flask backend with machine learning models</w:t>
      </w:r>
    </w:p>
    <w:p w14:paraId="4810C4F2" w14:textId="77777777" w:rsidR="00DB46EF" w:rsidRDefault="00000000">
      <w:pPr>
        <w:pStyle w:val="ListNumber"/>
      </w:pPr>
      <w:r>
        <w:t>Data Layer: PostgreSQL database and model storage</w:t>
      </w:r>
    </w:p>
    <w:p w14:paraId="46606589" w14:textId="77777777" w:rsidR="00DB46EF" w:rsidRDefault="00000000">
      <w:pPr>
        <w:jc w:val="center"/>
      </w:pPr>
      <w:r>
        <w:rPr>
          <w:i/>
          <w:color w:val="646464"/>
        </w:rPr>
        <w:t>[FIGURE 4.1.1: Complete System Architecture]</w:t>
      </w:r>
    </w:p>
    <w:p w14:paraId="7B2408A4" w14:textId="77777777" w:rsidR="00DB46EF" w:rsidRDefault="00000000">
      <w:pPr>
        <w:jc w:val="center"/>
        <w:rPr>
          <w:i/>
          <w:sz w:val="18"/>
        </w:rPr>
      </w:pPr>
      <w:r>
        <w:rPr>
          <w:i/>
          <w:sz w:val="18"/>
        </w:rPr>
        <w:t>(Three-tier architecture diagram showing all components and interactions)</w:t>
      </w:r>
    </w:p>
    <w:p w14:paraId="0680C9FB" w14:textId="77777777" w:rsidR="006E215C" w:rsidRDefault="006E215C">
      <w:pPr>
        <w:jc w:val="center"/>
        <w:rPr>
          <w:i/>
          <w:sz w:val="18"/>
        </w:rPr>
      </w:pPr>
    </w:p>
    <w:p w14:paraId="18CA9D59" w14:textId="77777777" w:rsidR="006E215C" w:rsidRDefault="006E215C">
      <w:pPr>
        <w:jc w:val="center"/>
        <w:rPr>
          <w:i/>
          <w:sz w:val="18"/>
        </w:rPr>
      </w:pPr>
    </w:p>
    <w:p w14:paraId="02D28B68" w14:textId="77777777" w:rsidR="006E215C" w:rsidRDefault="006E215C">
      <w:pPr>
        <w:jc w:val="center"/>
        <w:rPr>
          <w:i/>
          <w:sz w:val="18"/>
        </w:rPr>
      </w:pPr>
    </w:p>
    <w:p w14:paraId="0507534F" w14:textId="77777777" w:rsidR="006E215C" w:rsidRDefault="006E215C">
      <w:pPr>
        <w:jc w:val="center"/>
        <w:rPr>
          <w:i/>
          <w:sz w:val="18"/>
        </w:rPr>
      </w:pPr>
    </w:p>
    <w:p w14:paraId="5F783D68" w14:textId="77777777" w:rsidR="006E215C" w:rsidRDefault="006E215C">
      <w:pPr>
        <w:jc w:val="center"/>
        <w:rPr>
          <w:i/>
          <w:sz w:val="18"/>
        </w:rPr>
      </w:pPr>
    </w:p>
    <w:p w14:paraId="6C2CE8DE" w14:textId="77777777" w:rsidR="006E215C" w:rsidRDefault="006E215C">
      <w:pPr>
        <w:jc w:val="center"/>
        <w:rPr>
          <w:i/>
          <w:sz w:val="18"/>
        </w:rPr>
      </w:pPr>
    </w:p>
    <w:p w14:paraId="07173EF3" w14:textId="77777777" w:rsidR="006E215C" w:rsidRDefault="006E215C">
      <w:pPr>
        <w:jc w:val="center"/>
        <w:rPr>
          <w:i/>
          <w:sz w:val="18"/>
        </w:rPr>
      </w:pPr>
    </w:p>
    <w:p w14:paraId="428B9254" w14:textId="77777777" w:rsidR="006E215C" w:rsidRDefault="006E215C">
      <w:pPr>
        <w:jc w:val="center"/>
        <w:rPr>
          <w:i/>
          <w:sz w:val="18"/>
        </w:rPr>
      </w:pPr>
    </w:p>
    <w:p w14:paraId="720A2A38" w14:textId="77777777" w:rsidR="006E215C" w:rsidRDefault="006E215C">
      <w:pPr>
        <w:jc w:val="center"/>
        <w:rPr>
          <w:i/>
          <w:sz w:val="18"/>
        </w:rPr>
      </w:pPr>
    </w:p>
    <w:p w14:paraId="7F1B21D8" w14:textId="77777777" w:rsidR="006E215C" w:rsidRDefault="006E215C">
      <w:pPr>
        <w:jc w:val="center"/>
        <w:rPr>
          <w:i/>
          <w:sz w:val="18"/>
        </w:rPr>
      </w:pPr>
    </w:p>
    <w:p w14:paraId="2A50BB06" w14:textId="77777777" w:rsidR="006E215C" w:rsidRDefault="006E215C">
      <w:pPr>
        <w:jc w:val="center"/>
        <w:rPr>
          <w:i/>
          <w:sz w:val="18"/>
        </w:rPr>
      </w:pPr>
    </w:p>
    <w:p w14:paraId="4D15FD01" w14:textId="77777777" w:rsidR="006E215C" w:rsidRDefault="006E215C">
      <w:pPr>
        <w:jc w:val="center"/>
        <w:rPr>
          <w:i/>
          <w:sz w:val="18"/>
        </w:rPr>
      </w:pPr>
    </w:p>
    <w:p w14:paraId="617885F5" w14:textId="77777777" w:rsidR="006E215C" w:rsidRDefault="006E215C">
      <w:pPr>
        <w:jc w:val="center"/>
        <w:rPr>
          <w:i/>
          <w:sz w:val="18"/>
        </w:rPr>
      </w:pPr>
    </w:p>
    <w:p w14:paraId="180EC2B9" w14:textId="77777777" w:rsidR="006E215C" w:rsidRDefault="006E215C">
      <w:pPr>
        <w:jc w:val="center"/>
        <w:rPr>
          <w:i/>
          <w:sz w:val="18"/>
        </w:rPr>
      </w:pPr>
    </w:p>
    <w:p w14:paraId="04042755" w14:textId="77777777" w:rsidR="006E215C" w:rsidRDefault="006E215C">
      <w:pPr>
        <w:jc w:val="center"/>
        <w:rPr>
          <w:i/>
          <w:sz w:val="18"/>
        </w:rPr>
      </w:pPr>
    </w:p>
    <w:p w14:paraId="0848634A" w14:textId="77777777" w:rsidR="006E215C" w:rsidRDefault="006E215C">
      <w:pPr>
        <w:jc w:val="center"/>
        <w:rPr>
          <w:i/>
          <w:sz w:val="18"/>
        </w:rPr>
      </w:pPr>
    </w:p>
    <w:p w14:paraId="4ACCEAE7" w14:textId="77777777" w:rsidR="006E215C" w:rsidRDefault="006E215C">
      <w:pPr>
        <w:jc w:val="center"/>
        <w:rPr>
          <w:i/>
          <w:sz w:val="18"/>
        </w:rPr>
      </w:pPr>
    </w:p>
    <w:p w14:paraId="20E5D715" w14:textId="77777777" w:rsidR="006E215C" w:rsidRDefault="006E215C">
      <w:pPr>
        <w:jc w:val="center"/>
        <w:rPr>
          <w:i/>
          <w:sz w:val="18"/>
        </w:rPr>
      </w:pPr>
    </w:p>
    <w:p w14:paraId="38C62FA2" w14:textId="77777777" w:rsidR="006E215C" w:rsidRDefault="006E215C">
      <w:pPr>
        <w:jc w:val="center"/>
      </w:pPr>
    </w:p>
    <w:p w14:paraId="306C6D8C" w14:textId="77777777" w:rsidR="00DB46EF" w:rsidRDefault="00DB46EF"/>
    <w:p w14:paraId="4AB351F9" w14:textId="77777777" w:rsidR="00DB46EF" w:rsidRDefault="00000000">
      <w:pPr>
        <w:pStyle w:val="Heading2"/>
      </w:pPr>
      <w:r>
        <w:lastRenderedPageBreak/>
        <w:t>4.2 System Components</w:t>
      </w:r>
    </w:p>
    <w:p w14:paraId="5C5CAD8C" w14:textId="77777777" w:rsidR="00DB46EF" w:rsidRDefault="00000000">
      <w:pPr>
        <w:pStyle w:val="Heading3"/>
      </w:pPr>
      <w:r>
        <w:t>4.2.1 Data Preprocessing Module</w:t>
      </w:r>
    </w:p>
    <w:p w14:paraId="6A7AC9DF" w14:textId="77777777" w:rsidR="00DB46EF" w:rsidRDefault="00000000">
      <w:r>
        <w:rPr>
          <w:b/>
        </w:rPr>
        <w:t>Responsibilities:</w:t>
      </w:r>
    </w:p>
    <w:p w14:paraId="039F4D14" w14:textId="77777777" w:rsidR="00DB46EF" w:rsidRDefault="00000000">
      <w:pPr>
        <w:pStyle w:val="ListBullet"/>
      </w:pPr>
      <w:r>
        <w:t>Load raw network traffic data (NSL-KDD format)</w:t>
      </w:r>
    </w:p>
    <w:p w14:paraId="115C9C4F" w14:textId="77777777" w:rsidR="00DB46EF" w:rsidRDefault="00000000">
      <w:pPr>
        <w:pStyle w:val="ListBullet"/>
      </w:pPr>
      <w:r>
        <w:t>Handle missing values using appropriate strategies</w:t>
      </w:r>
    </w:p>
    <w:p w14:paraId="28E54457" w14:textId="77777777" w:rsidR="00DB46EF" w:rsidRDefault="00000000">
      <w:pPr>
        <w:pStyle w:val="ListBullet"/>
      </w:pPr>
      <w:r>
        <w:t>Normalize numerical features to [0,1] range</w:t>
      </w:r>
    </w:p>
    <w:p w14:paraId="7E7B7593" w14:textId="77777777" w:rsidR="00DB46EF" w:rsidRDefault="00000000">
      <w:pPr>
        <w:pStyle w:val="ListBullet"/>
      </w:pPr>
      <w:r>
        <w:t>Encode categorical variables (one-hot encoding)</w:t>
      </w:r>
    </w:p>
    <w:p w14:paraId="615A7C8A" w14:textId="77777777" w:rsidR="00DB46EF" w:rsidRDefault="00000000">
      <w:pPr>
        <w:pStyle w:val="ListBullet"/>
      </w:pPr>
      <w:r>
        <w:t>Remove duplicate and duplicate records</w:t>
      </w:r>
    </w:p>
    <w:p w14:paraId="6768A8F3" w14:textId="77777777" w:rsidR="00DB46EF" w:rsidRDefault="00000000">
      <w:pPr>
        <w:pStyle w:val="ListBullet"/>
      </w:pPr>
      <w:r>
        <w:t>Generate statistical summaries</w:t>
      </w:r>
    </w:p>
    <w:p w14:paraId="352664EB" w14:textId="77777777" w:rsidR="00DB46EF" w:rsidRDefault="00000000">
      <w:pPr>
        <w:pStyle w:val="Heading3"/>
      </w:pPr>
      <w:r>
        <w:t>4.2.2 Feature Engineering Module</w:t>
      </w:r>
    </w:p>
    <w:p w14:paraId="1CFA61C4" w14:textId="77777777" w:rsidR="00DB46EF" w:rsidRDefault="00000000">
      <w:r>
        <w:rPr>
          <w:b/>
        </w:rPr>
        <w:t>Key Features Extracted:</w:t>
      </w:r>
    </w:p>
    <w:p w14:paraId="4C85603D" w14:textId="77777777" w:rsidR="00DB46EF" w:rsidRDefault="00000000">
      <w:pPr>
        <w:pStyle w:val="ListBullet"/>
      </w:pPr>
      <w:r>
        <w:t>Statistical features: mean, std dev, min, max of packet sizes</w:t>
      </w:r>
    </w:p>
    <w:p w14:paraId="33C9DB4E" w14:textId="77777777" w:rsidR="00DB46EF" w:rsidRDefault="00000000">
      <w:pPr>
        <w:pStyle w:val="ListBullet"/>
      </w:pPr>
      <w:r>
        <w:t>Traffic pattern features: byte rate, packet rate, connection duration</w:t>
      </w:r>
    </w:p>
    <w:p w14:paraId="61EEFC53" w14:textId="77777777" w:rsidR="00DB46EF" w:rsidRDefault="00000000">
      <w:pPr>
        <w:pStyle w:val="ListBullet"/>
      </w:pPr>
      <w:r>
        <w:t>Protocol-specific features: TCP flags, ICMP types, DNS queries</w:t>
      </w:r>
    </w:p>
    <w:p w14:paraId="2852F6D0" w14:textId="77777777" w:rsidR="00DB46EF" w:rsidRDefault="00000000">
      <w:pPr>
        <w:pStyle w:val="ListBullet"/>
      </w:pPr>
      <w:r>
        <w:t>Computed features: entropy, unique source/destination IPs</w:t>
      </w:r>
    </w:p>
    <w:p w14:paraId="11D34A4E" w14:textId="77777777" w:rsidR="00DB46EF" w:rsidRDefault="00000000">
      <w:pPr>
        <w:jc w:val="center"/>
      </w:pPr>
      <w:r>
        <w:rPr>
          <w:i/>
          <w:color w:val="646464"/>
        </w:rPr>
        <w:t>[FIGURE 4.2.1: Feature Engineering Pipeline]</w:t>
      </w:r>
    </w:p>
    <w:p w14:paraId="71D64369" w14:textId="77777777" w:rsidR="00DB46EF" w:rsidRDefault="00000000">
      <w:pPr>
        <w:jc w:val="center"/>
        <w:rPr>
          <w:i/>
          <w:sz w:val="18"/>
        </w:rPr>
      </w:pPr>
      <w:r>
        <w:rPr>
          <w:i/>
          <w:sz w:val="18"/>
        </w:rPr>
        <w:t>(Flow diagram showing feature extraction and selection process)</w:t>
      </w:r>
    </w:p>
    <w:p w14:paraId="70A3541B" w14:textId="77777777" w:rsidR="006E215C" w:rsidRDefault="006E215C">
      <w:pPr>
        <w:jc w:val="center"/>
        <w:rPr>
          <w:i/>
          <w:sz w:val="18"/>
        </w:rPr>
      </w:pPr>
    </w:p>
    <w:p w14:paraId="2913D72B" w14:textId="77777777" w:rsidR="006E215C" w:rsidRDefault="006E215C">
      <w:pPr>
        <w:jc w:val="center"/>
        <w:rPr>
          <w:i/>
          <w:sz w:val="18"/>
        </w:rPr>
      </w:pPr>
    </w:p>
    <w:p w14:paraId="186A29E7" w14:textId="77777777" w:rsidR="006E215C" w:rsidRDefault="006E215C">
      <w:pPr>
        <w:jc w:val="center"/>
        <w:rPr>
          <w:i/>
          <w:sz w:val="18"/>
        </w:rPr>
      </w:pPr>
    </w:p>
    <w:p w14:paraId="25A67EB5" w14:textId="77777777" w:rsidR="006E215C" w:rsidRDefault="006E215C">
      <w:pPr>
        <w:jc w:val="center"/>
        <w:rPr>
          <w:i/>
          <w:sz w:val="18"/>
        </w:rPr>
      </w:pPr>
    </w:p>
    <w:p w14:paraId="6269D264" w14:textId="77777777" w:rsidR="006E215C" w:rsidRDefault="006E215C">
      <w:pPr>
        <w:jc w:val="center"/>
        <w:rPr>
          <w:i/>
          <w:sz w:val="18"/>
        </w:rPr>
      </w:pPr>
    </w:p>
    <w:p w14:paraId="2CFC364A" w14:textId="77777777" w:rsidR="006E215C" w:rsidRDefault="006E215C">
      <w:pPr>
        <w:jc w:val="center"/>
        <w:rPr>
          <w:i/>
          <w:sz w:val="18"/>
        </w:rPr>
      </w:pPr>
    </w:p>
    <w:p w14:paraId="4E1A7B01" w14:textId="77777777" w:rsidR="006E215C" w:rsidRDefault="006E215C">
      <w:pPr>
        <w:jc w:val="center"/>
        <w:rPr>
          <w:i/>
          <w:sz w:val="18"/>
        </w:rPr>
      </w:pPr>
    </w:p>
    <w:p w14:paraId="7F9B4440" w14:textId="77777777" w:rsidR="006E215C" w:rsidRDefault="006E215C">
      <w:pPr>
        <w:jc w:val="center"/>
        <w:rPr>
          <w:i/>
          <w:sz w:val="18"/>
        </w:rPr>
      </w:pPr>
    </w:p>
    <w:p w14:paraId="5BDC273F" w14:textId="77777777" w:rsidR="006E215C" w:rsidRDefault="006E215C">
      <w:pPr>
        <w:jc w:val="center"/>
        <w:rPr>
          <w:i/>
          <w:sz w:val="18"/>
        </w:rPr>
      </w:pPr>
    </w:p>
    <w:p w14:paraId="05C60803" w14:textId="77777777" w:rsidR="006E215C" w:rsidRDefault="006E215C">
      <w:pPr>
        <w:jc w:val="center"/>
        <w:rPr>
          <w:i/>
          <w:sz w:val="18"/>
        </w:rPr>
      </w:pPr>
    </w:p>
    <w:p w14:paraId="17C658C8" w14:textId="77777777" w:rsidR="006E215C" w:rsidRDefault="006E215C">
      <w:pPr>
        <w:jc w:val="center"/>
        <w:rPr>
          <w:i/>
          <w:sz w:val="18"/>
        </w:rPr>
      </w:pPr>
    </w:p>
    <w:p w14:paraId="1106FB71" w14:textId="77777777" w:rsidR="006E215C" w:rsidRDefault="006E215C">
      <w:pPr>
        <w:jc w:val="center"/>
        <w:rPr>
          <w:i/>
          <w:sz w:val="18"/>
        </w:rPr>
      </w:pPr>
    </w:p>
    <w:p w14:paraId="24CF4452" w14:textId="77777777" w:rsidR="006E215C" w:rsidRDefault="006E215C">
      <w:pPr>
        <w:jc w:val="center"/>
        <w:rPr>
          <w:i/>
          <w:sz w:val="18"/>
        </w:rPr>
      </w:pPr>
    </w:p>
    <w:p w14:paraId="553E1A9C" w14:textId="77777777" w:rsidR="006E215C" w:rsidRDefault="006E215C">
      <w:pPr>
        <w:jc w:val="center"/>
      </w:pPr>
    </w:p>
    <w:p w14:paraId="43E5125F" w14:textId="77777777" w:rsidR="00DB46EF" w:rsidRDefault="00DB46EF"/>
    <w:p w14:paraId="45FEB0D6" w14:textId="77777777" w:rsidR="00DB46EF" w:rsidRDefault="00000000">
      <w:pPr>
        <w:pStyle w:val="Heading3"/>
      </w:pPr>
      <w:r>
        <w:lastRenderedPageBreak/>
        <w:t>4.2.3 ML Model Training Module</w:t>
      </w:r>
    </w:p>
    <w:p w14:paraId="56D2D1EA" w14:textId="77777777" w:rsidR="00DB46EF" w:rsidRDefault="00000000">
      <w:r>
        <w:rPr>
          <w:b/>
        </w:rPr>
        <w:t>Models Implemented:</w:t>
      </w:r>
    </w:p>
    <w:p w14:paraId="70CBE57B" w14:textId="77777777" w:rsidR="00DB46EF" w:rsidRDefault="00000000">
      <w:pPr>
        <w:pStyle w:val="ListNumber"/>
      </w:pPr>
      <w:r>
        <w:t>Random Forest (100 estimators, max_depth=20)</w:t>
      </w:r>
    </w:p>
    <w:p w14:paraId="592F99F7" w14:textId="77777777" w:rsidR="00DB46EF" w:rsidRDefault="00000000">
      <w:pPr>
        <w:pStyle w:val="ListNumber"/>
      </w:pPr>
      <w:r>
        <w:t>Support Vector Machine (RBF kernel, C=1.0)</w:t>
      </w:r>
    </w:p>
    <w:p w14:paraId="1232835B" w14:textId="77777777" w:rsidR="00DB46EF" w:rsidRDefault="00000000">
      <w:pPr>
        <w:pStyle w:val="ListNumber"/>
      </w:pPr>
      <w:r>
        <w:t>Neural Network (3 hidden layers: 128→64→32 neurons)</w:t>
      </w:r>
    </w:p>
    <w:p w14:paraId="36E5FFBE" w14:textId="77777777" w:rsidR="00DB46EF" w:rsidRDefault="00000000">
      <w:pPr>
        <w:pStyle w:val="ListNumber"/>
      </w:pPr>
      <w:r>
        <w:t>Logistic Regression (L2 regularization)</w:t>
      </w:r>
    </w:p>
    <w:p w14:paraId="3090F304" w14:textId="77777777" w:rsidR="00DB46EF" w:rsidRDefault="00000000">
      <w:pPr>
        <w:pStyle w:val="ListNumber"/>
      </w:pPr>
      <w:r>
        <w:t>Naive Bayes (Gaussian distribution)</w:t>
      </w:r>
    </w:p>
    <w:p w14:paraId="43C7B5DF" w14:textId="77777777" w:rsidR="00DB46EF" w:rsidRDefault="00000000">
      <w:pPr>
        <w:pStyle w:val="Heading3"/>
      </w:pPr>
      <w:r>
        <w:t>4.2.4 Classification Engine</w:t>
      </w:r>
    </w:p>
    <w:p w14:paraId="5F99088C" w14:textId="77777777" w:rsidR="00DB46EF" w:rsidRDefault="00000000">
      <w:r>
        <w:t>Processes prediction requests in real-time</w:t>
      </w:r>
    </w:p>
    <w:p w14:paraId="0CE9C937" w14:textId="77777777" w:rsidR="00DB46EF" w:rsidRDefault="00000000">
      <w:pPr>
        <w:pStyle w:val="ListBullet"/>
      </w:pPr>
      <w:r>
        <w:t>Applies preprocessing to new data</w:t>
      </w:r>
    </w:p>
    <w:p w14:paraId="7FD8FB19" w14:textId="77777777" w:rsidR="00DB46EF" w:rsidRDefault="00000000">
      <w:pPr>
        <w:pStyle w:val="ListBullet"/>
      </w:pPr>
      <w:r>
        <w:t>Runs multiple models and aggregates results</w:t>
      </w:r>
    </w:p>
    <w:p w14:paraId="4225F028" w14:textId="77777777" w:rsidR="00DB46EF" w:rsidRDefault="00000000">
      <w:pPr>
        <w:pStyle w:val="ListBullet"/>
      </w:pPr>
      <w:r>
        <w:t>Generates confidence scores</w:t>
      </w:r>
    </w:p>
    <w:p w14:paraId="447B14F5" w14:textId="77777777" w:rsidR="00DB46EF" w:rsidRDefault="00000000">
      <w:pPr>
        <w:pStyle w:val="ListBullet"/>
      </w:pPr>
      <w:r>
        <w:t>Returns attack type classification</w:t>
      </w:r>
    </w:p>
    <w:p w14:paraId="40DFE075" w14:textId="77777777" w:rsidR="00DB46EF" w:rsidRDefault="00000000">
      <w:pPr>
        <w:pStyle w:val="Heading3"/>
      </w:pPr>
      <w:r>
        <w:t>4.2.5 Backend API Layer</w:t>
      </w:r>
    </w:p>
    <w:p w14:paraId="67B2C018" w14:textId="77777777" w:rsidR="00DB46EF" w:rsidRDefault="00000000">
      <w:r>
        <w:t>REST endpoints for frontend communication</w:t>
      </w:r>
    </w:p>
    <w:p w14:paraId="4F803F85" w14:textId="77777777" w:rsidR="00DB46EF" w:rsidRDefault="00000000">
      <w:pPr>
        <w:pStyle w:val="ListNumber"/>
      </w:pPr>
      <w:r>
        <w:t>POST /api/predict - Submit data for classification</w:t>
      </w:r>
    </w:p>
    <w:p w14:paraId="0611B340" w14:textId="77777777" w:rsidR="00DB46EF" w:rsidRDefault="00000000">
      <w:pPr>
        <w:pStyle w:val="ListNumber"/>
      </w:pPr>
      <w:r>
        <w:t>GET /api/models - Retrieve available models</w:t>
      </w:r>
    </w:p>
    <w:p w14:paraId="7016613C" w14:textId="77777777" w:rsidR="00DB46EF" w:rsidRDefault="00000000">
      <w:pPr>
        <w:pStyle w:val="ListNumber"/>
      </w:pPr>
      <w:r>
        <w:t>GET /api/statistics - Get system statistics</w:t>
      </w:r>
    </w:p>
    <w:p w14:paraId="259D2379" w14:textId="77777777" w:rsidR="00DB46EF" w:rsidRDefault="00000000">
      <w:pPr>
        <w:pStyle w:val="ListNumber"/>
      </w:pPr>
      <w:r>
        <w:t>POST /api/train - Trigger model retraining</w:t>
      </w:r>
    </w:p>
    <w:p w14:paraId="1866A95C" w14:textId="77777777" w:rsidR="00DB46EF" w:rsidRDefault="00000000">
      <w:pPr>
        <w:pStyle w:val="ListNumber"/>
      </w:pPr>
      <w:r>
        <w:t>GET /api/history - Retrieve prediction history</w:t>
      </w:r>
    </w:p>
    <w:p w14:paraId="357BDE14" w14:textId="77777777" w:rsidR="00DB46EF" w:rsidRDefault="00000000">
      <w:pPr>
        <w:pStyle w:val="Heading2"/>
      </w:pPr>
      <w:r>
        <w:t>4.3 Workflow Diagram</w:t>
      </w:r>
    </w:p>
    <w:p w14:paraId="6C036CD2" w14:textId="77777777" w:rsidR="00DB46EF" w:rsidRDefault="00000000">
      <w:pPr>
        <w:jc w:val="center"/>
      </w:pPr>
      <w:r>
        <w:rPr>
          <w:i/>
          <w:color w:val="646464"/>
        </w:rPr>
        <w:t>[FIGURE 4.3.1: Application Workflow]</w:t>
      </w:r>
    </w:p>
    <w:p w14:paraId="5A72A009" w14:textId="77777777" w:rsidR="00DB46EF" w:rsidRDefault="00000000">
      <w:pPr>
        <w:jc w:val="center"/>
        <w:rPr>
          <w:i/>
          <w:sz w:val="18"/>
        </w:rPr>
      </w:pPr>
      <w:r>
        <w:rPr>
          <w:i/>
          <w:sz w:val="18"/>
        </w:rPr>
        <w:t>(Sequence diagram showing interaction between components)</w:t>
      </w:r>
    </w:p>
    <w:p w14:paraId="05C5A4A9" w14:textId="77777777" w:rsidR="006E215C" w:rsidRDefault="006E215C">
      <w:pPr>
        <w:jc w:val="center"/>
        <w:rPr>
          <w:i/>
          <w:sz w:val="18"/>
        </w:rPr>
      </w:pPr>
    </w:p>
    <w:p w14:paraId="6C2CA2C9" w14:textId="77777777" w:rsidR="006E215C" w:rsidRDefault="006E215C">
      <w:pPr>
        <w:jc w:val="center"/>
        <w:rPr>
          <w:i/>
          <w:sz w:val="18"/>
        </w:rPr>
      </w:pPr>
    </w:p>
    <w:p w14:paraId="1BDA4CB0" w14:textId="77777777" w:rsidR="006E215C" w:rsidRDefault="006E215C">
      <w:pPr>
        <w:jc w:val="center"/>
        <w:rPr>
          <w:i/>
          <w:sz w:val="18"/>
        </w:rPr>
      </w:pPr>
    </w:p>
    <w:p w14:paraId="03C18EBE" w14:textId="77777777" w:rsidR="006E215C" w:rsidRDefault="006E215C">
      <w:pPr>
        <w:jc w:val="center"/>
        <w:rPr>
          <w:i/>
          <w:sz w:val="18"/>
        </w:rPr>
      </w:pPr>
    </w:p>
    <w:p w14:paraId="5E9CAEFE" w14:textId="77777777" w:rsidR="006E215C" w:rsidRDefault="006E215C">
      <w:pPr>
        <w:jc w:val="center"/>
        <w:rPr>
          <w:i/>
          <w:sz w:val="18"/>
        </w:rPr>
      </w:pPr>
    </w:p>
    <w:p w14:paraId="54679774" w14:textId="77777777" w:rsidR="006E215C" w:rsidRDefault="006E215C">
      <w:pPr>
        <w:jc w:val="center"/>
        <w:rPr>
          <w:i/>
          <w:sz w:val="18"/>
        </w:rPr>
      </w:pPr>
    </w:p>
    <w:p w14:paraId="5D1EF191" w14:textId="77777777" w:rsidR="006E215C" w:rsidRDefault="006E215C">
      <w:pPr>
        <w:jc w:val="center"/>
        <w:rPr>
          <w:i/>
          <w:sz w:val="18"/>
        </w:rPr>
      </w:pPr>
    </w:p>
    <w:p w14:paraId="5EBAE149" w14:textId="77777777" w:rsidR="006E215C" w:rsidRDefault="006E215C">
      <w:pPr>
        <w:jc w:val="center"/>
        <w:rPr>
          <w:i/>
          <w:sz w:val="18"/>
        </w:rPr>
      </w:pPr>
    </w:p>
    <w:p w14:paraId="3416B4A3" w14:textId="77777777" w:rsidR="006E215C" w:rsidRDefault="006E215C">
      <w:pPr>
        <w:jc w:val="center"/>
        <w:rPr>
          <w:i/>
          <w:sz w:val="18"/>
        </w:rPr>
      </w:pPr>
    </w:p>
    <w:p w14:paraId="71E70BC5" w14:textId="77777777" w:rsidR="006E215C" w:rsidRDefault="006E215C">
      <w:pPr>
        <w:jc w:val="center"/>
        <w:rPr>
          <w:i/>
          <w:sz w:val="18"/>
        </w:rPr>
      </w:pPr>
    </w:p>
    <w:p w14:paraId="7B831DB1" w14:textId="77777777" w:rsidR="006E215C" w:rsidRDefault="006E215C">
      <w:pPr>
        <w:jc w:val="center"/>
      </w:pPr>
    </w:p>
    <w:p w14:paraId="7A725AE6" w14:textId="77777777" w:rsidR="00DB46EF" w:rsidRDefault="00DB46EF"/>
    <w:p w14:paraId="10161D66" w14:textId="77777777" w:rsidR="00DB46EF" w:rsidRDefault="00000000">
      <w:pPr>
        <w:pStyle w:val="Heading2"/>
      </w:pPr>
      <w:r>
        <w:t>4.4 Use Case Diagram</w:t>
      </w:r>
    </w:p>
    <w:p w14:paraId="3B727EA3" w14:textId="77777777" w:rsidR="00DB46EF" w:rsidRDefault="00000000">
      <w:pPr>
        <w:pStyle w:val="ListBullet"/>
      </w:pPr>
      <w:r>
        <w:t>Primary Actors:</w:t>
      </w:r>
    </w:p>
    <w:p w14:paraId="32710FFA" w14:textId="77777777" w:rsidR="00DB46EF" w:rsidRDefault="00000000">
      <w:pPr>
        <w:pStyle w:val="ListBullet2"/>
      </w:pPr>
      <w:r>
        <w:t>Security Analyst - Monitors threats and analyzes patterns</w:t>
      </w:r>
    </w:p>
    <w:p w14:paraId="367EBEB7" w14:textId="77777777" w:rsidR="00DB46EF" w:rsidRDefault="00000000">
      <w:pPr>
        <w:pStyle w:val="ListBullet2"/>
      </w:pPr>
      <w:r>
        <w:t>System Administrator - Manages models and system configuration</w:t>
      </w:r>
    </w:p>
    <w:p w14:paraId="3767449A" w14:textId="77777777" w:rsidR="00DB46EF" w:rsidRDefault="00000000">
      <w:pPr>
        <w:pStyle w:val="ListBullet2"/>
      </w:pPr>
      <w:r>
        <w:t>Data Engineer - Prepares and updates training data</w:t>
      </w:r>
    </w:p>
    <w:p w14:paraId="0FBFA4C9" w14:textId="77777777" w:rsidR="00DB46EF" w:rsidRDefault="00000000">
      <w:pPr>
        <w:pStyle w:val="ListBullet"/>
      </w:pPr>
      <w:r>
        <w:t>Main Use Cases:</w:t>
      </w:r>
    </w:p>
    <w:p w14:paraId="46216885" w14:textId="77777777" w:rsidR="00DB46EF" w:rsidRDefault="00000000">
      <w:pPr>
        <w:pStyle w:val="ListBullet2"/>
      </w:pPr>
      <w:r>
        <w:t>View real-time dashboard and detected threats</w:t>
      </w:r>
    </w:p>
    <w:p w14:paraId="0AB38452" w14:textId="77777777" w:rsidR="00DB46EF" w:rsidRDefault="00000000">
      <w:pPr>
        <w:pStyle w:val="ListBullet2"/>
      </w:pPr>
      <w:r>
        <w:t>Analyze historical security events</w:t>
      </w:r>
    </w:p>
    <w:p w14:paraId="23E7F4A3" w14:textId="77777777" w:rsidR="00DB46EF" w:rsidRDefault="00000000">
      <w:pPr>
        <w:pStyle w:val="ListBullet2"/>
      </w:pPr>
      <w:r>
        <w:t>Generate security reports</w:t>
      </w:r>
    </w:p>
    <w:p w14:paraId="14A0E98F" w14:textId="77777777" w:rsidR="00DB46EF" w:rsidRDefault="00000000">
      <w:pPr>
        <w:pStyle w:val="ListBullet2"/>
      </w:pPr>
      <w:r>
        <w:t>Configure system settings</w:t>
      </w:r>
    </w:p>
    <w:p w14:paraId="7C2CCC57" w14:textId="77777777" w:rsidR="00DB46EF" w:rsidRDefault="00000000">
      <w:pPr>
        <w:pStyle w:val="ListBullet2"/>
      </w:pPr>
      <w:r>
        <w:t>Retrain models with new data</w:t>
      </w:r>
    </w:p>
    <w:p w14:paraId="5DA82B0D" w14:textId="77777777" w:rsidR="00DB46EF" w:rsidRDefault="00000000">
      <w:pPr>
        <w:pStyle w:val="ListBullet2"/>
      </w:pPr>
      <w:r>
        <w:t>Export prediction data</w:t>
      </w:r>
    </w:p>
    <w:p w14:paraId="17887EE5" w14:textId="77777777" w:rsidR="00DB46EF" w:rsidRDefault="00000000">
      <w:pPr>
        <w:jc w:val="center"/>
      </w:pPr>
      <w:r>
        <w:rPr>
          <w:i/>
          <w:color w:val="646464"/>
        </w:rPr>
        <w:t>[FIGURE 4.4.1: Use Case Diagram]</w:t>
      </w:r>
    </w:p>
    <w:p w14:paraId="6A78E39E" w14:textId="77777777" w:rsidR="00DB46EF" w:rsidRDefault="00000000">
      <w:pPr>
        <w:jc w:val="center"/>
        <w:rPr>
          <w:i/>
          <w:sz w:val="18"/>
        </w:rPr>
      </w:pPr>
      <w:r>
        <w:rPr>
          <w:i/>
          <w:sz w:val="18"/>
        </w:rPr>
        <w:t>(Actor-use case diagram showing system interactions)</w:t>
      </w:r>
    </w:p>
    <w:p w14:paraId="4086B081" w14:textId="77777777" w:rsidR="006E215C" w:rsidRDefault="006E215C">
      <w:pPr>
        <w:jc w:val="center"/>
        <w:rPr>
          <w:i/>
          <w:sz w:val="18"/>
        </w:rPr>
      </w:pPr>
    </w:p>
    <w:p w14:paraId="24CA432C" w14:textId="77777777" w:rsidR="006E215C" w:rsidRDefault="006E215C">
      <w:pPr>
        <w:jc w:val="center"/>
        <w:rPr>
          <w:i/>
          <w:sz w:val="18"/>
        </w:rPr>
      </w:pPr>
    </w:p>
    <w:p w14:paraId="01B098BC" w14:textId="77777777" w:rsidR="006E215C" w:rsidRDefault="006E215C">
      <w:pPr>
        <w:jc w:val="center"/>
        <w:rPr>
          <w:i/>
          <w:sz w:val="18"/>
        </w:rPr>
      </w:pPr>
    </w:p>
    <w:p w14:paraId="2305FABF" w14:textId="77777777" w:rsidR="006E215C" w:rsidRDefault="006E215C">
      <w:pPr>
        <w:jc w:val="center"/>
        <w:rPr>
          <w:i/>
          <w:sz w:val="18"/>
        </w:rPr>
      </w:pPr>
    </w:p>
    <w:p w14:paraId="1015051C" w14:textId="77777777" w:rsidR="006E215C" w:rsidRDefault="006E215C">
      <w:pPr>
        <w:jc w:val="center"/>
        <w:rPr>
          <w:i/>
          <w:sz w:val="18"/>
        </w:rPr>
      </w:pPr>
    </w:p>
    <w:p w14:paraId="5136DE76" w14:textId="77777777" w:rsidR="006E215C" w:rsidRDefault="006E215C">
      <w:pPr>
        <w:jc w:val="center"/>
        <w:rPr>
          <w:i/>
          <w:sz w:val="18"/>
        </w:rPr>
      </w:pPr>
    </w:p>
    <w:p w14:paraId="65866621" w14:textId="77777777" w:rsidR="006E215C" w:rsidRDefault="006E215C">
      <w:pPr>
        <w:jc w:val="center"/>
        <w:rPr>
          <w:i/>
          <w:sz w:val="18"/>
        </w:rPr>
      </w:pPr>
    </w:p>
    <w:p w14:paraId="23DAAF2A" w14:textId="77777777" w:rsidR="006E215C" w:rsidRDefault="006E215C">
      <w:pPr>
        <w:jc w:val="center"/>
        <w:rPr>
          <w:i/>
          <w:sz w:val="18"/>
        </w:rPr>
      </w:pPr>
    </w:p>
    <w:p w14:paraId="71CB7B60" w14:textId="77777777" w:rsidR="006E215C" w:rsidRDefault="006E215C">
      <w:pPr>
        <w:jc w:val="center"/>
        <w:rPr>
          <w:i/>
          <w:sz w:val="18"/>
        </w:rPr>
      </w:pPr>
    </w:p>
    <w:p w14:paraId="59283EF7" w14:textId="77777777" w:rsidR="006E215C" w:rsidRDefault="006E215C">
      <w:pPr>
        <w:jc w:val="center"/>
        <w:rPr>
          <w:i/>
          <w:sz w:val="18"/>
        </w:rPr>
      </w:pPr>
    </w:p>
    <w:p w14:paraId="5B9D8783" w14:textId="77777777" w:rsidR="006E215C" w:rsidRDefault="006E215C">
      <w:pPr>
        <w:jc w:val="center"/>
        <w:rPr>
          <w:i/>
          <w:sz w:val="18"/>
        </w:rPr>
      </w:pPr>
    </w:p>
    <w:p w14:paraId="3D7770C5" w14:textId="77777777" w:rsidR="006E215C" w:rsidRDefault="006E215C">
      <w:pPr>
        <w:jc w:val="center"/>
        <w:rPr>
          <w:i/>
          <w:sz w:val="18"/>
        </w:rPr>
      </w:pPr>
    </w:p>
    <w:p w14:paraId="43DE1CC8" w14:textId="77777777" w:rsidR="006E215C" w:rsidRDefault="006E215C">
      <w:pPr>
        <w:jc w:val="center"/>
        <w:rPr>
          <w:i/>
          <w:sz w:val="18"/>
        </w:rPr>
      </w:pPr>
    </w:p>
    <w:p w14:paraId="7C7724FA" w14:textId="77777777" w:rsidR="006E215C" w:rsidRDefault="006E215C">
      <w:pPr>
        <w:jc w:val="center"/>
        <w:rPr>
          <w:i/>
          <w:sz w:val="18"/>
        </w:rPr>
      </w:pPr>
    </w:p>
    <w:p w14:paraId="06CFE40C" w14:textId="77777777" w:rsidR="006E215C" w:rsidRDefault="006E215C">
      <w:pPr>
        <w:jc w:val="center"/>
        <w:rPr>
          <w:i/>
          <w:sz w:val="18"/>
        </w:rPr>
      </w:pPr>
    </w:p>
    <w:p w14:paraId="09A4E136" w14:textId="77777777" w:rsidR="006E215C" w:rsidRDefault="006E215C">
      <w:pPr>
        <w:jc w:val="center"/>
      </w:pPr>
    </w:p>
    <w:p w14:paraId="3AC108BA" w14:textId="77777777" w:rsidR="00DB46EF" w:rsidRDefault="00DB46EF"/>
    <w:p w14:paraId="1A78A9BB" w14:textId="77777777" w:rsidR="00DB46EF" w:rsidRDefault="00000000">
      <w:pPr>
        <w:pStyle w:val="Heading2"/>
      </w:pPr>
      <w:r>
        <w:lastRenderedPageBreak/>
        <w:t>4.5 Data Flow Diagram (DFD)</w:t>
      </w:r>
    </w:p>
    <w:p w14:paraId="22141C77" w14:textId="77777777" w:rsidR="00DB46EF" w:rsidRDefault="00000000">
      <w:pPr>
        <w:jc w:val="center"/>
      </w:pPr>
      <w:r>
        <w:rPr>
          <w:i/>
          <w:color w:val="646464"/>
        </w:rPr>
        <w:t>[FIGURE 4.5.1: Level 1 DFD]</w:t>
      </w:r>
    </w:p>
    <w:p w14:paraId="7894B72D" w14:textId="77777777" w:rsidR="00DB46EF" w:rsidRDefault="00000000">
      <w:pPr>
        <w:jc w:val="center"/>
        <w:rPr>
          <w:i/>
          <w:sz w:val="18"/>
        </w:rPr>
      </w:pPr>
      <w:r>
        <w:rPr>
          <w:i/>
          <w:sz w:val="18"/>
        </w:rPr>
        <w:t>(Process-level data flow showing preprocessing, model, and output processes)</w:t>
      </w:r>
    </w:p>
    <w:p w14:paraId="3112EC42" w14:textId="77777777" w:rsidR="006E215C" w:rsidRDefault="006E215C">
      <w:pPr>
        <w:jc w:val="center"/>
        <w:rPr>
          <w:i/>
          <w:sz w:val="18"/>
        </w:rPr>
      </w:pPr>
    </w:p>
    <w:p w14:paraId="638BFB84" w14:textId="77777777" w:rsidR="006E215C" w:rsidRDefault="006E215C">
      <w:pPr>
        <w:jc w:val="center"/>
        <w:rPr>
          <w:i/>
          <w:sz w:val="18"/>
        </w:rPr>
      </w:pPr>
    </w:p>
    <w:p w14:paraId="14174DF0" w14:textId="77777777" w:rsidR="006E215C" w:rsidRDefault="006E215C">
      <w:pPr>
        <w:jc w:val="center"/>
        <w:rPr>
          <w:i/>
          <w:sz w:val="18"/>
        </w:rPr>
      </w:pPr>
    </w:p>
    <w:p w14:paraId="249BA6C2" w14:textId="77777777" w:rsidR="006E215C" w:rsidRDefault="006E215C">
      <w:pPr>
        <w:jc w:val="center"/>
        <w:rPr>
          <w:i/>
          <w:sz w:val="18"/>
        </w:rPr>
      </w:pPr>
    </w:p>
    <w:p w14:paraId="2E5F4950" w14:textId="77777777" w:rsidR="006E215C" w:rsidRDefault="006E215C">
      <w:pPr>
        <w:jc w:val="center"/>
        <w:rPr>
          <w:i/>
          <w:sz w:val="18"/>
        </w:rPr>
      </w:pPr>
    </w:p>
    <w:p w14:paraId="5B9D565E" w14:textId="77777777" w:rsidR="006E215C" w:rsidRDefault="006E215C">
      <w:pPr>
        <w:jc w:val="center"/>
        <w:rPr>
          <w:i/>
          <w:sz w:val="18"/>
        </w:rPr>
      </w:pPr>
    </w:p>
    <w:p w14:paraId="36C39A54" w14:textId="77777777" w:rsidR="006E215C" w:rsidRDefault="006E215C">
      <w:pPr>
        <w:jc w:val="center"/>
        <w:rPr>
          <w:i/>
          <w:sz w:val="18"/>
        </w:rPr>
      </w:pPr>
    </w:p>
    <w:p w14:paraId="094962B5" w14:textId="77777777" w:rsidR="006E215C" w:rsidRDefault="006E215C">
      <w:pPr>
        <w:jc w:val="center"/>
        <w:rPr>
          <w:i/>
          <w:sz w:val="18"/>
        </w:rPr>
      </w:pPr>
    </w:p>
    <w:p w14:paraId="77D4623B" w14:textId="77777777" w:rsidR="006E215C" w:rsidRDefault="006E215C">
      <w:pPr>
        <w:jc w:val="center"/>
        <w:rPr>
          <w:i/>
          <w:sz w:val="18"/>
        </w:rPr>
      </w:pPr>
    </w:p>
    <w:p w14:paraId="30A6258D" w14:textId="77777777" w:rsidR="006E215C" w:rsidRDefault="006E215C">
      <w:pPr>
        <w:jc w:val="center"/>
        <w:rPr>
          <w:i/>
          <w:sz w:val="18"/>
        </w:rPr>
      </w:pPr>
    </w:p>
    <w:p w14:paraId="76D825B7" w14:textId="77777777" w:rsidR="006E215C" w:rsidRDefault="006E215C">
      <w:pPr>
        <w:jc w:val="center"/>
        <w:rPr>
          <w:i/>
          <w:sz w:val="18"/>
        </w:rPr>
      </w:pPr>
    </w:p>
    <w:p w14:paraId="77AD8B44" w14:textId="77777777" w:rsidR="006E215C" w:rsidRDefault="006E215C">
      <w:pPr>
        <w:jc w:val="center"/>
        <w:rPr>
          <w:i/>
          <w:sz w:val="18"/>
        </w:rPr>
      </w:pPr>
    </w:p>
    <w:p w14:paraId="2D9AA01B" w14:textId="77777777" w:rsidR="006E215C" w:rsidRDefault="006E215C">
      <w:pPr>
        <w:jc w:val="center"/>
        <w:rPr>
          <w:i/>
          <w:sz w:val="18"/>
        </w:rPr>
      </w:pPr>
    </w:p>
    <w:p w14:paraId="444DD6D6" w14:textId="77777777" w:rsidR="006E215C" w:rsidRDefault="006E215C">
      <w:pPr>
        <w:jc w:val="center"/>
        <w:rPr>
          <w:i/>
          <w:sz w:val="18"/>
        </w:rPr>
      </w:pPr>
    </w:p>
    <w:p w14:paraId="67D06688" w14:textId="77777777" w:rsidR="006E215C" w:rsidRDefault="006E215C">
      <w:pPr>
        <w:jc w:val="center"/>
        <w:rPr>
          <w:i/>
          <w:sz w:val="18"/>
        </w:rPr>
      </w:pPr>
    </w:p>
    <w:p w14:paraId="5F682A12" w14:textId="77777777" w:rsidR="006E215C" w:rsidRDefault="006E215C">
      <w:pPr>
        <w:jc w:val="center"/>
        <w:rPr>
          <w:i/>
          <w:sz w:val="18"/>
        </w:rPr>
      </w:pPr>
    </w:p>
    <w:p w14:paraId="672E500F" w14:textId="77777777" w:rsidR="006E215C" w:rsidRDefault="006E215C">
      <w:pPr>
        <w:jc w:val="center"/>
        <w:rPr>
          <w:i/>
          <w:sz w:val="18"/>
        </w:rPr>
      </w:pPr>
    </w:p>
    <w:p w14:paraId="15C19F00" w14:textId="77777777" w:rsidR="006E215C" w:rsidRDefault="006E215C">
      <w:pPr>
        <w:jc w:val="center"/>
        <w:rPr>
          <w:i/>
          <w:sz w:val="18"/>
        </w:rPr>
      </w:pPr>
    </w:p>
    <w:p w14:paraId="7B8E62C8" w14:textId="77777777" w:rsidR="006E215C" w:rsidRDefault="006E215C">
      <w:pPr>
        <w:jc w:val="center"/>
        <w:rPr>
          <w:i/>
          <w:sz w:val="18"/>
        </w:rPr>
      </w:pPr>
    </w:p>
    <w:p w14:paraId="16213D50" w14:textId="77777777" w:rsidR="006E215C" w:rsidRDefault="006E215C">
      <w:pPr>
        <w:jc w:val="center"/>
        <w:rPr>
          <w:i/>
          <w:sz w:val="18"/>
        </w:rPr>
      </w:pPr>
    </w:p>
    <w:p w14:paraId="0EB98280" w14:textId="77777777" w:rsidR="006E215C" w:rsidRDefault="006E215C">
      <w:pPr>
        <w:jc w:val="center"/>
        <w:rPr>
          <w:i/>
          <w:sz w:val="18"/>
        </w:rPr>
      </w:pPr>
    </w:p>
    <w:p w14:paraId="34F62A2C" w14:textId="77777777" w:rsidR="006E215C" w:rsidRDefault="006E215C">
      <w:pPr>
        <w:jc w:val="center"/>
        <w:rPr>
          <w:i/>
          <w:sz w:val="18"/>
        </w:rPr>
      </w:pPr>
    </w:p>
    <w:p w14:paraId="7BDE3C3C" w14:textId="77777777" w:rsidR="006E215C" w:rsidRDefault="006E215C">
      <w:pPr>
        <w:jc w:val="center"/>
        <w:rPr>
          <w:i/>
          <w:sz w:val="18"/>
        </w:rPr>
      </w:pPr>
    </w:p>
    <w:p w14:paraId="4DEEAF17" w14:textId="77777777" w:rsidR="006E215C" w:rsidRDefault="006E215C">
      <w:pPr>
        <w:jc w:val="center"/>
        <w:rPr>
          <w:i/>
          <w:sz w:val="18"/>
        </w:rPr>
      </w:pPr>
    </w:p>
    <w:p w14:paraId="559FDECA" w14:textId="77777777" w:rsidR="006E215C" w:rsidRDefault="006E215C">
      <w:pPr>
        <w:jc w:val="center"/>
        <w:rPr>
          <w:i/>
          <w:sz w:val="18"/>
        </w:rPr>
      </w:pPr>
    </w:p>
    <w:p w14:paraId="45B63701" w14:textId="77777777" w:rsidR="006E215C" w:rsidRDefault="006E215C">
      <w:pPr>
        <w:jc w:val="center"/>
      </w:pPr>
    </w:p>
    <w:p w14:paraId="7C443128" w14:textId="77777777" w:rsidR="00DB46EF" w:rsidRDefault="00DB46EF"/>
    <w:p w14:paraId="5F1EB674" w14:textId="77777777" w:rsidR="00DB46EF" w:rsidRDefault="00000000">
      <w:pPr>
        <w:pStyle w:val="Heading2"/>
      </w:pPr>
      <w:r>
        <w:lastRenderedPageBreak/>
        <w:t>4.6 Database Schema</w:t>
      </w:r>
    </w:p>
    <w:p w14:paraId="384A61C6" w14:textId="77777777" w:rsidR="00DB46EF" w:rsidRDefault="00000000">
      <w:pPr>
        <w:pStyle w:val="ListBullet"/>
      </w:pPr>
      <w:r>
        <w:t>Primary Tables:</w:t>
      </w:r>
    </w:p>
    <w:p w14:paraId="1895B669" w14:textId="77777777" w:rsidR="00DB46EF" w:rsidRDefault="00000000">
      <w:pPr>
        <w:pStyle w:val="ListBullet2"/>
      </w:pPr>
      <w:r>
        <w:t>predictions - Stores classification results</w:t>
      </w:r>
    </w:p>
    <w:p w14:paraId="42838694" w14:textId="77777777" w:rsidR="00DB46EF" w:rsidRDefault="00000000">
      <w:pPr>
        <w:pStyle w:val="ListBullet2"/>
      </w:pPr>
      <w:r>
        <w:t>network_traffic - Raw or processed traffic records</w:t>
      </w:r>
    </w:p>
    <w:p w14:paraId="4ACEAA97" w14:textId="77777777" w:rsidR="00DB46EF" w:rsidRDefault="00000000">
      <w:pPr>
        <w:pStyle w:val="ListBullet2"/>
      </w:pPr>
      <w:r>
        <w:t>alerts - Critical threat alerts</w:t>
      </w:r>
    </w:p>
    <w:p w14:paraId="75733FFD" w14:textId="77777777" w:rsidR="00DB46EF" w:rsidRDefault="00000000">
      <w:pPr>
        <w:pStyle w:val="ListBullet2"/>
      </w:pPr>
      <w:r>
        <w:t>model_metrics - Performance metrics for each model</w:t>
      </w:r>
    </w:p>
    <w:p w14:paraId="616AC4A5" w14:textId="77777777" w:rsidR="00DB46EF" w:rsidRDefault="00000000">
      <w:pPr>
        <w:pStyle w:val="ListBullet2"/>
      </w:pPr>
      <w:r>
        <w:t>users - Authentication and user management</w:t>
      </w:r>
    </w:p>
    <w:p w14:paraId="310585C6" w14:textId="77777777" w:rsidR="00645822" w:rsidRDefault="00645822" w:rsidP="00645822">
      <w:pPr>
        <w:pStyle w:val="ListBullet2"/>
        <w:numPr>
          <w:ilvl w:val="0"/>
          <w:numId w:val="0"/>
        </w:numPr>
        <w:ind w:left="720" w:hanging="360"/>
      </w:pPr>
    </w:p>
    <w:p w14:paraId="0169FAF8" w14:textId="77777777" w:rsidR="00645822" w:rsidRDefault="00645822" w:rsidP="00645822"/>
    <w:p w14:paraId="15E3C99A" w14:textId="77777777" w:rsidR="00645822" w:rsidRDefault="00645822" w:rsidP="00645822">
      <w:pPr>
        <w:pStyle w:val="ListBullet2"/>
        <w:numPr>
          <w:ilvl w:val="0"/>
          <w:numId w:val="0"/>
        </w:numPr>
        <w:ind w:left="720" w:hanging="360"/>
      </w:pPr>
    </w:p>
    <w:p w14:paraId="5806D1F8" w14:textId="77777777" w:rsidR="00DB46EF" w:rsidRDefault="00000000">
      <w:r>
        <w:br w:type="page"/>
      </w:r>
    </w:p>
    <w:p w14:paraId="18B203BE" w14:textId="77777777" w:rsidR="00DB46EF" w:rsidRDefault="00000000">
      <w:pPr>
        <w:pStyle w:val="Heading1"/>
      </w:pPr>
      <w:r>
        <w:lastRenderedPageBreak/>
        <w:t>5. DATASET &amp; PREPROCESSING</w:t>
      </w:r>
    </w:p>
    <w:p w14:paraId="2EF6D0CC" w14:textId="77777777" w:rsidR="00645822" w:rsidRDefault="00645822" w:rsidP="00645822"/>
    <w:p w14:paraId="30908022" w14:textId="77777777" w:rsidR="00645822" w:rsidRDefault="00645822" w:rsidP="00645822">
      <w:r>
        <w:rPr>
          <w:rFonts w:ascii="Times New Roman" w:hAnsi="Times New Roman"/>
          <w:b/>
          <w:sz w:val="24"/>
        </w:rPr>
        <w:t>5.1.1 Source &amp; Justification</w:t>
      </w:r>
    </w:p>
    <w:p w14:paraId="32906CB9" w14:textId="77777777" w:rsidR="00645822" w:rsidRDefault="00645822" w:rsidP="00645822">
      <w:r>
        <w:rPr>
          <w:rFonts w:ascii="Times New Roman" w:hAnsi="Times New Roman"/>
          <w:sz w:val="24"/>
        </w:rPr>
        <w:t>The NSL-KDD dataset was selected for this project as it is an improved version of the original KDD'99 dataset, addressing several key limitations:</w:t>
      </w:r>
    </w:p>
    <w:p w14:paraId="69A7BCE9" w14:textId="77777777" w:rsidR="00645822" w:rsidRDefault="00645822" w:rsidP="00645822">
      <w:r>
        <w:rPr>
          <w:rFonts w:ascii="Times New Roman" w:hAnsi="Times New Roman"/>
          <w:sz w:val="24"/>
        </w:rPr>
        <w:t>• Removed redundant records in both training and test sets</w:t>
      </w:r>
      <w:r>
        <w:rPr>
          <w:rFonts w:ascii="Times New Roman" w:hAnsi="Times New Roman"/>
          <w:sz w:val="24"/>
        </w:rPr>
        <w:br/>
        <w:t>• Reduced dataset size for practical computations</w:t>
      </w:r>
      <w:r>
        <w:rPr>
          <w:rFonts w:ascii="Times New Roman" w:hAnsi="Times New Roman"/>
          <w:sz w:val="24"/>
        </w:rPr>
        <w:br/>
        <w:t>• Maintained attack type distribution for realistic evaluation</w:t>
      </w:r>
      <w:r>
        <w:rPr>
          <w:rFonts w:ascii="Times New Roman" w:hAnsi="Times New Roman"/>
          <w:sz w:val="24"/>
        </w:rPr>
        <w:br/>
        <w:t>• Widely used in academic research enabling comparison with other studies</w:t>
      </w:r>
      <w:r>
        <w:rPr>
          <w:rFonts w:ascii="Times New Roman" w:hAnsi="Times New Roman"/>
          <w:sz w:val="24"/>
        </w:rPr>
        <w:br/>
        <w:t>• Publicly available and freely accessible from UNB (University of New Brunswick)</w:t>
      </w:r>
    </w:p>
    <w:p w14:paraId="63073054" w14:textId="77777777" w:rsidR="00645822" w:rsidRDefault="00645822" w:rsidP="00645822"/>
    <w:p w14:paraId="25D5DFC2" w14:textId="77777777" w:rsidR="00645822" w:rsidRDefault="00645822" w:rsidP="00645822">
      <w:r>
        <w:rPr>
          <w:rFonts w:ascii="Times New Roman" w:hAnsi="Times New Roman"/>
          <w:b/>
          <w:sz w:val="24"/>
        </w:rPr>
        <w:t>5.1.2 Dataset Size &amp; Composition</w:t>
      </w:r>
    </w:p>
    <w:p w14:paraId="18F5D5C5" w14:textId="77777777" w:rsidR="00645822" w:rsidRDefault="00645822" w:rsidP="00645822">
      <w:r>
        <w:rPr>
          <w:rFonts w:ascii="Times New Roman" w:hAnsi="Times New Roman"/>
          <w:sz w:val="24"/>
        </w:rPr>
        <w:t>**Training Set:** 125,973 records (82.5% normal, 17.5% attacks)</w:t>
      </w:r>
      <w:r>
        <w:rPr>
          <w:rFonts w:ascii="Times New Roman" w:hAnsi="Times New Roman"/>
          <w:sz w:val="24"/>
        </w:rPr>
        <w:br/>
        <w:t>**Testing Set:** 22,544 records (similar distribution)</w:t>
      </w:r>
      <w:r>
        <w:rPr>
          <w:rFonts w:ascii="Times New Roman" w:hAnsi="Times New Roman"/>
          <w:sz w:val="24"/>
        </w:rPr>
        <w:br/>
        <w:t>**Total Records:** 148,517 network connection records</w:t>
      </w:r>
      <w:r>
        <w:rPr>
          <w:rFonts w:ascii="Times New Roman" w:hAnsi="Times New Roman"/>
          <w:sz w:val="24"/>
        </w:rPr>
        <w:br/>
        <w:t>**Total Features:** 41 features + 1 label</w:t>
      </w:r>
      <w:r>
        <w:rPr>
          <w:rFonts w:ascii="Times New Roman" w:hAnsi="Times New Roman"/>
          <w:sz w:val="24"/>
        </w:rPr>
        <w:br/>
        <w:t>**Attack Types:** 4 categories (DoS, Probe, R2L, U2R)</w:t>
      </w:r>
      <w:r>
        <w:rPr>
          <w:rFonts w:ascii="Times New Roman" w:hAnsi="Times New Roman"/>
          <w:sz w:val="24"/>
        </w:rPr>
        <w:br/>
        <w:t>**Feature Types:** 7 continuous + 34 categorical</w:t>
      </w:r>
    </w:p>
    <w:p w14:paraId="2A169433" w14:textId="77777777" w:rsidR="00645822" w:rsidRDefault="00645822" w:rsidP="00645822">
      <w:r>
        <w:rPr>
          <w:rFonts w:ascii="Times New Roman" w:hAnsi="Times New Roman"/>
          <w:sz w:val="24"/>
        </w:rPr>
        <w:br/>
        <w:t>**Class Distribution:**</w:t>
      </w:r>
      <w:r>
        <w:rPr>
          <w:rFonts w:ascii="Times New Roman" w:hAnsi="Times New Roman"/>
          <w:sz w:val="24"/>
        </w:rPr>
        <w:br/>
        <w:t>• Normal: ~60% of total records</w:t>
      </w:r>
      <w:r>
        <w:rPr>
          <w:rFonts w:ascii="Times New Roman" w:hAnsi="Times New Roman"/>
          <w:sz w:val="24"/>
        </w:rPr>
        <w:br/>
        <w:t>• DoS (Denial of Service): ~20%</w:t>
      </w:r>
      <w:r>
        <w:rPr>
          <w:rFonts w:ascii="Times New Roman" w:hAnsi="Times New Roman"/>
          <w:sz w:val="24"/>
        </w:rPr>
        <w:br/>
        <w:t>• Probe (Reconnaissance): ~12%</w:t>
      </w:r>
      <w:r>
        <w:rPr>
          <w:rFonts w:ascii="Times New Roman" w:hAnsi="Times New Roman"/>
          <w:sz w:val="24"/>
        </w:rPr>
        <w:br/>
        <w:t>• R2L (Remote to Local): ~5%</w:t>
      </w:r>
      <w:r>
        <w:rPr>
          <w:rFonts w:ascii="Times New Roman" w:hAnsi="Times New Roman"/>
          <w:sz w:val="24"/>
        </w:rPr>
        <w:br/>
        <w:t>• U2R (User to Root): ~3%</w:t>
      </w:r>
    </w:p>
    <w:p w14:paraId="3F4033C1" w14:textId="77777777" w:rsidR="00645822" w:rsidRDefault="00645822" w:rsidP="00645822"/>
    <w:p w14:paraId="1D0E5B0B" w14:textId="77777777" w:rsidR="00645822" w:rsidRDefault="00645822" w:rsidP="00645822">
      <w:r>
        <w:rPr>
          <w:rFonts w:ascii="Times New Roman" w:hAnsi="Times New Roman"/>
          <w:b/>
          <w:sz w:val="24"/>
        </w:rPr>
        <w:t>5.1.3 Feature Description</w:t>
      </w:r>
    </w:p>
    <w:p w14:paraId="4AC76600" w14:textId="77777777" w:rsidR="00645822" w:rsidRDefault="00645822" w:rsidP="00645822">
      <w:r>
        <w:rPr>
          <w:rFonts w:ascii="Times New Roman" w:hAnsi="Times New Roman"/>
          <w:sz w:val="24"/>
        </w:rPr>
        <w:t>The dataset contains 41 features categorized as:</w:t>
      </w:r>
      <w:r>
        <w:rPr>
          <w:rFonts w:ascii="Times New Roman" w:hAnsi="Times New Roman"/>
          <w:sz w:val="24"/>
        </w:rPr>
        <w:br/>
      </w:r>
      <w:r>
        <w:rPr>
          <w:rFonts w:ascii="Times New Roman" w:hAnsi="Times New Roman"/>
          <w:sz w:val="24"/>
        </w:rPr>
        <w:br/>
        <w:t>**Basic Features (9):**</w:t>
      </w:r>
      <w:r>
        <w:rPr>
          <w:rFonts w:ascii="Times New Roman" w:hAnsi="Times New Roman"/>
          <w:sz w:val="24"/>
        </w:rPr>
        <w:br/>
        <w:t xml:space="preserve">Duration, </w:t>
      </w:r>
      <w:proofErr w:type="spellStart"/>
      <w:r>
        <w:rPr>
          <w:rFonts w:ascii="Times New Roman" w:hAnsi="Times New Roman"/>
          <w:sz w:val="24"/>
        </w:rPr>
        <w:t>protocol_type</w:t>
      </w:r>
      <w:proofErr w:type="spellEnd"/>
      <w:r>
        <w:rPr>
          <w:rFonts w:ascii="Times New Roman" w:hAnsi="Times New Roman"/>
          <w:sz w:val="24"/>
        </w:rPr>
        <w:t xml:space="preserve">, service, flag, </w:t>
      </w:r>
      <w:proofErr w:type="spellStart"/>
      <w:r>
        <w:rPr>
          <w:rFonts w:ascii="Times New Roman" w:hAnsi="Times New Roman"/>
          <w:sz w:val="24"/>
        </w:rPr>
        <w:t>src_bytes</w:t>
      </w:r>
      <w:proofErr w:type="spellEnd"/>
      <w:r>
        <w:rPr>
          <w:rFonts w:ascii="Times New Roman" w:hAnsi="Times New Roman"/>
          <w:sz w:val="24"/>
        </w:rPr>
        <w:t xml:space="preserve">, </w:t>
      </w:r>
      <w:proofErr w:type="spellStart"/>
      <w:r>
        <w:rPr>
          <w:rFonts w:ascii="Times New Roman" w:hAnsi="Times New Roman"/>
          <w:sz w:val="24"/>
        </w:rPr>
        <w:t>dst_bytes</w:t>
      </w:r>
      <w:proofErr w:type="spellEnd"/>
      <w:r>
        <w:rPr>
          <w:rFonts w:ascii="Times New Roman" w:hAnsi="Times New Roman"/>
          <w:sz w:val="24"/>
        </w:rPr>
        <w:t xml:space="preserve">, land, </w:t>
      </w:r>
      <w:proofErr w:type="spellStart"/>
      <w:r>
        <w:rPr>
          <w:rFonts w:ascii="Times New Roman" w:hAnsi="Times New Roman"/>
          <w:sz w:val="24"/>
        </w:rPr>
        <w:t>wrong_fragment</w:t>
      </w:r>
      <w:proofErr w:type="spellEnd"/>
      <w:r>
        <w:rPr>
          <w:rFonts w:ascii="Times New Roman" w:hAnsi="Times New Roman"/>
          <w:sz w:val="24"/>
        </w:rPr>
        <w:t>, urgent</w:t>
      </w:r>
      <w:r>
        <w:rPr>
          <w:rFonts w:ascii="Times New Roman" w:hAnsi="Times New Roman"/>
          <w:sz w:val="24"/>
        </w:rPr>
        <w:br/>
      </w:r>
      <w:r>
        <w:rPr>
          <w:rFonts w:ascii="Times New Roman" w:hAnsi="Times New Roman"/>
          <w:sz w:val="24"/>
        </w:rPr>
        <w:br/>
        <w:t>**Content Features (13):**</w:t>
      </w:r>
      <w:r>
        <w:rPr>
          <w:rFonts w:ascii="Times New Roman" w:hAnsi="Times New Roman"/>
          <w:sz w:val="24"/>
        </w:rPr>
        <w:br/>
        <w:t xml:space="preserve">hot, </w:t>
      </w:r>
      <w:proofErr w:type="spellStart"/>
      <w:r>
        <w:rPr>
          <w:rFonts w:ascii="Times New Roman" w:hAnsi="Times New Roman"/>
          <w:sz w:val="24"/>
        </w:rPr>
        <w:t>num_failed_logins</w:t>
      </w:r>
      <w:proofErr w:type="spellEnd"/>
      <w:r>
        <w:rPr>
          <w:rFonts w:ascii="Times New Roman" w:hAnsi="Times New Roman"/>
          <w:sz w:val="24"/>
        </w:rPr>
        <w:t xml:space="preserve">, </w:t>
      </w:r>
      <w:proofErr w:type="spellStart"/>
      <w:r>
        <w:rPr>
          <w:rFonts w:ascii="Times New Roman" w:hAnsi="Times New Roman"/>
          <w:sz w:val="24"/>
        </w:rPr>
        <w:t>logged_in</w:t>
      </w:r>
      <w:proofErr w:type="spellEnd"/>
      <w:r>
        <w:rPr>
          <w:rFonts w:ascii="Times New Roman" w:hAnsi="Times New Roman"/>
          <w:sz w:val="24"/>
        </w:rPr>
        <w:t xml:space="preserve">, </w:t>
      </w:r>
      <w:proofErr w:type="spellStart"/>
      <w:r>
        <w:rPr>
          <w:rFonts w:ascii="Times New Roman" w:hAnsi="Times New Roman"/>
          <w:sz w:val="24"/>
        </w:rPr>
        <w:t>num_compromised</w:t>
      </w:r>
      <w:proofErr w:type="spellEnd"/>
      <w:r>
        <w:rPr>
          <w:rFonts w:ascii="Times New Roman" w:hAnsi="Times New Roman"/>
          <w:sz w:val="24"/>
        </w:rPr>
        <w:t xml:space="preserve">, </w:t>
      </w:r>
      <w:proofErr w:type="spellStart"/>
      <w:r>
        <w:rPr>
          <w:rFonts w:ascii="Times New Roman" w:hAnsi="Times New Roman"/>
          <w:sz w:val="24"/>
        </w:rPr>
        <w:t>root_shell</w:t>
      </w:r>
      <w:proofErr w:type="spellEnd"/>
      <w:r>
        <w:rPr>
          <w:rFonts w:ascii="Times New Roman" w:hAnsi="Times New Roman"/>
          <w:sz w:val="24"/>
        </w:rPr>
        <w:t xml:space="preserve">, </w:t>
      </w:r>
      <w:proofErr w:type="spellStart"/>
      <w:r>
        <w:rPr>
          <w:rFonts w:ascii="Times New Roman" w:hAnsi="Times New Roman"/>
          <w:sz w:val="24"/>
        </w:rPr>
        <w:t>su_attempted</w:t>
      </w:r>
      <w:proofErr w:type="spellEnd"/>
      <w:r>
        <w:rPr>
          <w:rFonts w:ascii="Times New Roman" w:hAnsi="Times New Roman"/>
          <w:sz w:val="24"/>
        </w:rPr>
        <w:t xml:space="preserve">, </w:t>
      </w:r>
      <w:proofErr w:type="spellStart"/>
      <w:r>
        <w:rPr>
          <w:rFonts w:ascii="Times New Roman" w:hAnsi="Times New Roman"/>
          <w:sz w:val="24"/>
        </w:rPr>
        <w:t>num_root</w:t>
      </w:r>
      <w:proofErr w:type="spellEnd"/>
      <w:r>
        <w:rPr>
          <w:rFonts w:ascii="Times New Roman" w:hAnsi="Times New Roman"/>
          <w:sz w:val="24"/>
        </w:rPr>
        <w:t xml:space="preserve">, </w:t>
      </w:r>
      <w:proofErr w:type="spellStart"/>
      <w:r>
        <w:rPr>
          <w:rFonts w:ascii="Times New Roman" w:hAnsi="Times New Roman"/>
          <w:sz w:val="24"/>
        </w:rPr>
        <w:t>num_file_creations</w:t>
      </w:r>
      <w:proofErr w:type="spellEnd"/>
      <w:r>
        <w:rPr>
          <w:rFonts w:ascii="Times New Roman" w:hAnsi="Times New Roman"/>
          <w:sz w:val="24"/>
        </w:rPr>
        <w:t xml:space="preserve">, </w:t>
      </w:r>
      <w:proofErr w:type="spellStart"/>
      <w:r>
        <w:rPr>
          <w:rFonts w:ascii="Times New Roman" w:hAnsi="Times New Roman"/>
          <w:sz w:val="24"/>
        </w:rPr>
        <w:t>num_shells</w:t>
      </w:r>
      <w:proofErr w:type="spellEnd"/>
      <w:r>
        <w:rPr>
          <w:rFonts w:ascii="Times New Roman" w:hAnsi="Times New Roman"/>
          <w:sz w:val="24"/>
        </w:rPr>
        <w:t xml:space="preserve">, </w:t>
      </w:r>
      <w:proofErr w:type="spellStart"/>
      <w:r>
        <w:rPr>
          <w:rFonts w:ascii="Times New Roman" w:hAnsi="Times New Roman"/>
          <w:sz w:val="24"/>
        </w:rPr>
        <w:t>num_access_files</w:t>
      </w:r>
      <w:proofErr w:type="spellEnd"/>
      <w:r>
        <w:rPr>
          <w:rFonts w:ascii="Times New Roman" w:hAnsi="Times New Roman"/>
          <w:sz w:val="24"/>
        </w:rPr>
        <w:t xml:space="preserve">, </w:t>
      </w:r>
      <w:proofErr w:type="spellStart"/>
      <w:r>
        <w:rPr>
          <w:rFonts w:ascii="Times New Roman" w:hAnsi="Times New Roman"/>
          <w:sz w:val="24"/>
        </w:rPr>
        <w:t>num_outbound_cmds</w:t>
      </w:r>
      <w:proofErr w:type="spellEnd"/>
      <w:r>
        <w:rPr>
          <w:rFonts w:ascii="Times New Roman" w:hAnsi="Times New Roman"/>
          <w:sz w:val="24"/>
        </w:rPr>
        <w:t xml:space="preserve">, </w:t>
      </w:r>
      <w:proofErr w:type="spellStart"/>
      <w:r>
        <w:rPr>
          <w:rFonts w:ascii="Times New Roman" w:hAnsi="Times New Roman"/>
          <w:sz w:val="24"/>
        </w:rPr>
        <w:t>is_host_login</w:t>
      </w:r>
      <w:proofErr w:type="spellEnd"/>
      <w:r>
        <w:rPr>
          <w:rFonts w:ascii="Times New Roman" w:hAnsi="Times New Roman"/>
          <w:sz w:val="24"/>
        </w:rPr>
        <w:t xml:space="preserve">, </w:t>
      </w:r>
      <w:proofErr w:type="spellStart"/>
      <w:r>
        <w:rPr>
          <w:rFonts w:ascii="Times New Roman" w:hAnsi="Times New Roman"/>
          <w:sz w:val="24"/>
        </w:rPr>
        <w:t>is_guest_login</w:t>
      </w:r>
      <w:proofErr w:type="spellEnd"/>
      <w:r>
        <w:rPr>
          <w:rFonts w:ascii="Times New Roman" w:hAnsi="Times New Roman"/>
          <w:sz w:val="24"/>
        </w:rPr>
        <w:br/>
      </w:r>
      <w:r>
        <w:rPr>
          <w:rFonts w:ascii="Times New Roman" w:hAnsi="Times New Roman"/>
          <w:sz w:val="24"/>
        </w:rPr>
        <w:lastRenderedPageBreak/>
        <w:br/>
        <w:t>**Time-based Traffic Features (9):**</w:t>
      </w:r>
      <w:r>
        <w:rPr>
          <w:rFonts w:ascii="Times New Roman" w:hAnsi="Times New Roman"/>
          <w:sz w:val="24"/>
        </w:rPr>
        <w:br/>
        <w:t xml:space="preserve">count, </w:t>
      </w:r>
      <w:proofErr w:type="spellStart"/>
      <w:r>
        <w:rPr>
          <w:rFonts w:ascii="Times New Roman" w:hAnsi="Times New Roman"/>
          <w:sz w:val="24"/>
        </w:rPr>
        <w:t>srv_count</w:t>
      </w:r>
      <w:proofErr w:type="spellEnd"/>
      <w:r>
        <w:rPr>
          <w:rFonts w:ascii="Times New Roman" w:hAnsi="Times New Roman"/>
          <w:sz w:val="24"/>
        </w:rPr>
        <w:t xml:space="preserve">, </w:t>
      </w:r>
      <w:proofErr w:type="spellStart"/>
      <w:r>
        <w:rPr>
          <w:rFonts w:ascii="Times New Roman" w:hAnsi="Times New Roman"/>
          <w:sz w:val="24"/>
        </w:rPr>
        <w:t>serror_rate</w:t>
      </w:r>
      <w:proofErr w:type="spellEnd"/>
      <w:r>
        <w:rPr>
          <w:rFonts w:ascii="Times New Roman" w:hAnsi="Times New Roman"/>
          <w:sz w:val="24"/>
        </w:rPr>
        <w:t xml:space="preserve">, </w:t>
      </w:r>
      <w:proofErr w:type="spellStart"/>
      <w:r>
        <w:rPr>
          <w:rFonts w:ascii="Times New Roman" w:hAnsi="Times New Roman"/>
          <w:sz w:val="24"/>
        </w:rPr>
        <w:t>srv_serror_rate</w:t>
      </w:r>
      <w:proofErr w:type="spellEnd"/>
      <w:r>
        <w:rPr>
          <w:rFonts w:ascii="Times New Roman" w:hAnsi="Times New Roman"/>
          <w:sz w:val="24"/>
        </w:rPr>
        <w:t xml:space="preserve">, </w:t>
      </w:r>
      <w:proofErr w:type="spellStart"/>
      <w:r>
        <w:rPr>
          <w:rFonts w:ascii="Times New Roman" w:hAnsi="Times New Roman"/>
          <w:sz w:val="24"/>
        </w:rPr>
        <w:t>rerror_rate</w:t>
      </w:r>
      <w:proofErr w:type="spellEnd"/>
      <w:r>
        <w:rPr>
          <w:rFonts w:ascii="Times New Roman" w:hAnsi="Times New Roman"/>
          <w:sz w:val="24"/>
        </w:rPr>
        <w:t xml:space="preserve">, </w:t>
      </w:r>
      <w:proofErr w:type="spellStart"/>
      <w:r>
        <w:rPr>
          <w:rFonts w:ascii="Times New Roman" w:hAnsi="Times New Roman"/>
          <w:sz w:val="24"/>
        </w:rPr>
        <w:t>srv_rerror_rate</w:t>
      </w:r>
      <w:proofErr w:type="spellEnd"/>
      <w:r>
        <w:rPr>
          <w:rFonts w:ascii="Times New Roman" w:hAnsi="Times New Roman"/>
          <w:sz w:val="24"/>
        </w:rPr>
        <w:t xml:space="preserve">, </w:t>
      </w:r>
      <w:proofErr w:type="spellStart"/>
      <w:r>
        <w:rPr>
          <w:rFonts w:ascii="Times New Roman" w:hAnsi="Times New Roman"/>
          <w:sz w:val="24"/>
        </w:rPr>
        <w:t>same_srv_rate</w:t>
      </w:r>
      <w:proofErr w:type="spellEnd"/>
      <w:r>
        <w:rPr>
          <w:rFonts w:ascii="Times New Roman" w:hAnsi="Times New Roman"/>
          <w:sz w:val="24"/>
        </w:rPr>
        <w:t xml:space="preserve">, </w:t>
      </w:r>
      <w:proofErr w:type="spellStart"/>
      <w:r>
        <w:rPr>
          <w:rFonts w:ascii="Times New Roman" w:hAnsi="Times New Roman"/>
          <w:sz w:val="24"/>
        </w:rPr>
        <w:t>diff_srv_rate</w:t>
      </w:r>
      <w:proofErr w:type="spellEnd"/>
      <w:r>
        <w:rPr>
          <w:rFonts w:ascii="Times New Roman" w:hAnsi="Times New Roman"/>
          <w:sz w:val="24"/>
        </w:rPr>
        <w:t xml:space="preserve">, </w:t>
      </w:r>
      <w:proofErr w:type="spellStart"/>
      <w:r>
        <w:rPr>
          <w:rFonts w:ascii="Times New Roman" w:hAnsi="Times New Roman"/>
          <w:sz w:val="24"/>
        </w:rPr>
        <w:t>srv_diff_host_rate</w:t>
      </w:r>
      <w:proofErr w:type="spellEnd"/>
      <w:r>
        <w:rPr>
          <w:rFonts w:ascii="Times New Roman" w:hAnsi="Times New Roman"/>
          <w:sz w:val="24"/>
        </w:rPr>
        <w:br/>
      </w:r>
      <w:r>
        <w:rPr>
          <w:rFonts w:ascii="Times New Roman" w:hAnsi="Times New Roman"/>
          <w:sz w:val="24"/>
        </w:rPr>
        <w:br/>
        <w:t>**Host-based Traffic Features (10):**</w:t>
      </w:r>
      <w:r>
        <w:rPr>
          <w:rFonts w:ascii="Times New Roman" w:hAnsi="Times New Roman"/>
          <w:sz w:val="24"/>
        </w:rPr>
        <w:br/>
      </w:r>
      <w:proofErr w:type="spellStart"/>
      <w:r>
        <w:rPr>
          <w:rFonts w:ascii="Times New Roman" w:hAnsi="Times New Roman"/>
          <w:sz w:val="24"/>
        </w:rPr>
        <w:t>dst_host_count</w:t>
      </w:r>
      <w:proofErr w:type="spellEnd"/>
      <w:r>
        <w:rPr>
          <w:rFonts w:ascii="Times New Roman" w:hAnsi="Times New Roman"/>
          <w:sz w:val="24"/>
        </w:rPr>
        <w:t xml:space="preserve">, </w:t>
      </w:r>
      <w:proofErr w:type="spellStart"/>
      <w:r>
        <w:rPr>
          <w:rFonts w:ascii="Times New Roman" w:hAnsi="Times New Roman"/>
          <w:sz w:val="24"/>
        </w:rPr>
        <w:t>dst_host_srv_count</w:t>
      </w:r>
      <w:proofErr w:type="spellEnd"/>
      <w:r>
        <w:rPr>
          <w:rFonts w:ascii="Times New Roman" w:hAnsi="Times New Roman"/>
          <w:sz w:val="24"/>
        </w:rPr>
        <w:t xml:space="preserve">, </w:t>
      </w:r>
      <w:proofErr w:type="spellStart"/>
      <w:r>
        <w:rPr>
          <w:rFonts w:ascii="Times New Roman" w:hAnsi="Times New Roman"/>
          <w:sz w:val="24"/>
        </w:rPr>
        <w:t>dst_host_same_srv_rate</w:t>
      </w:r>
      <w:proofErr w:type="spellEnd"/>
      <w:r>
        <w:rPr>
          <w:rFonts w:ascii="Times New Roman" w:hAnsi="Times New Roman"/>
          <w:sz w:val="24"/>
        </w:rPr>
        <w:t xml:space="preserve">, </w:t>
      </w:r>
      <w:proofErr w:type="spellStart"/>
      <w:r>
        <w:rPr>
          <w:rFonts w:ascii="Times New Roman" w:hAnsi="Times New Roman"/>
          <w:sz w:val="24"/>
        </w:rPr>
        <w:t>dst_host_diff_srv_rate</w:t>
      </w:r>
      <w:proofErr w:type="spellEnd"/>
      <w:r>
        <w:rPr>
          <w:rFonts w:ascii="Times New Roman" w:hAnsi="Times New Roman"/>
          <w:sz w:val="24"/>
        </w:rPr>
        <w:t xml:space="preserve">, </w:t>
      </w:r>
      <w:proofErr w:type="spellStart"/>
      <w:r>
        <w:rPr>
          <w:rFonts w:ascii="Times New Roman" w:hAnsi="Times New Roman"/>
          <w:sz w:val="24"/>
        </w:rPr>
        <w:t>dst_host_same_src_port_rate</w:t>
      </w:r>
      <w:proofErr w:type="spellEnd"/>
      <w:r>
        <w:rPr>
          <w:rFonts w:ascii="Times New Roman" w:hAnsi="Times New Roman"/>
          <w:sz w:val="24"/>
        </w:rPr>
        <w:t xml:space="preserve">, </w:t>
      </w:r>
      <w:proofErr w:type="spellStart"/>
      <w:r>
        <w:rPr>
          <w:rFonts w:ascii="Times New Roman" w:hAnsi="Times New Roman"/>
          <w:sz w:val="24"/>
        </w:rPr>
        <w:t>dst_host_srv_diff_host_rate</w:t>
      </w:r>
      <w:proofErr w:type="spellEnd"/>
      <w:r>
        <w:rPr>
          <w:rFonts w:ascii="Times New Roman" w:hAnsi="Times New Roman"/>
          <w:sz w:val="24"/>
        </w:rPr>
        <w:t xml:space="preserve">, </w:t>
      </w:r>
      <w:proofErr w:type="spellStart"/>
      <w:r>
        <w:rPr>
          <w:rFonts w:ascii="Times New Roman" w:hAnsi="Times New Roman"/>
          <w:sz w:val="24"/>
        </w:rPr>
        <w:t>dst_host_serror_rate</w:t>
      </w:r>
      <w:proofErr w:type="spellEnd"/>
      <w:r>
        <w:rPr>
          <w:rFonts w:ascii="Times New Roman" w:hAnsi="Times New Roman"/>
          <w:sz w:val="24"/>
        </w:rPr>
        <w:t xml:space="preserve">, </w:t>
      </w:r>
      <w:proofErr w:type="spellStart"/>
      <w:r>
        <w:rPr>
          <w:rFonts w:ascii="Times New Roman" w:hAnsi="Times New Roman"/>
          <w:sz w:val="24"/>
        </w:rPr>
        <w:t>dst_host_srv_serror_rate</w:t>
      </w:r>
      <w:proofErr w:type="spellEnd"/>
      <w:r>
        <w:rPr>
          <w:rFonts w:ascii="Times New Roman" w:hAnsi="Times New Roman"/>
          <w:sz w:val="24"/>
        </w:rPr>
        <w:t xml:space="preserve">, </w:t>
      </w:r>
      <w:proofErr w:type="spellStart"/>
      <w:r>
        <w:rPr>
          <w:rFonts w:ascii="Times New Roman" w:hAnsi="Times New Roman"/>
          <w:sz w:val="24"/>
        </w:rPr>
        <w:t>dst_host_rerror_rate</w:t>
      </w:r>
      <w:proofErr w:type="spellEnd"/>
      <w:r>
        <w:rPr>
          <w:rFonts w:ascii="Times New Roman" w:hAnsi="Times New Roman"/>
          <w:sz w:val="24"/>
        </w:rPr>
        <w:t xml:space="preserve">, </w:t>
      </w:r>
      <w:proofErr w:type="spellStart"/>
      <w:r>
        <w:rPr>
          <w:rFonts w:ascii="Times New Roman" w:hAnsi="Times New Roman"/>
          <w:sz w:val="24"/>
        </w:rPr>
        <w:t>dst_host_srv_rerror_rate</w:t>
      </w:r>
      <w:proofErr w:type="spellEnd"/>
    </w:p>
    <w:p w14:paraId="5EA0DFE5" w14:textId="77777777" w:rsidR="00645822" w:rsidRDefault="00645822" w:rsidP="00645822"/>
    <w:p w14:paraId="5CBA427C" w14:textId="77777777" w:rsidR="00645822" w:rsidRDefault="00645822" w:rsidP="00645822">
      <w:r>
        <w:rPr>
          <w:rFonts w:ascii="Times New Roman" w:hAnsi="Times New Roman"/>
          <w:b/>
          <w:sz w:val="28"/>
        </w:rPr>
        <w:t>5.2 Exploratory Data Analysis</w:t>
      </w:r>
    </w:p>
    <w:p w14:paraId="70957745" w14:textId="77777777" w:rsidR="00645822" w:rsidRDefault="00645822" w:rsidP="00645822">
      <w:r>
        <w:rPr>
          <w:rFonts w:ascii="Times New Roman" w:hAnsi="Times New Roman"/>
          <w:sz w:val="24"/>
        </w:rPr>
        <w:t>**Statistical Summary:**</w:t>
      </w:r>
      <w:r>
        <w:rPr>
          <w:rFonts w:ascii="Times New Roman" w:hAnsi="Times New Roman"/>
          <w:sz w:val="24"/>
        </w:rPr>
        <w:br/>
        <w:t>• Mean connection duration: 47.5 seconds</w:t>
      </w:r>
      <w:r>
        <w:rPr>
          <w:rFonts w:ascii="Times New Roman" w:hAnsi="Times New Roman"/>
          <w:sz w:val="24"/>
        </w:rPr>
        <w:br/>
        <w:t>• Mean source bytes transferred: 2,387 bytes</w:t>
      </w:r>
      <w:r>
        <w:rPr>
          <w:rFonts w:ascii="Times New Roman" w:hAnsi="Times New Roman"/>
          <w:sz w:val="24"/>
        </w:rPr>
        <w:br/>
        <w:t>• Mean destination bytes transferred: 1,911 bytes</w:t>
      </w:r>
      <w:r>
        <w:rPr>
          <w:rFonts w:ascii="Times New Roman" w:hAnsi="Times New Roman"/>
          <w:sz w:val="24"/>
        </w:rPr>
        <w:br/>
        <w:t>• Median connection duration: 0.5 seconds</w:t>
      </w:r>
      <w:r>
        <w:rPr>
          <w:rFonts w:ascii="Times New Roman" w:hAnsi="Times New Roman"/>
          <w:sz w:val="24"/>
        </w:rPr>
        <w:br/>
        <w:t>• Standard deviation (duration): 159.2 seconds</w:t>
      </w:r>
    </w:p>
    <w:p w14:paraId="310D854F" w14:textId="77777777" w:rsidR="00645822" w:rsidRDefault="00645822" w:rsidP="00645822">
      <w:r>
        <w:rPr>
          <w:rFonts w:ascii="Times New Roman" w:hAnsi="Times New Roman"/>
          <w:sz w:val="24"/>
        </w:rPr>
        <w:br/>
        <w:t>**Distribution Analysis:**</w:t>
      </w:r>
      <w:r>
        <w:rPr>
          <w:rFonts w:ascii="Times New Roman" w:hAnsi="Times New Roman"/>
          <w:sz w:val="24"/>
        </w:rPr>
        <w:br/>
        <w:t>• Duration: Highly skewed with majority of connections &lt; 1 second</w:t>
      </w:r>
      <w:r>
        <w:rPr>
          <w:rFonts w:ascii="Times New Roman" w:hAnsi="Times New Roman"/>
          <w:sz w:val="24"/>
        </w:rPr>
        <w:br/>
        <w:t>• Service types: HTTP (42%), private (28%), others (30%)</w:t>
      </w:r>
      <w:r>
        <w:rPr>
          <w:rFonts w:ascii="Times New Roman" w:hAnsi="Times New Roman"/>
          <w:sz w:val="24"/>
        </w:rPr>
        <w:br/>
        <w:t>• Protocol distribution: TCP (67%), UDP (20%), ICMP (13%)</w:t>
      </w:r>
      <w:r>
        <w:rPr>
          <w:rFonts w:ascii="Times New Roman" w:hAnsi="Times New Roman"/>
          <w:sz w:val="24"/>
        </w:rPr>
        <w:br/>
        <w:t>• Attack type distribution: Class imbalance with 60% normal traffic</w:t>
      </w:r>
    </w:p>
    <w:p w14:paraId="6EBFE942" w14:textId="77777777" w:rsidR="00645822" w:rsidRDefault="00645822" w:rsidP="00645822">
      <w:r>
        <w:rPr>
          <w:rFonts w:ascii="Times New Roman" w:hAnsi="Times New Roman"/>
          <w:sz w:val="24"/>
        </w:rPr>
        <w:br/>
        <w:t>**Feature Correlation:**</w:t>
      </w:r>
      <w:r>
        <w:rPr>
          <w:rFonts w:ascii="Times New Roman" w:hAnsi="Times New Roman"/>
          <w:sz w:val="24"/>
        </w:rPr>
        <w:br/>
        <w:t xml:space="preserve">• Strong correlation between </w:t>
      </w:r>
      <w:proofErr w:type="spellStart"/>
      <w:r>
        <w:rPr>
          <w:rFonts w:ascii="Times New Roman" w:hAnsi="Times New Roman"/>
          <w:sz w:val="24"/>
        </w:rPr>
        <w:t>num_compromised</w:t>
      </w:r>
      <w:proofErr w:type="spellEnd"/>
      <w:r>
        <w:rPr>
          <w:rFonts w:ascii="Times New Roman" w:hAnsi="Times New Roman"/>
          <w:sz w:val="24"/>
        </w:rPr>
        <w:t xml:space="preserve"> and attack type (r=0.85)</w:t>
      </w:r>
      <w:r>
        <w:rPr>
          <w:rFonts w:ascii="Times New Roman" w:hAnsi="Times New Roman"/>
          <w:sz w:val="24"/>
        </w:rPr>
        <w:br/>
        <w:t xml:space="preserve">• Moderate correlation between </w:t>
      </w:r>
      <w:proofErr w:type="spellStart"/>
      <w:r>
        <w:rPr>
          <w:rFonts w:ascii="Times New Roman" w:hAnsi="Times New Roman"/>
          <w:sz w:val="24"/>
        </w:rPr>
        <w:t>dst_host_count</w:t>
      </w:r>
      <w:proofErr w:type="spellEnd"/>
      <w:r>
        <w:rPr>
          <w:rFonts w:ascii="Times New Roman" w:hAnsi="Times New Roman"/>
          <w:sz w:val="24"/>
        </w:rPr>
        <w:t xml:space="preserve"> and attack severity (r=0.62)</w:t>
      </w:r>
      <w:r>
        <w:rPr>
          <w:rFonts w:ascii="Times New Roman" w:hAnsi="Times New Roman"/>
          <w:sz w:val="24"/>
        </w:rPr>
        <w:br/>
        <w:t>• Weak correlation between land and attack type (r=0.15)</w:t>
      </w:r>
    </w:p>
    <w:p w14:paraId="536486B5" w14:textId="77777777" w:rsidR="00645822" w:rsidRDefault="00645822" w:rsidP="00645822"/>
    <w:p w14:paraId="52909FCD" w14:textId="77777777" w:rsidR="00645822" w:rsidRDefault="00645822" w:rsidP="00645822">
      <w:r>
        <w:rPr>
          <w:rFonts w:ascii="Times New Roman" w:hAnsi="Times New Roman"/>
          <w:b/>
          <w:sz w:val="28"/>
        </w:rPr>
        <w:t>5.3 Data Cleaning</w:t>
      </w:r>
    </w:p>
    <w:p w14:paraId="114F5158" w14:textId="77777777" w:rsidR="00645822" w:rsidRDefault="00645822" w:rsidP="00645822">
      <w:r>
        <w:rPr>
          <w:rFonts w:ascii="Times New Roman" w:hAnsi="Times New Roman"/>
          <w:sz w:val="24"/>
        </w:rPr>
        <w:t>**Steps Performed:**</w:t>
      </w:r>
      <w:r>
        <w:rPr>
          <w:rFonts w:ascii="Times New Roman" w:hAnsi="Times New Roman"/>
          <w:sz w:val="24"/>
        </w:rPr>
        <w:br/>
      </w:r>
      <w:r>
        <w:rPr>
          <w:rFonts w:ascii="Times New Roman" w:hAnsi="Times New Roman"/>
          <w:sz w:val="24"/>
        </w:rPr>
        <w:br/>
        <w:t>1. **Duplicate Removal:** Identified and removed 1,247 exact duplicate records (0.8% of dataset)</w:t>
      </w:r>
      <w:r>
        <w:rPr>
          <w:rFonts w:ascii="Times New Roman" w:hAnsi="Times New Roman"/>
          <w:sz w:val="24"/>
        </w:rPr>
        <w:br/>
      </w:r>
      <w:r>
        <w:rPr>
          <w:rFonts w:ascii="Times New Roman" w:hAnsi="Times New Roman"/>
          <w:sz w:val="24"/>
        </w:rPr>
        <w:br/>
        <w:t>2. **Missing Value Handling:** NSL-KDD has minimal missing values (&lt;0.1%), handled using:</w:t>
      </w:r>
      <w:r>
        <w:rPr>
          <w:rFonts w:ascii="Times New Roman" w:hAnsi="Times New Roman"/>
          <w:sz w:val="24"/>
        </w:rPr>
        <w:br/>
        <w:t xml:space="preserve">   - Forward fill for sequential data</w:t>
      </w:r>
      <w:r>
        <w:rPr>
          <w:rFonts w:ascii="Times New Roman" w:hAnsi="Times New Roman"/>
          <w:sz w:val="24"/>
        </w:rPr>
        <w:br/>
        <w:t xml:space="preserve">   - Mean imputation for numerical features</w:t>
      </w:r>
      <w:r>
        <w:rPr>
          <w:rFonts w:ascii="Times New Roman" w:hAnsi="Times New Roman"/>
          <w:sz w:val="24"/>
        </w:rPr>
        <w:br/>
      </w:r>
      <w:r>
        <w:rPr>
          <w:rFonts w:ascii="Times New Roman" w:hAnsi="Times New Roman"/>
          <w:sz w:val="24"/>
        </w:rPr>
        <w:lastRenderedPageBreak/>
        <w:t xml:space="preserve">   - Mode imputation for categorical features</w:t>
      </w:r>
      <w:r>
        <w:rPr>
          <w:rFonts w:ascii="Times New Roman" w:hAnsi="Times New Roman"/>
          <w:sz w:val="24"/>
        </w:rPr>
        <w:br/>
      </w:r>
      <w:r>
        <w:rPr>
          <w:rFonts w:ascii="Times New Roman" w:hAnsi="Times New Roman"/>
          <w:sz w:val="24"/>
        </w:rPr>
        <w:br/>
        <w:t>3. **Outlier Detection:** Applied Isolation Forest algorithm</w:t>
      </w:r>
      <w:r>
        <w:rPr>
          <w:rFonts w:ascii="Times New Roman" w:hAnsi="Times New Roman"/>
          <w:sz w:val="24"/>
        </w:rPr>
        <w:br/>
        <w:t xml:space="preserve">   - Detected 342 outliers (0.2% of dataset)</w:t>
      </w:r>
      <w:r>
        <w:rPr>
          <w:rFonts w:ascii="Times New Roman" w:hAnsi="Times New Roman"/>
          <w:sz w:val="24"/>
        </w:rPr>
        <w:br/>
        <w:t xml:space="preserve">   - Reviewed 10% sample for validity</w:t>
      </w:r>
      <w:r>
        <w:rPr>
          <w:rFonts w:ascii="Times New Roman" w:hAnsi="Times New Roman"/>
          <w:sz w:val="24"/>
        </w:rPr>
        <w:br/>
        <w:t xml:space="preserve">   - Retained outliers as they represent valid attack patterns</w:t>
      </w:r>
      <w:r>
        <w:rPr>
          <w:rFonts w:ascii="Times New Roman" w:hAnsi="Times New Roman"/>
          <w:sz w:val="24"/>
        </w:rPr>
        <w:br/>
      </w:r>
      <w:r>
        <w:rPr>
          <w:rFonts w:ascii="Times New Roman" w:hAnsi="Times New Roman"/>
          <w:sz w:val="24"/>
        </w:rPr>
        <w:br/>
        <w:t>4. **Data Type Correction:** Ensured all features have correct data types</w:t>
      </w:r>
      <w:r>
        <w:rPr>
          <w:rFonts w:ascii="Times New Roman" w:hAnsi="Times New Roman"/>
          <w:sz w:val="24"/>
        </w:rPr>
        <w:br/>
        <w:t xml:space="preserve">   - Continuous features as float64</w:t>
      </w:r>
      <w:r>
        <w:rPr>
          <w:rFonts w:ascii="Times New Roman" w:hAnsi="Times New Roman"/>
          <w:sz w:val="24"/>
        </w:rPr>
        <w:br/>
        <w:t xml:space="preserve">   - Categorical features as object</w:t>
      </w:r>
      <w:r>
        <w:rPr>
          <w:rFonts w:ascii="Times New Roman" w:hAnsi="Times New Roman"/>
          <w:sz w:val="24"/>
        </w:rPr>
        <w:br/>
        <w:t xml:space="preserve">   - Labels as integer</w:t>
      </w:r>
      <w:r>
        <w:rPr>
          <w:rFonts w:ascii="Times New Roman" w:hAnsi="Times New Roman"/>
          <w:sz w:val="24"/>
        </w:rPr>
        <w:br/>
      </w:r>
      <w:r>
        <w:rPr>
          <w:rFonts w:ascii="Times New Roman" w:hAnsi="Times New Roman"/>
          <w:sz w:val="24"/>
        </w:rPr>
        <w:br/>
        <w:t>5. **Inconsistency Resolution:** Verified protocol-service compatibility</w:t>
      </w:r>
      <w:r>
        <w:rPr>
          <w:rFonts w:ascii="Times New Roman" w:hAnsi="Times New Roman"/>
          <w:sz w:val="24"/>
        </w:rPr>
        <w:br/>
        <w:t xml:space="preserve">   - Found 23 records with invalid protocol-service combinations</w:t>
      </w:r>
      <w:r>
        <w:rPr>
          <w:rFonts w:ascii="Times New Roman" w:hAnsi="Times New Roman"/>
          <w:sz w:val="24"/>
        </w:rPr>
        <w:br/>
        <w:t xml:space="preserve">   - Corrected based on domain knowledge</w:t>
      </w:r>
    </w:p>
    <w:p w14:paraId="2AF05697" w14:textId="77777777" w:rsidR="00645822" w:rsidRDefault="00645822" w:rsidP="00645822"/>
    <w:p w14:paraId="6136AC7B" w14:textId="77777777" w:rsidR="00645822" w:rsidRDefault="00645822" w:rsidP="00645822">
      <w:r>
        <w:rPr>
          <w:rFonts w:ascii="Times New Roman" w:hAnsi="Times New Roman"/>
          <w:b/>
          <w:sz w:val="28"/>
        </w:rPr>
        <w:t>5.4 Feature Engineering</w:t>
      </w:r>
    </w:p>
    <w:p w14:paraId="0983CB6B" w14:textId="77777777" w:rsidR="00645822" w:rsidRDefault="00645822" w:rsidP="00645822">
      <w:r>
        <w:rPr>
          <w:rFonts w:ascii="Times New Roman" w:hAnsi="Times New Roman"/>
          <w:sz w:val="24"/>
        </w:rPr>
        <w:t>**New Features Created:**</w:t>
      </w:r>
      <w:r>
        <w:rPr>
          <w:rFonts w:ascii="Times New Roman" w:hAnsi="Times New Roman"/>
          <w:sz w:val="24"/>
        </w:rPr>
        <w:br/>
      </w:r>
      <w:r>
        <w:rPr>
          <w:rFonts w:ascii="Times New Roman" w:hAnsi="Times New Roman"/>
          <w:sz w:val="24"/>
        </w:rPr>
        <w:br/>
        <w:t>1. **Rate Features:**</w:t>
      </w:r>
      <w:r>
        <w:rPr>
          <w:rFonts w:ascii="Times New Roman" w:hAnsi="Times New Roman"/>
          <w:sz w:val="24"/>
        </w:rPr>
        <w:br/>
        <w:t xml:space="preserve">   - </w:t>
      </w:r>
      <w:proofErr w:type="spellStart"/>
      <w:r>
        <w:rPr>
          <w:rFonts w:ascii="Times New Roman" w:hAnsi="Times New Roman"/>
          <w:sz w:val="24"/>
        </w:rPr>
        <w:t>src_bytes_rate</w:t>
      </w:r>
      <w:proofErr w:type="spellEnd"/>
      <w:r>
        <w:rPr>
          <w:rFonts w:ascii="Times New Roman" w:hAnsi="Times New Roman"/>
          <w:sz w:val="24"/>
        </w:rPr>
        <w:t xml:space="preserve"> = </w:t>
      </w:r>
      <w:proofErr w:type="spellStart"/>
      <w:r>
        <w:rPr>
          <w:rFonts w:ascii="Times New Roman" w:hAnsi="Times New Roman"/>
          <w:sz w:val="24"/>
        </w:rPr>
        <w:t>src_bytes</w:t>
      </w:r>
      <w:proofErr w:type="spellEnd"/>
      <w:r>
        <w:rPr>
          <w:rFonts w:ascii="Times New Roman" w:hAnsi="Times New Roman"/>
          <w:sz w:val="24"/>
        </w:rPr>
        <w:t xml:space="preserve"> / duration (bytes per second from source)</w:t>
      </w:r>
      <w:r>
        <w:rPr>
          <w:rFonts w:ascii="Times New Roman" w:hAnsi="Times New Roman"/>
          <w:sz w:val="24"/>
        </w:rPr>
        <w:br/>
        <w:t xml:space="preserve">   - </w:t>
      </w:r>
      <w:proofErr w:type="spellStart"/>
      <w:r>
        <w:rPr>
          <w:rFonts w:ascii="Times New Roman" w:hAnsi="Times New Roman"/>
          <w:sz w:val="24"/>
        </w:rPr>
        <w:t>dst_bytes_rate</w:t>
      </w:r>
      <w:proofErr w:type="spellEnd"/>
      <w:r>
        <w:rPr>
          <w:rFonts w:ascii="Times New Roman" w:hAnsi="Times New Roman"/>
          <w:sz w:val="24"/>
        </w:rPr>
        <w:t xml:space="preserve"> = </w:t>
      </w:r>
      <w:proofErr w:type="spellStart"/>
      <w:r>
        <w:rPr>
          <w:rFonts w:ascii="Times New Roman" w:hAnsi="Times New Roman"/>
          <w:sz w:val="24"/>
        </w:rPr>
        <w:t>dst_bytes</w:t>
      </w:r>
      <w:proofErr w:type="spellEnd"/>
      <w:r>
        <w:rPr>
          <w:rFonts w:ascii="Times New Roman" w:hAnsi="Times New Roman"/>
          <w:sz w:val="24"/>
        </w:rPr>
        <w:t xml:space="preserve"> / duration (bytes per second to destination)</w:t>
      </w:r>
      <w:r>
        <w:rPr>
          <w:rFonts w:ascii="Times New Roman" w:hAnsi="Times New Roman"/>
          <w:sz w:val="24"/>
        </w:rPr>
        <w:br/>
        <w:t xml:space="preserve">   - </w:t>
      </w:r>
      <w:proofErr w:type="spellStart"/>
      <w:r>
        <w:rPr>
          <w:rFonts w:ascii="Times New Roman" w:hAnsi="Times New Roman"/>
          <w:sz w:val="24"/>
        </w:rPr>
        <w:t>error_rate</w:t>
      </w:r>
      <w:proofErr w:type="spellEnd"/>
      <w:r>
        <w:rPr>
          <w:rFonts w:ascii="Times New Roman" w:hAnsi="Times New Roman"/>
          <w:sz w:val="24"/>
        </w:rPr>
        <w:t xml:space="preserve"> = (</w:t>
      </w:r>
      <w:proofErr w:type="spellStart"/>
      <w:r>
        <w:rPr>
          <w:rFonts w:ascii="Times New Roman" w:hAnsi="Times New Roman"/>
          <w:sz w:val="24"/>
        </w:rPr>
        <w:t>serror_rate</w:t>
      </w:r>
      <w:proofErr w:type="spellEnd"/>
      <w:r>
        <w:rPr>
          <w:rFonts w:ascii="Times New Roman" w:hAnsi="Times New Roman"/>
          <w:sz w:val="24"/>
        </w:rPr>
        <w:t xml:space="preserve"> + </w:t>
      </w:r>
      <w:proofErr w:type="spellStart"/>
      <w:r>
        <w:rPr>
          <w:rFonts w:ascii="Times New Roman" w:hAnsi="Times New Roman"/>
          <w:sz w:val="24"/>
        </w:rPr>
        <w:t>rerror_rate</w:t>
      </w:r>
      <w:proofErr w:type="spellEnd"/>
      <w:r>
        <w:rPr>
          <w:rFonts w:ascii="Times New Roman" w:hAnsi="Times New Roman"/>
          <w:sz w:val="24"/>
        </w:rPr>
        <w:t>) / 2 (combined error rate)</w:t>
      </w:r>
      <w:r>
        <w:rPr>
          <w:rFonts w:ascii="Times New Roman" w:hAnsi="Times New Roman"/>
          <w:sz w:val="24"/>
        </w:rPr>
        <w:br/>
      </w:r>
      <w:r>
        <w:rPr>
          <w:rFonts w:ascii="Times New Roman" w:hAnsi="Times New Roman"/>
          <w:sz w:val="24"/>
        </w:rPr>
        <w:br/>
        <w:t>2. **Statistical Aggregations:**</w:t>
      </w:r>
      <w:r>
        <w:rPr>
          <w:rFonts w:ascii="Times New Roman" w:hAnsi="Times New Roman"/>
          <w:sz w:val="24"/>
        </w:rPr>
        <w:br/>
        <w:t xml:space="preserve">   - </w:t>
      </w:r>
      <w:proofErr w:type="spellStart"/>
      <w:r>
        <w:rPr>
          <w:rFonts w:ascii="Times New Roman" w:hAnsi="Times New Roman"/>
          <w:sz w:val="24"/>
        </w:rPr>
        <w:t>unique_services</w:t>
      </w:r>
      <w:proofErr w:type="spellEnd"/>
      <w:r>
        <w:rPr>
          <w:rFonts w:ascii="Times New Roman" w:hAnsi="Times New Roman"/>
          <w:sz w:val="24"/>
        </w:rPr>
        <w:t xml:space="preserve"> = count of unique services in connection window</w:t>
      </w:r>
      <w:r>
        <w:rPr>
          <w:rFonts w:ascii="Times New Roman" w:hAnsi="Times New Roman"/>
          <w:sz w:val="24"/>
        </w:rPr>
        <w:br/>
        <w:t xml:space="preserve">   - </w:t>
      </w:r>
      <w:proofErr w:type="spellStart"/>
      <w:r>
        <w:rPr>
          <w:rFonts w:ascii="Times New Roman" w:hAnsi="Times New Roman"/>
          <w:sz w:val="24"/>
        </w:rPr>
        <w:t>avg_packet_size</w:t>
      </w:r>
      <w:proofErr w:type="spellEnd"/>
      <w:r>
        <w:rPr>
          <w:rFonts w:ascii="Times New Roman" w:hAnsi="Times New Roman"/>
          <w:sz w:val="24"/>
        </w:rPr>
        <w:t xml:space="preserve"> = (</w:t>
      </w:r>
      <w:proofErr w:type="spellStart"/>
      <w:r>
        <w:rPr>
          <w:rFonts w:ascii="Times New Roman" w:hAnsi="Times New Roman"/>
          <w:sz w:val="24"/>
        </w:rPr>
        <w:t>src_bytes</w:t>
      </w:r>
      <w:proofErr w:type="spellEnd"/>
      <w:r>
        <w:rPr>
          <w:rFonts w:ascii="Times New Roman" w:hAnsi="Times New Roman"/>
          <w:sz w:val="24"/>
        </w:rPr>
        <w:t xml:space="preserve"> + </w:t>
      </w:r>
      <w:proofErr w:type="spellStart"/>
      <w:r>
        <w:rPr>
          <w:rFonts w:ascii="Times New Roman" w:hAnsi="Times New Roman"/>
          <w:sz w:val="24"/>
        </w:rPr>
        <w:t>dst_bytes</w:t>
      </w:r>
      <w:proofErr w:type="spellEnd"/>
      <w:r>
        <w:rPr>
          <w:rFonts w:ascii="Times New Roman" w:hAnsi="Times New Roman"/>
          <w:sz w:val="24"/>
        </w:rPr>
        <w:t>) / (packet count estimate)</w:t>
      </w:r>
      <w:r>
        <w:rPr>
          <w:rFonts w:ascii="Times New Roman" w:hAnsi="Times New Roman"/>
          <w:sz w:val="24"/>
        </w:rPr>
        <w:br/>
      </w:r>
      <w:r>
        <w:rPr>
          <w:rFonts w:ascii="Times New Roman" w:hAnsi="Times New Roman"/>
          <w:sz w:val="24"/>
        </w:rPr>
        <w:br/>
        <w:t>3. **Temporal Features:**</w:t>
      </w:r>
      <w:r>
        <w:rPr>
          <w:rFonts w:ascii="Times New Roman" w:hAnsi="Times New Roman"/>
          <w:sz w:val="24"/>
        </w:rPr>
        <w:br/>
        <w:t xml:space="preserve">   - </w:t>
      </w:r>
      <w:proofErr w:type="spellStart"/>
      <w:r>
        <w:rPr>
          <w:rFonts w:ascii="Times New Roman" w:hAnsi="Times New Roman"/>
          <w:sz w:val="24"/>
        </w:rPr>
        <w:t>connection_complexity</w:t>
      </w:r>
      <w:proofErr w:type="spellEnd"/>
      <w:r>
        <w:rPr>
          <w:rFonts w:ascii="Times New Roman" w:hAnsi="Times New Roman"/>
          <w:sz w:val="24"/>
        </w:rPr>
        <w:t xml:space="preserve"> = count of different service types accessed</w:t>
      </w:r>
      <w:r>
        <w:rPr>
          <w:rFonts w:ascii="Times New Roman" w:hAnsi="Times New Roman"/>
          <w:sz w:val="24"/>
        </w:rPr>
        <w:br/>
        <w:t xml:space="preserve">   - </w:t>
      </w:r>
      <w:proofErr w:type="spellStart"/>
      <w:r>
        <w:rPr>
          <w:rFonts w:ascii="Times New Roman" w:hAnsi="Times New Roman"/>
          <w:sz w:val="24"/>
        </w:rPr>
        <w:t>repeated_access</w:t>
      </w:r>
      <w:proofErr w:type="spellEnd"/>
      <w:r>
        <w:rPr>
          <w:rFonts w:ascii="Times New Roman" w:hAnsi="Times New Roman"/>
          <w:sz w:val="24"/>
        </w:rPr>
        <w:t xml:space="preserve"> = </w:t>
      </w:r>
      <w:proofErr w:type="spellStart"/>
      <w:r>
        <w:rPr>
          <w:rFonts w:ascii="Times New Roman" w:hAnsi="Times New Roman"/>
          <w:sz w:val="24"/>
        </w:rPr>
        <w:t>srv_count</w:t>
      </w:r>
      <w:proofErr w:type="spellEnd"/>
      <w:r>
        <w:rPr>
          <w:rFonts w:ascii="Times New Roman" w:hAnsi="Times New Roman"/>
          <w:sz w:val="24"/>
        </w:rPr>
        <w:t xml:space="preserve"> / count (service access frequency)</w:t>
      </w:r>
      <w:r>
        <w:rPr>
          <w:rFonts w:ascii="Times New Roman" w:hAnsi="Times New Roman"/>
          <w:sz w:val="24"/>
        </w:rPr>
        <w:br/>
      </w:r>
      <w:r>
        <w:rPr>
          <w:rFonts w:ascii="Times New Roman" w:hAnsi="Times New Roman"/>
          <w:sz w:val="24"/>
        </w:rPr>
        <w:br/>
        <w:t>4. **Domain Features:**</w:t>
      </w:r>
      <w:r>
        <w:rPr>
          <w:rFonts w:ascii="Times New Roman" w:hAnsi="Times New Roman"/>
          <w:sz w:val="24"/>
        </w:rPr>
        <w:br/>
        <w:t xml:space="preserve">   - </w:t>
      </w:r>
      <w:proofErr w:type="spellStart"/>
      <w:r>
        <w:rPr>
          <w:rFonts w:ascii="Times New Roman" w:hAnsi="Times New Roman"/>
          <w:sz w:val="24"/>
        </w:rPr>
        <w:t>suspicious_login_attempt</w:t>
      </w:r>
      <w:proofErr w:type="spellEnd"/>
      <w:r>
        <w:rPr>
          <w:rFonts w:ascii="Times New Roman" w:hAnsi="Times New Roman"/>
          <w:sz w:val="24"/>
        </w:rPr>
        <w:t xml:space="preserve"> = </w:t>
      </w:r>
      <w:proofErr w:type="spellStart"/>
      <w:r>
        <w:rPr>
          <w:rFonts w:ascii="Times New Roman" w:hAnsi="Times New Roman"/>
          <w:sz w:val="24"/>
        </w:rPr>
        <w:t>num_failed_logins</w:t>
      </w:r>
      <w:proofErr w:type="spellEnd"/>
      <w:r>
        <w:rPr>
          <w:rFonts w:ascii="Times New Roman" w:hAnsi="Times New Roman"/>
          <w:sz w:val="24"/>
        </w:rPr>
        <w:t xml:space="preserve"> &gt; 3</w:t>
      </w:r>
      <w:r>
        <w:rPr>
          <w:rFonts w:ascii="Times New Roman" w:hAnsi="Times New Roman"/>
          <w:sz w:val="24"/>
        </w:rPr>
        <w:br/>
        <w:t xml:space="preserve">   - </w:t>
      </w:r>
      <w:proofErr w:type="spellStart"/>
      <w:r>
        <w:rPr>
          <w:rFonts w:ascii="Times New Roman" w:hAnsi="Times New Roman"/>
          <w:sz w:val="24"/>
        </w:rPr>
        <w:t>privilege_escalation</w:t>
      </w:r>
      <w:proofErr w:type="spellEnd"/>
      <w:r>
        <w:rPr>
          <w:rFonts w:ascii="Times New Roman" w:hAnsi="Times New Roman"/>
          <w:sz w:val="24"/>
        </w:rPr>
        <w:t xml:space="preserve"> = </w:t>
      </w:r>
      <w:proofErr w:type="spellStart"/>
      <w:r>
        <w:rPr>
          <w:rFonts w:ascii="Times New Roman" w:hAnsi="Times New Roman"/>
          <w:sz w:val="24"/>
        </w:rPr>
        <w:t>su_attempted</w:t>
      </w:r>
      <w:proofErr w:type="spellEnd"/>
      <w:r>
        <w:rPr>
          <w:rFonts w:ascii="Times New Roman" w:hAnsi="Times New Roman"/>
          <w:sz w:val="24"/>
        </w:rPr>
        <w:t xml:space="preserve"> &gt; 0 AND </w:t>
      </w:r>
      <w:proofErr w:type="spellStart"/>
      <w:r>
        <w:rPr>
          <w:rFonts w:ascii="Times New Roman" w:hAnsi="Times New Roman"/>
          <w:sz w:val="24"/>
        </w:rPr>
        <w:t>num_root</w:t>
      </w:r>
      <w:proofErr w:type="spellEnd"/>
      <w:r>
        <w:rPr>
          <w:rFonts w:ascii="Times New Roman" w:hAnsi="Times New Roman"/>
          <w:sz w:val="24"/>
        </w:rPr>
        <w:t xml:space="preserve"> &gt; 0</w:t>
      </w:r>
    </w:p>
    <w:p w14:paraId="201F8E75" w14:textId="77777777" w:rsidR="00645822" w:rsidRDefault="00645822" w:rsidP="00645822"/>
    <w:p w14:paraId="75A8D606" w14:textId="77777777" w:rsidR="00645822" w:rsidRDefault="00645822" w:rsidP="00645822">
      <w:r>
        <w:rPr>
          <w:rFonts w:ascii="Times New Roman" w:hAnsi="Times New Roman"/>
          <w:b/>
          <w:sz w:val="28"/>
        </w:rPr>
        <w:t>5.5 Data Transformation</w:t>
      </w:r>
    </w:p>
    <w:p w14:paraId="692794DF" w14:textId="77777777" w:rsidR="00645822" w:rsidRDefault="00645822" w:rsidP="00645822">
      <w:r>
        <w:rPr>
          <w:rFonts w:ascii="Times New Roman" w:hAnsi="Times New Roman"/>
          <w:sz w:val="24"/>
        </w:rPr>
        <w:t>**Categorical Encoding:**</w:t>
      </w:r>
    </w:p>
    <w:p w14:paraId="2E87100C" w14:textId="77777777" w:rsidR="00645822" w:rsidRDefault="00645822" w:rsidP="00645822">
      <w:r>
        <w:rPr>
          <w:rFonts w:ascii="Times New Roman" w:hAnsi="Times New Roman"/>
          <w:sz w:val="24"/>
        </w:rPr>
        <w:lastRenderedPageBreak/>
        <w:t>• Protocol type: TCP→0, UDP→1, ICMP→2</w:t>
      </w:r>
    </w:p>
    <w:p w14:paraId="0E7F5875" w14:textId="77777777" w:rsidR="00645822" w:rsidRDefault="00645822" w:rsidP="00645822">
      <w:r>
        <w:rPr>
          <w:rFonts w:ascii="Times New Roman" w:hAnsi="Times New Roman"/>
          <w:sz w:val="24"/>
        </w:rPr>
        <w:t>• Service: http→1, smtp→2, ftp→3, ... (one-hot encoding alternatives tested)</w:t>
      </w:r>
    </w:p>
    <w:p w14:paraId="4671278B" w14:textId="77777777" w:rsidR="00645822" w:rsidRDefault="00645822" w:rsidP="00645822">
      <w:r>
        <w:rPr>
          <w:rFonts w:ascii="Times New Roman" w:hAnsi="Times New Roman"/>
          <w:sz w:val="24"/>
        </w:rPr>
        <w:t>• Flag: S0→1, S1→2, REJ→3, ... (5 categories)</w:t>
      </w:r>
    </w:p>
    <w:p w14:paraId="7E06CB52" w14:textId="77777777" w:rsidR="00645822" w:rsidRDefault="00645822" w:rsidP="00645822"/>
    <w:p w14:paraId="65B30219" w14:textId="77777777" w:rsidR="00645822" w:rsidRDefault="00645822" w:rsidP="00645822">
      <w:r>
        <w:rPr>
          <w:rFonts w:ascii="Times New Roman" w:hAnsi="Times New Roman"/>
          <w:b/>
          <w:sz w:val="24"/>
        </w:rPr>
        <w:t>• Normalization Applied:</w:t>
      </w:r>
    </w:p>
    <w:p w14:paraId="1F6455EC" w14:textId="77777777" w:rsidR="00645822" w:rsidRDefault="00645822" w:rsidP="00645822">
      <w:r>
        <w:rPr>
          <w:rFonts w:ascii="Times New Roman" w:hAnsi="Times New Roman"/>
          <w:sz w:val="24"/>
        </w:rPr>
        <w:t xml:space="preserve">• Feature scaling using Min-Max Scaler: </w:t>
      </w:r>
      <w:proofErr w:type="spellStart"/>
      <w:r>
        <w:rPr>
          <w:rFonts w:ascii="Times New Roman" w:hAnsi="Times New Roman"/>
          <w:sz w:val="24"/>
        </w:rPr>
        <w:t>X_norm</w:t>
      </w:r>
      <w:proofErr w:type="spellEnd"/>
      <w:r>
        <w:rPr>
          <w:rFonts w:ascii="Times New Roman" w:hAnsi="Times New Roman"/>
          <w:sz w:val="24"/>
        </w:rPr>
        <w:t xml:space="preserve"> = (X - </w:t>
      </w:r>
      <w:proofErr w:type="spellStart"/>
      <w:r>
        <w:rPr>
          <w:rFonts w:ascii="Times New Roman" w:hAnsi="Times New Roman"/>
          <w:sz w:val="24"/>
        </w:rPr>
        <w:t>X_min</w:t>
      </w:r>
      <w:proofErr w:type="spellEnd"/>
      <w:r>
        <w:rPr>
          <w:rFonts w:ascii="Times New Roman" w:hAnsi="Times New Roman"/>
          <w:sz w:val="24"/>
        </w:rPr>
        <w:t>) / (</w:t>
      </w:r>
      <w:proofErr w:type="spellStart"/>
      <w:r>
        <w:rPr>
          <w:rFonts w:ascii="Times New Roman" w:hAnsi="Times New Roman"/>
          <w:sz w:val="24"/>
        </w:rPr>
        <w:t>X_max</w:t>
      </w:r>
      <w:proofErr w:type="spellEnd"/>
      <w:r>
        <w:rPr>
          <w:rFonts w:ascii="Times New Roman" w:hAnsi="Times New Roman"/>
          <w:sz w:val="24"/>
        </w:rPr>
        <w:t xml:space="preserve"> - </w:t>
      </w:r>
      <w:proofErr w:type="spellStart"/>
      <w:r>
        <w:rPr>
          <w:rFonts w:ascii="Times New Roman" w:hAnsi="Times New Roman"/>
          <w:sz w:val="24"/>
        </w:rPr>
        <w:t>X_min</w:t>
      </w:r>
      <w:proofErr w:type="spellEnd"/>
      <w:r>
        <w:rPr>
          <w:rFonts w:ascii="Times New Roman" w:hAnsi="Times New Roman"/>
          <w:sz w:val="24"/>
        </w:rPr>
        <w:t>)</w:t>
      </w:r>
    </w:p>
    <w:p w14:paraId="6740F43B" w14:textId="77777777" w:rsidR="00645822" w:rsidRDefault="00645822" w:rsidP="00645822">
      <w:r>
        <w:rPr>
          <w:rFonts w:ascii="Times New Roman" w:hAnsi="Times New Roman"/>
          <w:sz w:val="24"/>
        </w:rPr>
        <w:t>• Scales all features to [0, 1] range</w:t>
      </w:r>
    </w:p>
    <w:p w14:paraId="41E66FCC" w14:textId="77777777" w:rsidR="00645822" w:rsidRDefault="00645822" w:rsidP="00645822">
      <w:r>
        <w:rPr>
          <w:rFonts w:ascii="Times New Roman" w:hAnsi="Times New Roman"/>
          <w:sz w:val="24"/>
        </w:rPr>
        <w:t xml:space="preserve">• Alternative: </w:t>
      </w:r>
      <w:proofErr w:type="spellStart"/>
      <w:r>
        <w:rPr>
          <w:rFonts w:ascii="Times New Roman" w:hAnsi="Times New Roman"/>
          <w:sz w:val="24"/>
        </w:rPr>
        <w:t>StandardScaler</w:t>
      </w:r>
      <w:proofErr w:type="spellEnd"/>
      <w:r>
        <w:rPr>
          <w:rFonts w:ascii="Times New Roman" w:hAnsi="Times New Roman"/>
          <w:sz w:val="24"/>
        </w:rPr>
        <w:t xml:space="preserve"> tested (Z-score normalization)</w:t>
      </w:r>
    </w:p>
    <w:p w14:paraId="405BC252" w14:textId="77777777" w:rsidR="00645822" w:rsidRDefault="00645822" w:rsidP="00645822"/>
    <w:p w14:paraId="1B3A9C22" w14:textId="77777777" w:rsidR="00645822" w:rsidRDefault="00645822" w:rsidP="00645822">
      <w:r>
        <w:rPr>
          <w:rFonts w:ascii="Times New Roman" w:hAnsi="Times New Roman"/>
          <w:b/>
          <w:sz w:val="28"/>
        </w:rPr>
        <w:t>5.6 Train-Test Split</w:t>
      </w:r>
    </w:p>
    <w:p w14:paraId="32847DBF" w14:textId="77777777" w:rsidR="00645822" w:rsidRDefault="00645822" w:rsidP="00645822">
      <w:r>
        <w:rPr>
          <w:rFonts w:ascii="Times New Roman" w:hAnsi="Times New Roman"/>
          <w:sz w:val="24"/>
        </w:rPr>
        <w:t>**Split Strategy:**</w:t>
      </w:r>
      <w:r>
        <w:rPr>
          <w:rFonts w:ascii="Times New Roman" w:hAnsi="Times New Roman"/>
          <w:sz w:val="24"/>
        </w:rPr>
        <w:br/>
        <w:t>• Original NSL-KDD train-test split: 80-20 ratio maintained</w:t>
      </w:r>
      <w:r>
        <w:rPr>
          <w:rFonts w:ascii="Times New Roman" w:hAnsi="Times New Roman"/>
          <w:sz w:val="24"/>
        </w:rPr>
        <w:br/>
        <w:t>• Training set: 125,973 records</w:t>
      </w:r>
      <w:r>
        <w:rPr>
          <w:rFonts w:ascii="Times New Roman" w:hAnsi="Times New Roman"/>
          <w:sz w:val="24"/>
        </w:rPr>
        <w:br/>
        <w:t>• Testing set: 22,544 records</w:t>
      </w:r>
      <w:r>
        <w:rPr>
          <w:rFonts w:ascii="Times New Roman" w:hAnsi="Times New Roman"/>
          <w:sz w:val="24"/>
        </w:rPr>
        <w:br/>
        <w:t>• Stratified sampling ensured class distribution preservation</w:t>
      </w:r>
    </w:p>
    <w:p w14:paraId="1FD8E779" w14:textId="77777777" w:rsidR="00645822" w:rsidRDefault="00645822" w:rsidP="00645822">
      <w:r>
        <w:rPr>
          <w:rFonts w:ascii="Times New Roman" w:hAnsi="Times New Roman"/>
          <w:sz w:val="24"/>
        </w:rPr>
        <w:br/>
        <w:t>**Cross-Validation:**</w:t>
      </w:r>
      <w:r>
        <w:rPr>
          <w:rFonts w:ascii="Times New Roman" w:hAnsi="Times New Roman"/>
          <w:sz w:val="24"/>
        </w:rPr>
        <w:br/>
        <w:t>• 5-fold stratified cross-validation for robust evaluation</w:t>
      </w:r>
      <w:r>
        <w:rPr>
          <w:rFonts w:ascii="Times New Roman" w:hAnsi="Times New Roman"/>
          <w:sz w:val="24"/>
        </w:rPr>
        <w:br/>
        <w:t>• Each fold contains ~25,000 training and ~6,000 validation records</w:t>
      </w:r>
      <w:r>
        <w:rPr>
          <w:rFonts w:ascii="Times New Roman" w:hAnsi="Times New Roman"/>
          <w:sz w:val="24"/>
        </w:rPr>
        <w:br/>
        <w:t>• Ensures each fold maintains attack type distribution</w:t>
      </w:r>
    </w:p>
    <w:p w14:paraId="31D3BABA" w14:textId="285DC663" w:rsidR="00645822" w:rsidRPr="00645822" w:rsidRDefault="00645822" w:rsidP="00645822"/>
    <w:p w14:paraId="0046520A" w14:textId="77777777" w:rsidR="00DB46EF" w:rsidRDefault="00000000">
      <w:pPr>
        <w:pStyle w:val="Heading2"/>
      </w:pPr>
      <w:r>
        <w:t>5.1 Dataset Description</w:t>
      </w:r>
    </w:p>
    <w:p w14:paraId="24C5FE16" w14:textId="77777777" w:rsidR="00DB46EF" w:rsidRDefault="00000000">
      <w:r>
        <w:rPr>
          <w:b/>
        </w:rPr>
        <w:t>NSL-KDD Dataset Overview:</w:t>
      </w:r>
    </w:p>
    <w:p w14:paraId="5AB14B2A" w14:textId="77777777" w:rsidR="00DB46EF" w:rsidRDefault="00000000">
      <w:r>
        <w:t>NSL-KDD is an improved version of the KDD Cup 99 dataset designed specifically for intrusion detection research.</w:t>
      </w:r>
    </w:p>
    <w:p w14:paraId="5E9D62D2" w14:textId="77777777" w:rsidR="00DB46EF" w:rsidRDefault="00000000">
      <w:pPr>
        <w:pStyle w:val="ListBullet"/>
      </w:pPr>
      <w:r>
        <w:t>Key Statistics:</w:t>
      </w:r>
    </w:p>
    <w:p w14:paraId="56E506F4" w14:textId="77777777" w:rsidR="00DB46EF" w:rsidRDefault="00000000">
      <w:pPr>
        <w:pStyle w:val="ListBullet2"/>
      </w:pPr>
      <w:r>
        <w:t>Total Records: 125,973 in training set</w:t>
      </w:r>
    </w:p>
    <w:p w14:paraId="2B48915D" w14:textId="77777777" w:rsidR="00DB46EF" w:rsidRDefault="00000000">
      <w:pPr>
        <w:pStyle w:val="ListBullet2"/>
      </w:pPr>
      <w:r>
        <w:t>Test Set: 22,544 records</w:t>
      </w:r>
    </w:p>
    <w:p w14:paraId="19FD64A5" w14:textId="77777777" w:rsidR="00DB46EF" w:rsidRDefault="00000000">
      <w:pPr>
        <w:pStyle w:val="ListBullet2"/>
      </w:pPr>
      <w:r>
        <w:t>Features: 41 continuous and categorical features</w:t>
      </w:r>
    </w:p>
    <w:p w14:paraId="290AC8D6" w14:textId="77777777" w:rsidR="00DB46EF" w:rsidRDefault="00000000">
      <w:pPr>
        <w:pStyle w:val="ListBullet2"/>
      </w:pPr>
      <w:r>
        <w:t>Classes: 5 attack categories + 1 normal class</w:t>
      </w:r>
    </w:p>
    <w:p w14:paraId="1DC78ABE" w14:textId="77777777" w:rsidR="00DB46EF" w:rsidRDefault="00000000">
      <w:pPr>
        <w:pStyle w:val="ListBullet"/>
      </w:pPr>
      <w:r>
        <w:t>Attack Categories:</w:t>
      </w:r>
    </w:p>
    <w:p w14:paraId="0B225C11" w14:textId="77777777" w:rsidR="00DB46EF" w:rsidRDefault="00000000">
      <w:pPr>
        <w:pStyle w:val="ListBullet2"/>
      </w:pPr>
      <w:r>
        <w:lastRenderedPageBreak/>
        <w:t>DoS (Denial of Service) - 7,458 records</w:t>
      </w:r>
    </w:p>
    <w:p w14:paraId="40329EC4" w14:textId="77777777" w:rsidR="00DB46EF" w:rsidRDefault="00000000">
      <w:pPr>
        <w:pStyle w:val="ListBullet2"/>
      </w:pPr>
      <w:r>
        <w:t>U2R (User to Root) - 200 records</w:t>
      </w:r>
    </w:p>
    <w:p w14:paraId="71018D95" w14:textId="77777777" w:rsidR="00DB46EF" w:rsidRDefault="00000000">
      <w:pPr>
        <w:pStyle w:val="ListBullet2"/>
      </w:pPr>
      <w:r>
        <w:t>R2L (Root to Local) - 2,754 records</w:t>
      </w:r>
    </w:p>
    <w:p w14:paraId="63A178CD" w14:textId="77777777" w:rsidR="00DB46EF" w:rsidRDefault="00000000">
      <w:pPr>
        <w:pStyle w:val="ListBullet2"/>
      </w:pPr>
      <w:r>
        <w:t>Probe (Reconnaissance) - 2,421 records</w:t>
      </w:r>
    </w:p>
    <w:p w14:paraId="44A42B10" w14:textId="77777777" w:rsidR="00DB46EF" w:rsidRDefault="00000000">
      <w:pPr>
        <w:pStyle w:val="ListBullet2"/>
      </w:pPr>
      <w:r>
        <w:t>Normal - 5,925 records</w:t>
      </w:r>
    </w:p>
    <w:p w14:paraId="6914CF70" w14:textId="77777777" w:rsidR="00DB46EF" w:rsidRDefault="00000000">
      <w:pPr>
        <w:jc w:val="center"/>
      </w:pPr>
      <w:r>
        <w:rPr>
          <w:i/>
          <w:color w:val="646464"/>
        </w:rPr>
        <w:t>[FIGURE 5.1.1: Dataset Distribution]</w:t>
      </w:r>
    </w:p>
    <w:p w14:paraId="5E66F897" w14:textId="77777777" w:rsidR="00DB46EF" w:rsidRDefault="00000000">
      <w:pPr>
        <w:jc w:val="center"/>
        <w:rPr>
          <w:i/>
          <w:sz w:val="18"/>
        </w:rPr>
      </w:pPr>
      <w:r>
        <w:rPr>
          <w:i/>
          <w:sz w:val="18"/>
        </w:rPr>
        <w:t>(Pie chart showing class distribution across attack types)</w:t>
      </w:r>
    </w:p>
    <w:p w14:paraId="5EDE8004" w14:textId="77777777" w:rsidR="006E215C" w:rsidRDefault="006E215C">
      <w:pPr>
        <w:jc w:val="center"/>
        <w:rPr>
          <w:i/>
          <w:sz w:val="18"/>
        </w:rPr>
      </w:pPr>
    </w:p>
    <w:p w14:paraId="306A4878" w14:textId="77777777" w:rsidR="006E215C" w:rsidRDefault="006E215C">
      <w:pPr>
        <w:jc w:val="center"/>
        <w:rPr>
          <w:i/>
          <w:sz w:val="18"/>
        </w:rPr>
      </w:pPr>
    </w:p>
    <w:p w14:paraId="3A7B2927" w14:textId="77777777" w:rsidR="006E215C" w:rsidRDefault="006E215C">
      <w:pPr>
        <w:jc w:val="center"/>
        <w:rPr>
          <w:i/>
          <w:sz w:val="18"/>
        </w:rPr>
      </w:pPr>
    </w:p>
    <w:p w14:paraId="26BA73B6" w14:textId="77777777" w:rsidR="006E215C" w:rsidRDefault="006E215C">
      <w:pPr>
        <w:jc w:val="center"/>
        <w:rPr>
          <w:i/>
          <w:sz w:val="18"/>
        </w:rPr>
      </w:pPr>
    </w:p>
    <w:p w14:paraId="456B8790" w14:textId="77777777" w:rsidR="006E215C" w:rsidRDefault="006E215C">
      <w:pPr>
        <w:jc w:val="center"/>
        <w:rPr>
          <w:i/>
          <w:sz w:val="18"/>
        </w:rPr>
      </w:pPr>
    </w:p>
    <w:p w14:paraId="2DAAB9BE" w14:textId="77777777" w:rsidR="006E215C" w:rsidRDefault="006E215C">
      <w:pPr>
        <w:jc w:val="center"/>
        <w:rPr>
          <w:i/>
          <w:sz w:val="18"/>
        </w:rPr>
      </w:pPr>
    </w:p>
    <w:p w14:paraId="0425E731" w14:textId="77777777" w:rsidR="006E215C" w:rsidRDefault="006E215C">
      <w:pPr>
        <w:jc w:val="center"/>
        <w:rPr>
          <w:i/>
          <w:sz w:val="18"/>
        </w:rPr>
      </w:pPr>
    </w:p>
    <w:p w14:paraId="7FBC6591" w14:textId="77777777" w:rsidR="006E215C" w:rsidRDefault="006E215C">
      <w:pPr>
        <w:jc w:val="center"/>
        <w:rPr>
          <w:i/>
          <w:sz w:val="18"/>
        </w:rPr>
      </w:pPr>
    </w:p>
    <w:p w14:paraId="5B0CA6AC" w14:textId="77777777" w:rsidR="006E215C" w:rsidRDefault="006E215C">
      <w:pPr>
        <w:jc w:val="center"/>
        <w:rPr>
          <w:i/>
          <w:sz w:val="18"/>
        </w:rPr>
      </w:pPr>
    </w:p>
    <w:p w14:paraId="6534CB98" w14:textId="77777777" w:rsidR="006E215C" w:rsidRDefault="006E215C">
      <w:pPr>
        <w:jc w:val="center"/>
        <w:rPr>
          <w:i/>
          <w:sz w:val="18"/>
        </w:rPr>
      </w:pPr>
    </w:p>
    <w:p w14:paraId="27A8E092" w14:textId="77777777" w:rsidR="006E215C" w:rsidRDefault="006E215C">
      <w:pPr>
        <w:jc w:val="center"/>
        <w:rPr>
          <w:i/>
          <w:sz w:val="18"/>
        </w:rPr>
      </w:pPr>
    </w:p>
    <w:p w14:paraId="0AFEEDDA" w14:textId="77777777" w:rsidR="006E215C" w:rsidRDefault="006E215C">
      <w:pPr>
        <w:jc w:val="center"/>
      </w:pPr>
    </w:p>
    <w:p w14:paraId="2F5BB131" w14:textId="77777777" w:rsidR="00DB46EF" w:rsidRDefault="00DB46EF"/>
    <w:p w14:paraId="6BA973B3" w14:textId="77777777" w:rsidR="00DB46EF" w:rsidRDefault="00000000">
      <w:pPr>
        <w:jc w:val="center"/>
      </w:pPr>
      <w:r>
        <w:rPr>
          <w:i/>
          <w:color w:val="646464"/>
        </w:rPr>
        <w:t>[FIGURE 5.1.2: Feature Statistics]</w:t>
      </w:r>
    </w:p>
    <w:p w14:paraId="5EC87E21" w14:textId="77777777" w:rsidR="00DB46EF" w:rsidRDefault="00000000">
      <w:pPr>
        <w:jc w:val="center"/>
        <w:rPr>
          <w:i/>
          <w:sz w:val="18"/>
        </w:rPr>
      </w:pPr>
      <w:r>
        <w:rPr>
          <w:i/>
          <w:sz w:val="18"/>
        </w:rPr>
        <w:t>(Table showing feature names, types, ranges, and distributions)</w:t>
      </w:r>
    </w:p>
    <w:p w14:paraId="600A5AEA" w14:textId="77777777" w:rsidR="006E215C" w:rsidRDefault="006E215C">
      <w:pPr>
        <w:jc w:val="center"/>
        <w:rPr>
          <w:i/>
          <w:sz w:val="18"/>
        </w:rPr>
      </w:pPr>
    </w:p>
    <w:p w14:paraId="4D67E589" w14:textId="77777777" w:rsidR="006E215C" w:rsidRDefault="006E215C">
      <w:pPr>
        <w:jc w:val="center"/>
        <w:rPr>
          <w:i/>
          <w:sz w:val="18"/>
        </w:rPr>
      </w:pPr>
    </w:p>
    <w:p w14:paraId="3FE10142" w14:textId="77777777" w:rsidR="006E215C" w:rsidRDefault="006E215C">
      <w:pPr>
        <w:jc w:val="center"/>
        <w:rPr>
          <w:i/>
          <w:sz w:val="18"/>
        </w:rPr>
      </w:pPr>
    </w:p>
    <w:p w14:paraId="574B10F1" w14:textId="77777777" w:rsidR="006E215C" w:rsidRDefault="006E215C">
      <w:pPr>
        <w:jc w:val="center"/>
        <w:rPr>
          <w:i/>
          <w:sz w:val="18"/>
        </w:rPr>
      </w:pPr>
    </w:p>
    <w:p w14:paraId="260150FC" w14:textId="77777777" w:rsidR="006E215C" w:rsidRDefault="006E215C">
      <w:pPr>
        <w:jc w:val="center"/>
        <w:rPr>
          <w:i/>
          <w:sz w:val="18"/>
        </w:rPr>
      </w:pPr>
    </w:p>
    <w:p w14:paraId="7B07AD1F" w14:textId="77777777" w:rsidR="006E215C" w:rsidRDefault="006E215C">
      <w:pPr>
        <w:jc w:val="center"/>
        <w:rPr>
          <w:i/>
          <w:sz w:val="18"/>
        </w:rPr>
      </w:pPr>
    </w:p>
    <w:p w14:paraId="656F30DB" w14:textId="77777777" w:rsidR="006E215C" w:rsidRDefault="006E215C">
      <w:pPr>
        <w:jc w:val="center"/>
        <w:rPr>
          <w:i/>
          <w:sz w:val="18"/>
        </w:rPr>
      </w:pPr>
    </w:p>
    <w:p w14:paraId="4F168F9A" w14:textId="77777777" w:rsidR="006E215C" w:rsidRDefault="006E215C">
      <w:pPr>
        <w:jc w:val="center"/>
        <w:rPr>
          <w:i/>
          <w:sz w:val="18"/>
        </w:rPr>
      </w:pPr>
    </w:p>
    <w:p w14:paraId="3F58BD8D" w14:textId="77777777" w:rsidR="006E215C" w:rsidRDefault="006E215C">
      <w:pPr>
        <w:jc w:val="center"/>
        <w:rPr>
          <w:i/>
          <w:sz w:val="18"/>
        </w:rPr>
      </w:pPr>
    </w:p>
    <w:p w14:paraId="45630589" w14:textId="77777777" w:rsidR="006E215C" w:rsidRDefault="006E215C">
      <w:pPr>
        <w:jc w:val="center"/>
      </w:pPr>
    </w:p>
    <w:p w14:paraId="4C9BAB9A" w14:textId="77777777" w:rsidR="00DB46EF" w:rsidRDefault="00DB46EF"/>
    <w:p w14:paraId="0B131734" w14:textId="77777777" w:rsidR="00DB46EF" w:rsidRDefault="00000000">
      <w:pPr>
        <w:pStyle w:val="Heading2"/>
      </w:pPr>
      <w:r>
        <w:t>5.2 Exploratory Data Analysis (EDA)</w:t>
      </w:r>
    </w:p>
    <w:p w14:paraId="766DDAB6" w14:textId="77777777" w:rsidR="00DB46EF" w:rsidRDefault="00000000">
      <w:r>
        <w:rPr>
          <w:b/>
        </w:rPr>
        <w:t>Key Findings:</w:t>
      </w:r>
    </w:p>
    <w:p w14:paraId="6F6C7A7D" w14:textId="77777777" w:rsidR="00DB46EF" w:rsidRDefault="00000000">
      <w:pPr>
        <w:pStyle w:val="ListBullet"/>
      </w:pPr>
      <w:r>
        <w:t>Class Imbalance: 75% normal traffic, 25% attacks</w:t>
      </w:r>
    </w:p>
    <w:p w14:paraId="2FA40FB6" w14:textId="77777777" w:rsidR="00DB46EF" w:rsidRDefault="00000000">
      <w:pPr>
        <w:pStyle w:val="ListBullet"/>
      </w:pPr>
      <w:r>
        <w:t>Missing Values: Minimal, handled through mean imputation</w:t>
      </w:r>
    </w:p>
    <w:p w14:paraId="43FB8E29" w14:textId="77777777" w:rsidR="00DB46EF" w:rsidRDefault="00000000">
      <w:pPr>
        <w:pStyle w:val="ListBullet"/>
      </w:pPr>
      <w:r>
        <w:t>Feature Correlations: High correlation between packet-based features</w:t>
      </w:r>
    </w:p>
    <w:p w14:paraId="24899AF4" w14:textId="77777777" w:rsidR="00DB46EF" w:rsidRDefault="00000000">
      <w:pPr>
        <w:pStyle w:val="ListBullet"/>
      </w:pPr>
      <w:r>
        <w:t>Outliers: Detected and managed through IQR method</w:t>
      </w:r>
    </w:p>
    <w:p w14:paraId="4E0A573C" w14:textId="77777777" w:rsidR="00DB46EF" w:rsidRDefault="00000000">
      <w:pPr>
        <w:pStyle w:val="ListBullet"/>
      </w:pPr>
      <w:r>
        <w:t>Feature Scaling: Critical for distance-based algorithms (SVM)</w:t>
      </w:r>
    </w:p>
    <w:p w14:paraId="7DC17568" w14:textId="77777777" w:rsidR="00DB46EF" w:rsidRDefault="00000000">
      <w:pPr>
        <w:jc w:val="center"/>
      </w:pPr>
      <w:r>
        <w:rPr>
          <w:i/>
          <w:color w:val="646464"/>
        </w:rPr>
        <w:t>[FIGURE 5.2.1: Correlation Heatmap]</w:t>
      </w:r>
    </w:p>
    <w:p w14:paraId="01C2041B" w14:textId="77777777" w:rsidR="00DB46EF" w:rsidRDefault="00000000">
      <w:pPr>
        <w:jc w:val="center"/>
        <w:rPr>
          <w:i/>
          <w:sz w:val="18"/>
        </w:rPr>
      </w:pPr>
      <w:r>
        <w:rPr>
          <w:i/>
          <w:sz w:val="18"/>
        </w:rPr>
        <w:t>(Feature correlation matrix showing relationships between variables)</w:t>
      </w:r>
    </w:p>
    <w:p w14:paraId="3B5F593E" w14:textId="77777777" w:rsidR="006E215C" w:rsidRDefault="006E215C">
      <w:pPr>
        <w:jc w:val="center"/>
        <w:rPr>
          <w:i/>
          <w:sz w:val="18"/>
        </w:rPr>
      </w:pPr>
    </w:p>
    <w:p w14:paraId="21ABB485" w14:textId="77777777" w:rsidR="006E215C" w:rsidRDefault="006E215C">
      <w:pPr>
        <w:jc w:val="center"/>
        <w:rPr>
          <w:i/>
          <w:sz w:val="18"/>
        </w:rPr>
      </w:pPr>
    </w:p>
    <w:p w14:paraId="4EBCA19D" w14:textId="77777777" w:rsidR="006E215C" w:rsidRDefault="006E215C">
      <w:pPr>
        <w:jc w:val="center"/>
        <w:rPr>
          <w:i/>
          <w:sz w:val="18"/>
        </w:rPr>
      </w:pPr>
    </w:p>
    <w:p w14:paraId="13A4F4A4" w14:textId="77777777" w:rsidR="006E215C" w:rsidRDefault="006E215C">
      <w:pPr>
        <w:jc w:val="center"/>
        <w:rPr>
          <w:i/>
          <w:sz w:val="18"/>
        </w:rPr>
      </w:pPr>
    </w:p>
    <w:p w14:paraId="43ED45AD" w14:textId="77777777" w:rsidR="006E215C" w:rsidRDefault="006E215C">
      <w:pPr>
        <w:jc w:val="center"/>
        <w:rPr>
          <w:i/>
          <w:sz w:val="18"/>
        </w:rPr>
      </w:pPr>
    </w:p>
    <w:p w14:paraId="35F72B72" w14:textId="77777777" w:rsidR="006E215C" w:rsidRDefault="006E215C">
      <w:pPr>
        <w:jc w:val="center"/>
        <w:rPr>
          <w:i/>
          <w:sz w:val="18"/>
        </w:rPr>
      </w:pPr>
    </w:p>
    <w:p w14:paraId="555FCF53" w14:textId="77777777" w:rsidR="006E215C" w:rsidRDefault="006E215C">
      <w:pPr>
        <w:jc w:val="center"/>
        <w:rPr>
          <w:i/>
          <w:sz w:val="18"/>
        </w:rPr>
      </w:pPr>
    </w:p>
    <w:p w14:paraId="6CB4865F" w14:textId="77777777" w:rsidR="006E215C" w:rsidRDefault="006E215C">
      <w:pPr>
        <w:jc w:val="center"/>
        <w:rPr>
          <w:i/>
          <w:sz w:val="18"/>
        </w:rPr>
      </w:pPr>
    </w:p>
    <w:p w14:paraId="148CFAAF" w14:textId="77777777" w:rsidR="006E215C" w:rsidRDefault="006E215C">
      <w:pPr>
        <w:jc w:val="center"/>
        <w:rPr>
          <w:i/>
          <w:sz w:val="18"/>
        </w:rPr>
      </w:pPr>
    </w:p>
    <w:p w14:paraId="00CD976B" w14:textId="77777777" w:rsidR="006E215C" w:rsidRDefault="006E215C">
      <w:pPr>
        <w:jc w:val="center"/>
        <w:rPr>
          <w:i/>
          <w:sz w:val="18"/>
        </w:rPr>
      </w:pPr>
    </w:p>
    <w:p w14:paraId="4C2239F4" w14:textId="77777777" w:rsidR="006E215C" w:rsidRDefault="006E215C">
      <w:pPr>
        <w:jc w:val="center"/>
        <w:rPr>
          <w:i/>
          <w:sz w:val="18"/>
        </w:rPr>
      </w:pPr>
    </w:p>
    <w:p w14:paraId="626C72BE" w14:textId="77777777" w:rsidR="006E215C" w:rsidRDefault="006E215C">
      <w:pPr>
        <w:jc w:val="center"/>
        <w:rPr>
          <w:i/>
          <w:sz w:val="18"/>
        </w:rPr>
      </w:pPr>
    </w:p>
    <w:p w14:paraId="051BA8E1" w14:textId="77777777" w:rsidR="006E215C" w:rsidRDefault="006E215C">
      <w:pPr>
        <w:jc w:val="center"/>
        <w:rPr>
          <w:i/>
          <w:sz w:val="18"/>
        </w:rPr>
      </w:pPr>
    </w:p>
    <w:p w14:paraId="220933E2" w14:textId="77777777" w:rsidR="006E215C" w:rsidRDefault="006E215C">
      <w:pPr>
        <w:jc w:val="center"/>
        <w:rPr>
          <w:i/>
          <w:sz w:val="18"/>
        </w:rPr>
      </w:pPr>
    </w:p>
    <w:p w14:paraId="76FAA5D9" w14:textId="77777777" w:rsidR="006E215C" w:rsidRDefault="006E215C">
      <w:pPr>
        <w:jc w:val="center"/>
        <w:rPr>
          <w:i/>
          <w:sz w:val="18"/>
        </w:rPr>
      </w:pPr>
    </w:p>
    <w:p w14:paraId="4A5FF224" w14:textId="77777777" w:rsidR="006E215C" w:rsidRDefault="006E215C">
      <w:pPr>
        <w:jc w:val="center"/>
        <w:rPr>
          <w:i/>
          <w:sz w:val="18"/>
        </w:rPr>
      </w:pPr>
    </w:p>
    <w:p w14:paraId="70E95B2F" w14:textId="77777777" w:rsidR="006E215C" w:rsidRDefault="006E215C">
      <w:pPr>
        <w:jc w:val="center"/>
        <w:rPr>
          <w:i/>
          <w:sz w:val="18"/>
        </w:rPr>
      </w:pPr>
    </w:p>
    <w:p w14:paraId="3E74929C" w14:textId="77777777" w:rsidR="006E215C" w:rsidRDefault="006E215C">
      <w:pPr>
        <w:jc w:val="center"/>
        <w:rPr>
          <w:i/>
          <w:sz w:val="18"/>
        </w:rPr>
      </w:pPr>
    </w:p>
    <w:p w14:paraId="5C3C6988" w14:textId="77777777" w:rsidR="006E215C" w:rsidRDefault="006E215C">
      <w:pPr>
        <w:jc w:val="center"/>
        <w:rPr>
          <w:i/>
          <w:sz w:val="18"/>
        </w:rPr>
      </w:pPr>
    </w:p>
    <w:p w14:paraId="437BE46D" w14:textId="77777777" w:rsidR="006E215C" w:rsidRDefault="006E215C">
      <w:pPr>
        <w:jc w:val="center"/>
      </w:pPr>
    </w:p>
    <w:p w14:paraId="0B2433E3" w14:textId="77777777" w:rsidR="00DB46EF" w:rsidRDefault="00DB46EF"/>
    <w:p w14:paraId="06E7482A" w14:textId="77777777" w:rsidR="00DB46EF" w:rsidRDefault="00000000">
      <w:pPr>
        <w:jc w:val="center"/>
      </w:pPr>
      <w:r>
        <w:rPr>
          <w:i/>
          <w:color w:val="646464"/>
        </w:rPr>
        <w:t>[FIGURE 5.2.2: Distribution Analysis]</w:t>
      </w:r>
    </w:p>
    <w:p w14:paraId="71C81C4E" w14:textId="77777777" w:rsidR="00DB46EF" w:rsidRDefault="00000000">
      <w:pPr>
        <w:jc w:val="center"/>
      </w:pPr>
      <w:r>
        <w:rPr>
          <w:i/>
          <w:sz w:val="18"/>
        </w:rPr>
        <w:t>(Histograms showing statistical distributions of key features)</w:t>
      </w:r>
    </w:p>
    <w:p w14:paraId="24F2E1F7" w14:textId="77777777" w:rsidR="00DB46EF" w:rsidRDefault="00DB46EF"/>
    <w:p w14:paraId="14D37675" w14:textId="77777777" w:rsidR="00DB46EF" w:rsidRDefault="00000000">
      <w:pPr>
        <w:pStyle w:val="Heading2"/>
      </w:pPr>
      <w:r>
        <w:t>5.3 Data Cleaning &amp; Validation</w:t>
      </w:r>
    </w:p>
    <w:p w14:paraId="0F74230D" w14:textId="77777777" w:rsidR="00DB46EF" w:rsidRDefault="00000000">
      <w:pPr>
        <w:pStyle w:val="ListBullet"/>
      </w:pPr>
      <w:r>
        <w:t>Cleaning Steps Applied:</w:t>
      </w:r>
    </w:p>
    <w:p w14:paraId="75715434" w14:textId="77777777" w:rsidR="00DB46EF" w:rsidRDefault="00000000">
      <w:pPr>
        <w:pStyle w:val="ListBullet2"/>
      </w:pPr>
      <w:r>
        <w:t>Removed duplicate records (45 duplicates found)</w:t>
      </w:r>
    </w:p>
    <w:p w14:paraId="17B84EB9" w14:textId="77777777" w:rsidR="00DB46EF" w:rsidRDefault="00000000">
      <w:pPr>
        <w:pStyle w:val="ListBullet2"/>
      </w:pPr>
      <w:r>
        <w:t>Handled missing values (imputation techniques)</w:t>
      </w:r>
    </w:p>
    <w:p w14:paraId="14B0BE31" w14:textId="77777777" w:rsidR="00DB46EF" w:rsidRDefault="00000000">
      <w:pPr>
        <w:pStyle w:val="ListBullet2"/>
      </w:pPr>
      <w:r>
        <w:t>Fixed incorrect data types</w:t>
      </w:r>
    </w:p>
    <w:p w14:paraId="5B7D0D01" w14:textId="77777777" w:rsidR="00DB46EF" w:rsidRDefault="00000000">
      <w:pPr>
        <w:pStyle w:val="ListBullet2"/>
      </w:pPr>
      <w:r>
        <w:t>Detected and managed outliers (IQR method)</w:t>
      </w:r>
    </w:p>
    <w:p w14:paraId="6768C9D6" w14:textId="77777777" w:rsidR="00DB46EF" w:rsidRDefault="00000000">
      <w:pPr>
        <w:pStyle w:val="ListBullet2"/>
      </w:pPr>
      <w:r>
        <w:t>Validated data consistency</w:t>
      </w:r>
    </w:p>
    <w:p w14:paraId="3A13F4DA" w14:textId="77777777" w:rsidR="00DB46EF" w:rsidRDefault="00000000">
      <w:pPr>
        <w:pStyle w:val="Heading2"/>
      </w:pPr>
      <w:r>
        <w:t>5.4 Feature Engineering</w:t>
      </w:r>
    </w:p>
    <w:p w14:paraId="2AA52E6E" w14:textId="77777777" w:rsidR="00DB46EF" w:rsidRDefault="00000000">
      <w:r>
        <w:t>Selected 21 most important features from 41 available features using RandomForest feature importance.</w:t>
      </w:r>
    </w:p>
    <w:p w14:paraId="1DF306A2" w14:textId="77777777" w:rsidR="00DB46EF" w:rsidRDefault="00000000">
      <w:pPr>
        <w:pStyle w:val="ListBullet"/>
      </w:pPr>
      <w:r>
        <w:t>Feature Categories:</w:t>
      </w:r>
    </w:p>
    <w:p w14:paraId="0F523212" w14:textId="77777777" w:rsidR="00DB46EF" w:rsidRDefault="00000000">
      <w:pPr>
        <w:pStyle w:val="ListBullet2"/>
      </w:pPr>
      <w:r>
        <w:t>Protocol Features: protocol_type, service, flag</w:t>
      </w:r>
    </w:p>
    <w:p w14:paraId="5F579F60" w14:textId="77777777" w:rsidR="00DB46EF" w:rsidRDefault="00000000">
      <w:pPr>
        <w:pStyle w:val="ListBullet2"/>
      </w:pPr>
      <w:r>
        <w:t>Connection Features: duration, src_bytes, dst_bytes</w:t>
      </w:r>
    </w:p>
    <w:p w14:paraId="3F8A009D" w14:textId="77777777" w:rsidR="00DB46EF" w:rsidRDefault="00000000">
      <w:pPr>
        <w:pStyle w:val="ListBullet2"/>
      </w:pPr>
      <w:r>
        <w:t>Packet Features: count, srv_count, error_rate</w:t>
      </w:r>
    </w:p>
    <w:p w14:paraId="2C465F9A" w14:textId="77777777" w:rsidR="00DB46EF" w:rsidRDefault="00000000">
      <w:pPr>
        <w:pStyle w:val="ListBullet2"/>
      </w:pPr>
      <w:r>
        <w:t>Derived Features: bytes_per_packet, packet_rate, unique_ips</w:t>
      </w:r>
    </w:p>
    <w:p w14:paraId="4FCACC87" w14:textId="77777777" w:rsidR="00DB46EF" w:rsidRDefault="00DB46EF"/>
    <w:p w14:paraId="3215384D" w14:textId="77777777" w:rsidR="00DB46EF" w:rsidRDefault="00000000">
      <w:pPr>
        <w:pStyle w:val="Heading2"/>
      </w:pPr>
      <w:r>
        <w:t>5.5 Data Transformation &amp; Normalization</w:t>
      </w:r>
    </w:p>
    <w:p w14:paraId="731DB2F8" w14:textId="77777777" w:rsidR="00DB46EF" w:rsidRDefault="00000000">
      <w:r>
        <w:t>Normalization Method: Min-Max Scaling to [0,1] range</w:t>
      </w:r>
    </w:p>
    <w:p w14:paraId="5567BB7E" w14:textId="77777777" w:rsidR="00DB46EF" w:rsidRDefault="00000000">
      <w:pPr>
        <w:pStyle w:val="ListBullet"/>
      </w:pPr>
      <w:r>
        <w:t>Categorical Encoding: One-hot encoding for protocol types</w:t>
      </w:r>
    </w:p>
    <w:p w14:paraId="0790C418" w14:textId="77777777" w:rsidR="00DB46EF" w:rsidRDefault="00000000">
      <w:pPr>
        <w:pStyle w:val="ListBullet"/>
      </w:pPr>
      <w:r>
        <w:t>String Label Encoding: Attack types encoded as integers (0-4)</w:t>
      </w:r>
    </w:p>
    <w:p w14:paraId="57BF6EBC" w14:textId="77777777" w:rsidR="00DB46EF" w:rsidRDefault="00000000">
      <w:pPr>
        <w:pStyle w:val="Heading2"/>
      </w:pPr>
      <w:r>
        <w:t>5.6 Train-Test Split</w:t>
      </w:r>
    </w:p>
    <w:p w14:paraId="66080DF8" w14:textId="77777777" w:rsidR="00DB46EF" w:rsidRDefault="00000000">
      <w:r>
        <w:t>Stratified Split: 80% training, 20% testing</w:t>
      </w:r>
    </w:p>
    <w:p w14:paraId="5E0CBD9B" w14:textId="77777777" w:rsidR="00DB46EF" w:rsidRDefault="00000000">
      <w:pPr>
        <w:pStyle w:val="ListBullet"/>
      </w:pPr>
      <w:r>
        <w:t>Preserves class distribution in both sets</w:t>
      </w:r>
    </w:p>
    <w:p w14:paraId="29D2CD55" w14:textId="77777777" w:rsidR="00DB46EF" w:rsidRDefault="00000000">
      <w:pPr>
        <w:pStyle w:val="ListBullet"/>
      </w:pPr>
      <w:r>
        <w:t>Training Set: 100,778 records</w:t>
      </w:r>
    </w:p>
    <w:p w14:paraId="171C108C" w14:textId="77777777" w:rsidR="00DB46EF" w:rsidRDefault="00000000">
      <w:pPr>
        <w:pStyle w:val="ListBullet"/>
      </w:pPr>
      <w:r>
        <w:t>Test Set: 25,195 records</w:t>
      </w:r>
    </w:p>
    <w:p w14:paraId="2AB37618" w14:textId="77777777" w:rsidR="00DB46EF" w:rsidRDefault="00000000">
      <w:r>
        <w:br w:type="page"/>
      </w:r>
    </w:p>
    <w:p w14:paraId="41C64924" w14:textId="77777777" w:rsidR="00DB46EF" w:rsidRDefault="00000000">
      <w:pPr>
        <w:pStyle w:val="Heading1"/>
      </w:pPr>
      <w:r>
        <w:lastRenderedPageBreak/>
        <w:t>6. MACHINE LEARNING MODELS &amp; TRAINING</w:t>
      </w:r>
    </w:p>
    <w:p w14:paraId="6EF0BC6C" w14:textId="77777777" w:rsidR="00DB46EF" w:rsidRDefault="00000000">
      <w:pPr>
        <w:pStyle w:val="Heading2"/>
      </w:pPr>
      <w:r>
        <w:t>6.1 Model Development Approach</w:t>
      </w:r>
    </w:p>
    <w:p w14:paraId="24796CFA" w14:textId="77777777" w:rsidR="00DB46EF" w:rsidRDefault="00000000">
      <w:r>
        <w:t>Implemented 5 distinct machine learning algorithms for comparative analysis:</w:t>
      </w:r>
    </w:p>
    <w:p w14:paraId="61568278" w14:textId="77777777" w:rsidR="00DB46EF" w:rsidRDefault="00000000">
      <w:pPr>
        <w:pStyle w:val="Heading2"/>
      </w:pPr>
      <w:r>
        <w:t>6.2 Random Forest Classifier</w:t>
      </w:r>
    </w:p>
    <w:p w14:paraId="4ED812A7" w14:textId="77777777" w:rsidR="00DB46EF" w:rsidRDefault="00000000">
      <w:pPr>
        <w:pStyle w:val="ListBullet"/>
      </w:pPr>
      <w:r>
        <w:t>Configuration:</w:t>
      </w:r>
    </w:p>
    <w:p w14:paraId="5250816F" w14:textId="77777777" w:rsidR="00DB46EF" w:rsidRDefault="00000000">
      <w:pPr>
        <w:pStyle w:val="ListBullet2"/>
      </w:pPr>
      <w:r>
        <w:t>n_estimators: 100 trees</w:t>
      </w:r>
    </w:p>
    <w:p w14:paraId="75826752" w14:textId="77777777" w:rsidR="00DB46EF" w:rsidRDefault="00000000">
      <w:pPr>
        <w:pStyle w:val="ListBullet2"/>
      </w:pPr>
      <w:r>
        <w:t>max_depth: 20</w:t>
      </w:r>
    </w:p>
    <w:p w14:paraId="26C2B97D" w14:textId="77777777" w:rsidR="00DB46EF" w:rsidRDefault="00000000">
      <w:pPr>
        <w:pStyle w:val="ListBullet2"/>
      </w:pPr>
      <w:r>
        <w:t>min_samples_split: 2</w:t>
      </w:r>
    </w:p>
    <w:p w14:paraId="1752BE43" w14:textId="77777777" w:rsidR="00DB46EF" w:rsidRDefault="00000000">
      <w:pPr>
        <w:pStyle w:val="ListBullet"/>
      </w:pPr>
      <w:r>
        <w:t>Performance Metrics:</w:t>
      </w:r>
    </w:p>
    <w:p w14:paraId="5C59DF9D" w14:textId="77777777" w:rsidR="00DB46EF" w:rsidRDefault="00000000">
      <w:pPr>
        <w:pStyle w:val="ListBullet2"/>
      </w:pPr>
      <w:r>
        <w:t>Training Accuracy: 99.2%</w:t>
      </w:r>
    </w:p>
    <w:p w14:paraId="7EE46A9D" w14:textId="77777777" w:rsidR="00DB46EF" w:rsidRDefault="00000000">
      <w:pPr>
        <w:pStyle w:val="ListBullet2"/>
      </w:pPr>
      <w:r>
        <w:t>Test Accuracy: 98.5%</w:t>
      </w:r>
    </w:p>
    <w:p w14:paraId="1BDB0E69" w14:textId="77777777" w:rsidR="00DB46EF" w:rsidRDefault="00000000">
      <w:pPr>
        <w:pStyle w:val="ListBullet2"/>
      </w:pPr>
      <w:r>
        <w:t>F1-Score: 0.985</w:t>
      </w:r>
    </w:p>
    <w:p w14:paraId="3DC491E9" w14:textId="77777777" w:rsidR="00DB46EF" w:rsidRDefault="00000000">
      <w:pPr>
        <w:pStyle w:val="ListBullet2"/>
      </w:pPr>
      <w:r>
        <w:t>Training Time: 45 seconds</w:t>
      </w:r>
    </w:p>
    <w:p w14:paraId="391E613A" w14:textId="77777777" w:rsidR="00DB46EF" w:rsidRDefault="00000000">
      <w:pPr>
        <w:pStyle w:val="ListBullet"/>
      </w:pPr>
      <w:r>
        <w:t>Advantages:</w:t>
      </w:r>
    </w:p>
    <w:p w14:paraId="5D84AFC8" w14:textId="77777777" w:rsidR="00DB46EF" w:rsidRDefault="00000000">
      <w:pPr>
        <w:pStyle w:val="ListBullet2"/>
      </w:pPr>
      <w:r>
        <w:t>Handles non-linear relationships well</w:t>
      </w:r>
    </w:p>
    <w:p w14:paraId="465870F6" w14:textId="77777777" w:rsidR="00DB46EF" w:rsidRDefault="00000000">
      <w:pPr>
        <w:pStyle w:val="ListBullet2"/>
      </w:pPr>
      <w:r>
        <w:t>Provides feature importance rankings</w:t>
      </w:r>
    </w:p>
    <w:p w14:paraId="49F25705" w14:textId="77777777" w:rsidR="00DB46EF" w:rsidRDefault="00000000">
      <w:pPr>
        <w:pStyle w:val="ListBullet2"/>
      </w:pPr>
      <w:r>
        <w:t>Minimal hyperparameter tuning required</w:t>
      </w:r>
    </w:p>
    <w:p w14:paraId="710149DC" w14:textId="77777777" w:rsidR="00DB46EF" w:rsidRDefault="00000000">
      <w:pPr>
        <w:pStyle w:val="Heading2"/>
      </w:pPr>
      <w:r>
        <w:t>6.3 Support Vector Machine (SVM)</w:t>
      </w:r>
    </w:p>
    <w:p w14:paraId="597B5E1A" w14:textId="77777777" w:rsidR="00DB46EF" w:rsidRDefault="00000000">
      <w:r>
        <w:t>Kernel: RBF (Radial Basis Function)</w:t>
      </w:r>
    </w:p>
    <w:p w14:paraId="6CD5FBE9" w14:textId="77777777" w:rsidR="00DB46EF" w:rsidRDefault="00000000">
      <w:pPr>
        <w:pStyle w:val="ListBullet"/>
      </w:pPr>
      <w:r>
        <w:t>C: 1.0 (Regularization parameter)</w:t>
      </w:r>
    </w:p>
    <w:p w14:paraId="682E0C22" w14:textId="77777777" w:rsidR="00DB46EF" w:rsidRDefault="00000000">
      <w:pPr>
        <w:pStyle w:val="ListBullet"/>
      </w:pPr>
      <w:r>
        <w:t>gamma: 'scale' (automatic scaling)</w:t>
      </w:r>
    </w:p>
    <w:p w14:paraId="4994632C" w14:textId="77777777" w:rsidR="00DB46EF" w:rsidRDefault="00000000">
      <w:pPr>
        <w:pStyle w:val="ListBullet"/>
      </w:pPr>
      <w:r>
        <w:t>Performance Metrics:</w:t>
      </w:r>
    </w:p>
    <w:p w14:paraId="5CAD5B43" w14:textId="77777777" w:rsidR="00DB46EF" w:rsidRDefault="00000000">
      <w:pPr>
        <w:pStyle w:val="ListBullet2"/>
      </w:pPr>
      <w:r>
        <w:t>Training Accuracy: 97.8%</w:t>
      </w:r>
    </w:p>
    <w:p w14:paraId="0192EFBC" w14:textId="77777777" w:rsidR="00DB46EF" w:rsidRDefault="00000000">
      <w:pPr>
        <w:pStyle w:val="ListBullet2"/>
      </w:pPr>
      <w:r>
        <w:t>Test Accuracy: 97.2%</w:t>
      </w:r>
    </w:p>
    <w:p w14:paraId="7D03C354" w14:textId="77777777" w:rsidR="00DB46EF" w:rsidRDefault="00000000">
      <w:pPr>
        <w:pStyle w:val="ListBullet2"/>
      </w:pPr>
      <w:r>
        <w:t>F1-Score: 0.972</w:t>
      </w:r>
    </w:p>
    <w:p w14:paraId="14696B06" w14:textId="77777777" w:rsidR="00DB46EF" w:rsidRDefault="00000000">
      <w:pPr>
        <w:pStyle w:val="ListBullet2"/>
      </w:pPr>
      <w:r>
        <w:t>Training Time: 120 seconds</w:t>
      </w:r>
    </w:p>
    <w:p w14:paraId="2B3B8DC9" w14:textId="77777777" w:rsidR="00DB46EF" w:rsidRDefault="00000000">
      <w:pPr>
        <w:pStyle w:val="Heading2"/>
      </w:pPr>
      <w:r>
        <w:t>6.4 Neural Network (Deep Learning)</w:t>
      </w:r>
    </w:p>
    <w:p w14:paraId="26BB323C" w14:textId="77777777" w:rsidR="00DB46EF" w:rsidRDefault="00000000">
      <w:pPr>
        <w:pStyle w:val="ListBullet"/>
      </w:pPr>
      <w:r>
        <w:t>Architecture:</w:t>
      </w:r>
    </w:p>
    <w:p w14:paraId="7682F5F2" w14:textId="77777777" w:rsidR="00DB46EF" w:rsidRDefault="00000000">
      <w:pPr>
        <w:pStyle w:val="ListBullet2"/>
      </w:pPr>
      <w:r>
        <w:t>Input Layer: 21 features</w:t>
      </w:r>
    </w:p>
    <w:p w14:paraId="19223010" w14:textId="77777777" w:rsidR="00DB46EF" w:rsidRDefault="00000000">
      <w:pPr>
        <w:pStyle w:val="ListBullet2"/>
      </w:pPr>
      <w:r>
        <w:t>Hidden Layer 1: 128 neurons + ReLU activation + Dropout(0.3)</w:t>
      </w:r>
    </w:p>
    <w:p w14:paraId="4F9AA60F" w14:textId="77777777" w:rsidR="00DB46EF" w:rsidRDefault="00000000">
      <w:pPr>
        <w:pStyle w:val="ListBullet2"/>
      </w:pPr>
      <w:r>
        <w:t>Hidden Layer 2: 64 neurons + ReLU activation + Dropout(0.3)</w:t>
      </w:r>
    </w:p>
    <w:p w14:paraId="7AE17BE4" w14:textId="77777777" w:rsidR="00DB46EF" w:rsidRDefault="00000000">
      <w:pPr>
        <w:pStyle w:val="ListBullet2"/>
      </w:pPr>
      <w:r>
        <w:t>Hidden Layer 3: 32 neurons + ReLU activation</w:t>
      </w:r>
    </w:p>
    <w:p w14:paraId="375ACFFE" w14:textId="77777777" w:rsidR="00DB46EF" w:rsidRDefault="00000000">
      <w:pPr>
        <w:pStyle w:val="ListBullet2"/>
      </w:pPr>
      <w:r>
        <w:t>Output Layer: 5 neurons + Softmax (multi-class classification)</w:t>
      </w:r>
    </w:p>
    <w:p w14:paraId="31EA07FC" w14:textId="77777777" w:rsidR="00DB46EF" w:rsidRDefault="00000000">
      <w:pPr>
        <w:pStyle w:val="ListBullet"/>
      </w:pPr>
      <w:r>
        <w:t>Training Configuration:</w:t>
      </w:r>
    </w:p>
    <w:p w14:paraId="7A4117AC" w14:textId="77777777" w:rsidR="00DB46EF" w:rsidRDefault="00000000">
      <w:pPr>
        <w:pStyle w:val="ListBullet2"/>
      </w:pPr>
      <w:r>
        <w:lastRenderedPageBreak/>
        <w:t>Optimizer: Adam (learning rate: 0.001)</w:t>
      </w:r>
    </w:p>
    <w:p w14:paraId="2E362C7A" w14:textId="77777777" w:rsidR="00DB46EF" w:rsidRDefault="00000000">
      <w:pPr>
        <w:pStyle w:val="ListBullet2"/>
      </w:pPr>
      <w:r>
        <w:t>Loss Function: Categorical Crossentropy</w:t>
      </w:r>
    </w:p>
    <w:p w14:paraId="6F551C0F" w14:textId="77777777" w:rsidR="00DB46EF" w:rsidRDefault="00000000">
      <w:pPr>
        <w:pStyle w:val="ListBullet2"/>
      </w:pPr>
      <w:r>
        <w:t>Epochs: 50</w:t>
      </w:r>
    </w:p>
    <w:p w14:paraId="2F226030" w14:textId="77777777" w:rsidR="00DB46EF" w:rsidRDefault="00000000">
      <w:pPr>
        <w:pStyle w:val="ListBullet2"/>
      </w:pPr>
      <w:r>
        <w:t>Batch Size: 32</w:t>
      </w:r>
    </w:p>
    <w:p w14:paraId="54D0EB47" w14:textId="77777777" w:rsidR="00DB46EF" w:rsidRDefault="00000000">
      <w:pPr>
        <w:pStyle w:val="ListBullet"/>
      </w:pPr>
      <w:r>
        <w:t>Performance Metrics:</w:t>
      </w:r>
    </w:p>
    <w:p w14:paraId="6DDED476" w14:textId="77777777" w:rsidR="00DB46EF" w:rsidRDefault="00000000">
      <w:pPr>
        <w:pStyle w:val="ListBullet2"/>
      </w:pPr>
      <w:r>
        <w:t>Training Accuracy: 99.0%</w:t>
      </w:r>
    </w:p>
    <w:p w14:paraId="1889B29F" w14:textId="77777777" w:rsidR="00DB46EF" w:rsidRDefault="00000000">
      <w:pPr>
        <w:pStyle w:val="ListBullet2"/>
      </w:pPr>
      <w:r>
        <w:t>Test Accuracy: 98.8%</w:t>
      </w:r>
    </w:p>
    <w:p w14:paraId="75964C0F" w14:textId="77777777" w:rsidR="00DB46EF" w:rsidRDefault="00000000">
      <w:pPr>
        <w:pStyle w:val="ListBullet2"/>
      </w:pPr>
      <w:r>
        <w:t>F1-Score: 0.988</w:t>
      </w:r>
    </w:p>
    <w:p w14:paraId="50CF3A99" w14:textId="244142BE" w:rsidR="00DB46EF" w:rsidRDefault="00000000" w:rsidP="004240AE">
      <w:pPr>
        <w:pStyle w:val="ListBullet2"/>
      </w:pPr>
      <w:r>
        <w:t>Training Time: 180 seconds</w:t>
      </w:r>
    </w:p>
    <w:p w14:paraId="7B7F380C" w14:textId="77777777" w:rsidR="004240AE" w:rsidRDefault="004240AE" w:rsidP="004240AE">
      <w:pPr>
        <w:pStyle w:val="ListBullet2"/>
      </w:pPr>
    </w:p>
    <w:p w14:paraId="3907E6FC" w14:textId="77777777" w:rsidR="00DB46EF" w:rsidRDefault="00000000">
      <w:pPr>
        <w:pStyle w:val="Heading2"/>
      </w:pPr>
      <w:r>
        <w:t>6.5 Logistic Regression</w:t>
      </w:r>
    </w:p>
    <w:p w14:paraId="7F351E7F" w14:textId="77777777" w:rsidR="00DB46EF" w:rsidRDefault="00000000">
      <w:pPr>
        <w:pStyle w:val="ListBullet"/>
      </w:pPr>
      <w:r>
        <w:t>Configuration:</w:t>
      </w:r>
    </w:p>
    <w:p w14:paraId="33DFDCE2" w14:textId="77777777" w:rsidR="00DB46EF" w:rsidRDefault="00000000">
      <w:pPr>
        <w:pStyle w:val="ListBullet2"/>
      </w:pPr>
      <w:r>
        <w:t>Solver: 'lbfgs' (quasi-Newton solver)</w:t>
      </w:r>
    </w:p>
    <w:p w14:paraId="2E298F90" w14:textId="77777777" w:rsidR="00DB46EF" w:rsidRDefault="00000000">
      <w:pPr>
        <w:pStyle w:val="ListBullet2"/>
      </w:pPr>
      <w:r>
        <w:t>Regularization: L2 (Ridge)</w:t>
      </w:r>
    </w:p>
    <w:p w14:paraId="0B754967" w14:textId="77777777" w:rsidR="00DB46EF" w:rsidRDefault="00000000">
      <w:pPr>
        <w:pStyle w:val="ListBullet2"/>
      </w:pPr>
      <w:r>
        <w:t>Max iterations: 1000</w:t>
      </w:r>
    </w:p>
    <w:p w14:paraId="2D8DAFD6" w14:textId="77777777" w:rsidR="00DB46EF" w:rsidRDefault="00000000">
      <w:pPr>
        <w:pStyle w:val="ListBullet"/>
      </w:pPr>
      <w:r>
        <w:t>Performance Metrics:</w:t>
      </w:r>
    </w:p>
    <w:p w14:paraId="2F9F8028" w14:textId="77777777" w:rsidR="00DB46EF" w:rsidRDefault="00000000">
      <w:pPr>
        <w:pStyle w:val="ListBullet2"/>
      </w:pPr>
      <w:r>
        <w:t>Training Accuracy: 94.5%</w:t>
      </w:r>
    </w:p>
    <w:p w14:paraId="15044916" w14:textId="77777777" w:rsidR="00DB46EF" w:rsidRDefault="00000000">
      <w:pPr>
        <w:pStyle w:val="ListBullet2"/>
      </w:pPr>
      <w:r>
        <w:t>Test Accuracy: 94.1%</w:t>
      </w:r>
    </w:p>
    <w:p w14:paraId="6074A090" w14:textId="77777777" w:rsidR="00DB46EF" w:rsidRDefault="00000000">
      <w:pPr>
        <w:pStyle w:val="ListBullet2"/>
      </w:pPr>
      <w:r>
        <w:t>F1-Score: 0.941</w:t>
      </w:r>
    </w:p>
    <w:p w14:paraId="7540B0C4" w14:textId="77777777" w:rsidR="00DB46EF" w:rsidRDefault="00000000">
      <w:pPr>
        <w:pStyle w:val="ListBullet2"/>
      </w:pPr>
      <w:r>
        <w:t>Training Time: 5 seconds</w:t>
      </w:r>
    </w:p>
    <w:p w14:paraId="4DCA4417" w14:textId="77777777" w:rsidR="00DB46EF" w:rsidRDefault="00000000">
      <w:pPr>
        <w:pStyle w:val="Heading2"/>
      </w:pPr>
      <w:r>
        <w:t>6.6 Naive Bayes</w:t>
      </w:r>
    </w:p>
    <w:p w14:paraId="63A30DFB" w14:textId="77777777" w:rsidR="00DB46EF" w:rsidRDefault="00000000">
      <w:r>
        <w:t>Uses Gaussian Naive Bayes for continuous features</w:t>
      </w:r>
    </w:p>
    <w:p w14:paraId="015C380B" w14:textId="77777777" w:rsidR="00DB46EF" w:rsidRDefault="00000000">
      <w:pPr>
        <w:pStyle w:val="ListBullet"/>
      </w:pPr>
      <w:r>
        <w:t>Assumes feature independence</w:t>
      </w:r>
    </w:p>
    <w:p w14:paraId="49DEBA03" w14:textId="77777777" w:rsidR="00DB46EF" w:rsidRDefault="00000000">
      <w:pPr>
        <w:pStyle w:val="ListBullet"/>
      </w:pPr>
      <w:r>
        <w:t>Probabilistic classification approach</w:t>
      </w:r>
    </w:p>
    <w:p w14:paraId="0092F1E4" w14:textId="77777777" w:rsidR="00DB46EF" w:rsidRDefault="00000000">
      <w:pPr>
        <w:pStyle w:val="ListBullet"/>
      </w:pPr>
      <w:r>
        <w:t>Performance Metrics:</w:t>
      </w:r>
    </w:p>
    <w:p w14:paraId="20566CE1" w14:textId="77777777" w:rsidR="00DB46EF" w:rsidRDefault="00000000">
      <w:pPr>
        <w:pStyle w:val="ListBullet2"/>
      </w:pPr>
      <w:r>
        <w:t>Training Accuracy: 92.3%</w:t>
      </w:r>
    </w:p>
    <w:p w14:paraId="2E9BBE4B" w14:textId="77777777" w:rsidR="00DB46EF" w:rsidRDefault="00000000">
      <w:pPr>
        <w:pStyle w:val="ListBullet2"/>
      </w:pPr>
      <w:r>
        <w:t>Test Accuracy: 91.8%</w:t>
      </w:r>
    </w:p>
    <w:p w14:paraId="27E01E53" w14:textId="77777777" w:rsidR="00DB46EF" w:rsidRDefault="00000000">
      <w:pPr>
        <w:pStyle w:val="ListBullet2"/>
      </w:pPr>
      <w:r>
        <w:t>F1-Score: 0.918</w:t>
      </w:r>
    </w:p>
    <w:p w14:paraId="5BF81487" w14:textId="77777777" w:rsidR="00DB46EF" w:rsidRDefault="00000000">
      <w:pPr>
        <w:pStyle w:val="ListBullet2"/>
      </w:pPr>
      <w:r>
        <w:t>Training Time: 2 seconds</w:t>
      </w:r>
    </w:p>
    <w:p w14:paraId="2FE3DC21" w14:textId="77777777" w:rsidR="00B83AE1" w:rsidRDefault="00B83AE1">
      <w:pPr>
        <w:jc w:val="center"/>
        <w:rPr>
          <w:i/>
          <w:sz w:val="18"/>
        </w:rPr>
      </w:pPr>
    </w:p>
    <w:p w14:paraId="701234A6" w14:textId="77777777" w:rsidR="00DB46EF" w:rsidRDefault="00DB46EF"/>
    <w:p w14:paraId="057ABEAB" w14:textId="77777777" w:rsidR="00DB46EF" w:rsidRDefault="00000000">
      <w:pPr>
        <w:pStyle w:val="Heading1"/>
      </w:pPr>
      <w:r>
        <w:lastRenderedPageBreak/>
        <w:t>7. IMPLEMENTATION &amp; DEPLOYMENT</w:t>
      </w:r>
    </w:p>
    <w:p w14:paraId="50F15972" w14:textId="77777777" w:rsidR="00DB46EF" w:rsidRDefault="00000000">
      <w:pPr>
        <w:pStyle w:val="Heading2"/>
      </w:pPr>
      <w:r>
        <w:t>7.1 Backend Implementation</w:t>
      </w:r>
    </w:p>
    <w:p w14:paraId="56015483" w14:textId="77777777" w:rsidR="00DB46EF" w:rsidRDefault="00000000">
      <w:pPr>
        <w:pStyle w:val="ListBullet"/>
      </w:pPr>
      <w:r>
        <w:t>Framework: Flask (Python microframework)</w:t>
      </w:r>
    </w:p>
    <w:p w14:paraId="0C14073A" w14:textId="77777777" w:rsidR="00DB46EF" w:rsidRDefault="00000000">
      <w:pPr>
        <w:pStyle w:val="ListBullet"/>
      </w:pPr>
      <w:r>
        <w:t>Server Configuration: Production-ready with Gunicorn</w:t>
      </w:r>
    </w:p>
    <w:p w14:paraId="7765E32E" w14:textId="77777777" w:rsidR="00DB46EF" w:rsidRDefault="00000000">
      <w:pPr>
        <w:pStyle w:val="ListBullet"/>
      </w:pPr>
      <w:r>
        <w:t>Database: SQLite/PostgreSQL for data persistence</w:t>
      </w:r>
    </w:p>
    <w:p w14:paraId="1AC954DF" w14:textId="77777777" w:rsidR="00DB46EF" w:rsidRDefault="00000000">
      <w:pPr>
        <w:pStyle w:val="ListBullet"/>
      </w:pPr>
      <w:r>
        <w:t>API Documentation: RESTful API with Swagger/OpenAPI specification</w:t>
      </w:r>
    </w:p>
    <w:p w14:paraId="38C9BDE9" w14:textId="77777777" w:rsidR="00DB46EF" w:rsidRDefault="00000000">
      <w:pPr>
        <w:pStyle w:val="Heading2"/>
      </w:pPr>
      <w:r>
        <w:t>7.2 Frontend Implementation</w:t>
      </w:r>
    </w:p>
    <w:p w14:paraId="2E8777C0" w14:textId="77777777" w:rsidR="00DB46EF" w:rsidRDefault="00000000">
      <w:pPr>
        <w:pStyle w:val="ListBullet"/>
      </w:pPr>
      <w:r>
        <w:t>Framework: React 18 with modern hooks</w:t>
      </w:r>
    </w:p>
    <w:p w14:paraId="1E09CE01" w14:textId="77777777" w:rsidR="00DB46EF" w:rsidRDefault="00000000">
      <w:pPr>
        <w:pStyle w:val="ListBullet"/>
      </w:pPr>
      <w:r>
        <w:t>Styling: Tailwind CSS for responsive design</w:t>
      </w:r>
    </w:p>
    <w:p w14:paraId="7930BA40" w14:textId="77777777" w:rsidR="00DB46EF" w:rsidRDefault="00000000">
      <w:pPr>
        <w:pStyle w:val="ListBullet"/>
      </w:pPr>
      <w:r>
        <w:t>Visualization: Chart.js and D3.js for data visualization</w:t>
      </w:r>
    </w:p>
    <w:p w14:paraId="5D662ACD" w14:textId="77777777" w:rsidR="00DB46EF" w:rsidRDefault="00000000">
      <w:pPr>
        <w:pStyle w:val="ListBullet"/>
      </w:pPr>
      <w:r>
        <w:t>State Management: React Context API</w:t>
      </w:r>
    </w:p>
    <w:p w14:paraId="3384D690" w14:textId="77777777" w:rsidR="00DB46EF" w:rsidRDefault="00000000">
      <w:pPr>
        <w:pStyle w:val="ListBullet"/>
      </w:pPr>
      <w:r>
        <w:t>Build Tool: Vite for fast development and production builds</w:t>
      </w:r>
    </w:p>
    <w:p w14:paraId="3AB4D403" w14:textId="77777777" w:rsidR="00B83AE1" w:rsidRDefault="00B83AE1" w:rsidP="00B83AE1">
      <w:pPr>
        <w:pStyle w:val="ListBullet"/>
        <w:numPr>
          <w:ilvl w:val="0"/>
          <w:numId w:val="0"/>
        </w:numPr>
        <w:ind w:left="360" w:hanging="360"/>
      </w:pPr>
    </w:p>
    <w:p w14:paraId="0A280EDC" w14:textId="77777777" w:rsidR="00DB46EF" w:rsidRDefault="00000000">
      <w:pPr>
        <w:jc w:val="center"/>
      </w:pPr>
      <w:r>
        <w:rPr>
          <w:i/>
          <w:color w:val="646464"/>
        </w:rPr>
        <w:t>[FIGURE 7.2.1: Dashboard Interface]</w:t>
      </w:r>
    </w:p>
    <w:p w14:paraId="3DCEB868" w14:textId="77777777" w:rsidR="00DB46EF" w:rsidRDefault="00000000">
      <w:pPr>
        <w:jc w:val="center"/>
      </w:pPr>
      <w:r>
        <w:rPr>
          <w:i/>
          <w:sz w:val="18"/>
        </w:rPr>
        <w:t>(Screenshot of main security monitoring dashboard)</w:t>
      </w:r>
    </w:p>
    <w:p w14:paraId="3E85473F" w14:textId="77777777" w:rsidR="00DB46EF" w:rsidRDefault="00DB46EF"/>
    <w:p w14:paraId="1A0B1115" w14:textId="77777777" w:rsidR="00DB46EF" w:rsidRDefault="00000000">
      <w:pPr>
        <w:jc w:val="center"/>
      </w:pPr>
      <w:r>
        <w:rPr>
          <w:i/>
          <w:color w:val="646464"/>
        </w:rPr>
        <w:t>[FIGURE 7.2.2: Analysis Page]</w:t>
      </w:r>
    </w:p>
    <w:p w14:paraId="359B1A43" w14:textId="77777777" w:rsidR="00DB46EF" w:rsidRDefault="00000000">
      <w:pPr>
        <w:jc w:val="center"/>
        <w:rPr>
          <w:i/>
          <w:sz w:val="18"/>
        </w:rPr>
      </w:pPr>
      <w:r>
        <w:rPr>
          <w:i/>
          <w:sz w:val="18"/>
        </w:rPr>
        <w:t>(Screenshot of detailed attack analysis and pattern visualization)</w:t>
      </w:r>
    </w:p>
    <w:p w14:paraId="2B41BDDA" w14:textId="77777777" w:rsidR="00B83AE1" w:rsidRDefault="00B83AE1">
      <w:pPr>
        <w:jc w:val="center"/>
        <w:rPr>
          <w:i/>
          <w:sz w:val="18"/>
        </w:rPr>
      </w:pPr>
    </w:p>
    <w:p w14:paraId="3CC9D478" w14:textId="77777777" w:rsidR="00B83AE1" w:rsidRDefault="00B83AE1">
      <w:pPr>
        <w:jc w:val="center"/>
        <w:rPr>
          <w:i/>
          <w:sz w:val="18"/>
        </w:rPr>
      </w:pPr>
    </w:p>
    <w:p w14:paraId="721DDB28" w14:textId="77777777" w:rsidR="00B83AE1" w:rsidRDefault="00B83AE1">
      <w:pPr>
        <w:jc w:val="center"/>
        <w:rPr>
          <w:i/>
          <w:sz w:val="18"/>
        </w:rPr>
      </w:pPr>
    </w:p>
    <w:p w14:paraId="48FAB877" w14:textId="77777777" w:rsidR="00B83AE1" w:rsidRDefault="00B83AE1">
      <w:pPr>
        <w:jc w:val="center"/>
        <w:rPr>
          <w:i/>
          <w:sz w:val="18"/>
        </w:rPr>
      </w:pPr>
    </w:p>
    <w:p w14:paraId="30CD9BA1" w14:textId="77777777" w:rsidR="00B83AE1" w:rsidRDefault="00B83AE1">
      <w:pPr>
        <w:jc w:val="center"/>
        <w:rPr>
          <w:i/>
          <w:sz w:val="18"/>
        </w:rPr>
      </w:pPr>
    </w:p>
    <w:p w14:paraId="327CDB7D" w14:textId="77777777" w:rsidR="00B83AE1" w:rsidRDefault="00B83AE1">
      <w:pPr>
        <w:jc w:val="center"/>
        <w:rPr>
          <w:i/>
          <w:sz w:val="18"/>
        </w:rPr>
      </w:pPr>
    </w:p>
    <w:p w14:paraId="593421A6" w14:textId="77777777" w:rsidR="00B83AE1" w:rsidRDefault="00B83AE1">
      <w:pPr>
        <w:jc w:val="center"/>
        <w:rPr>
          <w:i/>
          <w:sz w:val="18"/>
        </w:rPr>
      </w:pPr>
    </w:p>
    <w:p w14:paraId="398DB702" w14:textId="77777777" w:rsidR="00B83AE1" w:rsidRDefault="00B83AE1">
      <w:pPr>
        <w:jc w:val="center"/>
        <w:rPr>
          <w:i/>
          <w:sz w:val="18"/>
        </w:rPr>
      </w:pPr>
    </w:p>
    <w:p w14:paraId="38FBEB3B" w14:textId="77777777" w:rsidR="00B83AE1" w:rsidRDefault="00B83AE1">
      <w:pPr>
        <w:jc w:val="center"/>
        <w:rPr>
          <w:i/>
          <w:sz w:val="18"/>
        </w:rPr>
      </w:pPr>
    </w:p>
    <w:p w14:paraId="3A4C964F" w14:textId="77777777" w:rsidR="00B83AE1" w:rsidRDefault="00B83AE1">
      <w:pPr>
        <w:jc w:val="center"/>
        <w:rPr>
          <w:i/>
          <w:sz w:val="18"/>
        </w:rPr>
      </w:pPr>
    </w:p>
    <w:p w14:paraId="56478AC1" w14:textId="77777777" w:rsidR="00B83AE1" w:rsidRDefault="00B83AE1">
      <w:pPr>
        <w:jc w:val="center"/>
        <w:rPr>
          <w:i/>
          <w:sz w:val="18"/>
        </w:rPr>
      </w:pPr>
    </w:p>
    <w:p w14:paraId="33E83373" w14:textId="77777777" w:rsidR="00B83AE1" w:rsidRDefault="00B83AE1">
      <w:pPr>
        <w:jc w:val="center"/>
        <w:rPr>
          <w:i/>
          <w:sz w:val="18"/>
        </w:rPr>
      </w:pPr>
    </w:p>
    <w:p w14:paraId="254D0BEC" w14:textId="77777777" w:rsidR="00B83AE1" w:rsidRDefault="00B83AE1">
      <w:pPr>
        <w:jc w:val="center"/>
      </w:pPr>
    </w:p>
    <w:p w14:paraId="1A4B48B2" w14:textId="77777777" w:rsidR="00DB46EF" w:rsidRDefault="00DB46EF"/>
    <w:p w14:paraId="55308BA9" w14:textId="77777777" w:rsidR="00DB46EF" w:rsidRDefault="00000000">
      <w:pPr>
        <w:pStyle w:val="Heading2"/>
      </w:pPr>
      <w:r>
        <w:lastRenderedPageBreak/>
        <w:t>7.3 Deployment Architecture</w:t>
      </w:r>
    </w:p>
    <w:p w14:paraId="426AB8AC" w14:textId="77777777" w:rsidR="00DB46EF" w:rsidRDefault="00000000">
      <w:pPr>
        <w:pStyle w:val="ListBullet"/>
      </w:pPr>
      <w:r>
        <w:t>Backend Deployment:</w:t>
      </w:r>
    </w:p>
    <w:p w14:paraId="133B7601" w14:textId="77777777" w:rsidR="00DB46EF" w:rsidRDefault="00000000">
      <w:pPr>
        <w:pStyle w:val="ListBullet2"/>
      </w:pPr>
      <w:r>
        <w:t>Docker containerization for consistency</w:t>
      </w:r>
    </w:p>
    <w:p w14:paraId="6B2ABDD5" w14:textId="77777777" w:rsidR="00DB46EF" w:rsidRDefault="00000000">
      <w:pPr>
        <w:pStyle w:val="ListBullet2"/>
      </w:pPr>
      <w:r>
        <w:t>Heroku/AWS deployment options</w:t>
      </w:r>
    </w:p>
    <w:p w14:paraId="61C17A6E" w14:textId="77777777" w:rsidR="00DB46EF" w:rsidRDefault="00000000">
      <w:pPr>
        <w:pStyle w:val="ListBullet2"/>
      </w:pPr>
      <w:r>
        <w:t>Environment configuration via .env files</w:t>
      </w:r>
    </w:p>
    <w:p w14:paraId="5682B716" w14:textId="77777777" w:rsidR="00DB46EF" w:rsidRDefault="00000000">
      <w:pPr>
        <w:pStyle w:val="ListBullet"/>
      </w:pPr>
      <w:r>
        <w:t>Frontend Deployment:</w:t>
      </w:r>
    </w:p>
    <w:p w14:paraId="6FB69AC2" w14:textId="77777777" w:rsidR="00DB46EF" w:rsidRDefault="00000000">
      <w:pPr>
        <w:pStyle w:val="ListBullet2"/>
      </w:pPr>
      <w:r>
        <w:t>Static site hosting (Netlify/Vercel)</w:t>
      </w:r>
    </w:p>
    <w:p w14:paraId="4B5C0787" w14:textId="77777777" w:rsidR="00DB46EF" w:rsidRDefault="00000000">
      <w:pPr>
        <w:pStyle w:val="ListBullet2"/>
      </w:pPr>
      <w:r>
        <w:t>CDN distribution for fast global access</w:t>
      </w:r>
    </w:p>
    <w:p w14:paraId="2499940C" w14:textId="77777777" w:rsidR="00DB46EF" w:rsidRDefault="00000000">
      <w:pPr>
        <w:pStyle w:val="ListBullet2"/>
      </w:pPr>
      <w:r>
        <w:t>Gzip compression for optimized bundle size</w:t>
      </w:r>
    </w:p>
    <w:p w14:paraId="32D14735" w14:textId="77777777" w:rsidR="00DB46EF" w:rsidRDefault="00000000">
      <w:r>
        <w:br w:type="page"/>
      </w:r>
    </w:p>
    <w:p w14:paraId="21A59499" w14:textId="77777777" w:rsidR="00DB46EF" w:rsidRDefault="00000000">
      <w:pPr>
        <w:pStyle w:val="Heading1"/>
      </w:pPr>
      <w:r>
        <w:lastRenderedPageBreak/>
        <w:t>8. RESULTS &amp; PERFORMANCE ANALYSIS</w:t>
      </w:r>
    </w:p>
    <w:p w14:paraId="68426AFA" w14:textId="77777777" w:rsidR="00DB46EF" w:rsidRDefault="00000000">
      <w:pPr>
        <w:pStyle w:val="Heading2"/>
      </w:pPr>
      <w:r>
        <w:t>8.1 Overall Performance Summary</w:t>
      </w:r>
    </w:p>
    <w:p w14:paraId="570ED7E7" w14:textId="77777777" w:rsidR="00DB46EF" w:rsidRDefault="00000000">
      <w:r>
        <w:rPr>
          <w:b/>
        </w:rPr>
        <w:t>Model Performance Comparison:</w:t>
      </w:r>
    </w:p>
    <w:p w14:paraId="6F7DA603" w14:textId="77777777" w:rsidR="00DB46EF" w:rsidRDefault="00000000">
      <w:pPr>
        <w:pStyle w:val="ListBullet"/>
      </w:pPr>
      <w:r>
        <w:t>Random Forest achieved the highest overall accuracy at 98.5%</w:t>
      </w:r>
    </w:p>
    <w:p w14:paraId="4256ACE9" w14:textId="77777777" w:rsidR="00DB46EF" w:rsidRDefault="00000000">
      <w:pPr>
        <w:pStyle w:val="ListBullet"/>
      </w:pPr>
      <w:r>
        <w:t>Neural Network provided balanced performance with 98.8% accuracy</w:t>
      </w:r>
    </w:p>
    <w:p w14:paraId="12344F2C" w14:textId="77777777" w:rsidR="00DB46EF" w:rsidRDefault="00000000">
      <w:pPr>
        <w:pStyle w:val="ListBullet"/>
      </w:pPr>
      <w:r>
        <w:t>All models significantly outperformed baseline Naive Bayes (91.8%)</w:t>
      </w:r>
    </w:p>
    <w:p w14:paraId="7BCE0D5E" w14:textId="77777777" w:rsidR="00DB46EF" w:rsidRDefault="00000000">
      <w:pPr>
        <w:pStyle w:val="ListBullet"/>
      </w:pPr>
      <w:r>
        <w:t>SVM provided excellent generalization with minimal overfitting</w:t>
      </w:r>
    </w:p>
    <w:p w14:paraId="2AE3CCCE" w14:textId="77777777" w:rsidR="00DB46EF" w:rsidRDefault="00000000">
      <w:pPr>
        <w:jc w:val="center"/>
      </w:pPr>
      <w:r>
        <w:rPr>
          <w:i/>
          <w:color w:val="646464"/>
        </w:rPr>
        <w:t>[FIGURE 8.1.1: Accuracy Comparison]</w:t>
      </w:r>
    </w:p>
    <w:p w14:paraId="0034C5D8" w14:textId="77777777" w:rsidR="00DB46EF" w:rsidRDefault="00000000">
      <w:pPr>
        <w:jc w:val="center"/>
        <w:rPr>
          <w:i/>
          <w:sz w:val="18"/>
        </w:rPr>
      </w:pPr>
      <w:r>
        <w:rPr>
          <w:i/>
          <w:sz w:val="18"/>
        </w:rPr>
        <w:t>(Bar chart comparing accuracy of all 5 models)</w:t>
      </w:r>
    </w:p>
    <w:p w14:paraId="12E8551B" w14:textId="77777777" w:rsidR="00DB46EF" w:rsidRDefault="00DB46EF"/>
    <w:p w14:paraId="76159EC8" w14:textId="77777777" w:rsidR="00DB46EF" w:rsidRDefault="00000000">
      <w:pPr>
        <w:pStyle w:val="Heading2"/>
      </w:pPr>
      <w:r>
        <w:t>8.2 Detailed Results by Model</w:t>
      </w:r>
    </w:p>
    <w:p w14:paraId="367964C7" w14:textId="77777777" w:rsidR="00DB46EF" w:rsidRDefault="00000000">
      <w:pPr>
        <w:pStyle w:val="Heading3"/>
      </w:pPr>
      <w:r>
        <w:t>8.2.1 Random Forest Results</w:t>
      </w:r>
    </w:p>
    <w:p w14:paraId="6A1C0586" w14:textId="77777777" w:rsidR="00DB46EF" w:rsidRDefault="00000000">
      <w:pPr>
        <w:pStyle w:val="ListBullet"/>
      </w:pPr>
      <w:r>
        <w:t>Overall Metrics:</w:t>
      </w:r>
    </w:p>
    <w:p w14:paraId="500CE0B6" w14:textId="77777777" w:rsidR="00DB46EF" w:rsidRDefault="00000000">
      <w:pPr>
        <w:pStyle w:val="ListBullet2"/>
      </w:pPr>
      <w:r>
        <w:t>Accuracy: 98.5%</w:t>
      </w:r>
    </w:p>
    <w:p w14:paraId="191589B3" w14:textId="77777777" w:rsidR="00DB46EF" w:rsidRDefault="00000000">
      <w:pPr>
        <w:pStyle w:val="ListBullet2"/>
      </w:pPr>
      <w:r>
        <w:t>Precision: 0.987</w:t>
      </w:r>
    </w:p>
    <w:p w14:paraId="6A505ADC" w14:textId="77777777" w:rsidR="00DB46EF" w:rsidRDefault="00000000">
      <w:pPr>
        <w:pStyle w:val="ListBullet2"/>
      </w:pPr>
      <w:r>
        <w:t>Recall: 0.982</w:t>
      </w:r>
    </w:p>
    <w:p w14:paraId="27BAAB06" w14:textId="77777777" w:rsidR="00DB46EF" w:rsidRDefault="00000000">
      <w:pPr>
        <w:pStyle w:val="ListBullet2"/>
      </w:pPr>
      <w:r>
        <w:t>F1-Score: 0.985</w:t>
      </w:r>
    </w:p>
    <w:p w14:paraId="3F3FDDBF" w14:textId="77777777" w:rsidR="00DB46EF" w:rsidRDefault="00000000">
      <w:pPr>
        <w:pStyle w:val="ListBullet2"/>
      </w:pPr>
      <w:r>
        <w:t>AUC-ROC: 0.991</w:t>
      </w:r>
    </w:p>
    <w:p w14:paraId="102AB6B1" w14:textId="77777777" w:rsidR="00DB46EF" w:rsidRDefault="00000000">
      <w:pPr>
        <w:pStyle w:val="ListBullet"/>
      </w:pPr>
      <w:r>
        <w:t>Per-Class Performance:</w:t>
      </w:r>
    </w:p>
    <w:p w14:paraId="51AF50A8" w14:textId="77777777" w:rsidR="00DB46EF" w:rsidRDefault="00000000">
      <w:pPr>
        <w:pStyle w:val="ListBullet2"/>
      </w:pPr>
      <w:r>
        <w:t>Normal: Accuracy: 99.2%, Recall: 98.9%</w:t>
      </w:r>
    </w:p>
    <w:p w14:paraId="4DB62B40" w14:textId="77777777" w:rsidR="00DB46EF" w:rsidRDefault="00000000">
      <w:pPr>
        <w:pStyle w:val="ListBullet2"/>
      </w:pPr>
      <w:r>
        <w:t>DoS: Accuracy: 99.5%, Recall: 99.1%</w:t>
      </w:r>
    </w:p>
    <w:p w14:paraId="60A61781" w14:textId="77777777" w:rsidR="00DB46EF" w:rsidRDefault="00000000">
      <w:pPr>
        <w:pStyle w:val="ListBullet2"/>
      </w:pPr>
      <w:r>
        <w:t>R2L: Accuracy: 98.1%, Recall: 95.3%</w:t>
      </w:r>
    </w:p>
    <w:p w14:paraId="5EE0A739" w14:textId="77777777" w:rsidR="00DB46EF" w:rsidRDefault="00000000">
      <w:pPr>
        <w:pStyle w:val="ListBullet2"/>
      </w:pPr>
      <w:r>
        <w:t>U2R: Accuracy: 96.2%, Recall: 91.5%</w:t>
      </w:r>
    </w:p>
    <w:p w14:paraId="6B7C1D1B" w14:textId="77777777" w:rsidR="00DB46EF" w:rsidRDefault="00000000">
      <w:pPr>
        <w:pStyle w:val="ListBullet2"/>
      </w:pPr>
      <w:r>
        <w:t>Probe: Accuracy: 98.7%, Recall: 97.8%</w:t>
      </w:r>
    </w:p>
    <w:p w14:paraId="021F875F" w14:textId="77777777" w:rsidR="00B83AE1" w:rsidRDefault="00B83AE1">
      <w:pPr>
        <w:jc w:val="center"/>
        <w:rPr>
          <w:i/>
          <w:sz w:val="18"/>
        </w:rPr>
      </w:pPr>
    </w:p>
    <w:p w14:paraId="1F687C00" w14:textId="77777777" w:rsidR="00B83AE1" w:rsidRDefault="00B83AE1">
      <w:pPr>
        <w:jc w:val="center"/>
        <w:rPr>
          <w:i/>
          <w:sz w:val="18"/>
        </w:rPr>
      </w:pPr>
    </w:p>
    <w:p w14:paraId="21C3DE6B" w14:textId="77777777" w:rsidR="00B83AE1" w:rsidRDefault="00B83AE1">
      <w:pPr>
        <w:jc w:val="center"/>
        <w:rPr>
          <w:i/>
          <w:sz w:val="18"/>
        </w:rPr>
      </w:pPr>
    </w:p>
    <w:p w14:paraId="791BD6C0" w14:textId="77777777" w:rsidR="00B83AE1" w:rsidRDefault="00B83AE1">
      <w:pPr>
        <w:jc w:val="center"/>
        <w:rPr>
          <w:i/>
          <w:sz w:val="18"/>
        </w:rPr>
      </w:pPr>
    </w:p>
    <w:p w14:paraId="7869D0EC" w14:textId="77777777" w:rsidR="00B83AE1" w:rsidRDefault="00B83AE1">
      <w:pPr>
        <w:jc w:val="center"/>
        <w:rPr>
          <w:i/>
          <w:sz w:val="18"/>
        </w:rPr>
      </w:pPr>
    </w:p>
    <w:p w14:paraId="0199D45B" w14:textId="77777777" w:rsidR="00B83AE1" w:rsidRDefault="00B83AE1">
      <w:pPr>
        <w:jc w:val="center"/>
        <w:rPr>
          <w:i/>
          <w:sz w:val="18"/>
        </w:rPr>
      </w:pPr>
    </w:p>
    <w:p w14:paraId="5DC4944B" w14:textId="77777777" w:rsidR="00B83AE1" w:rsidRDefault="00B83AE1">
      <w:pPr>
        <w:jc w:val="center"/>
        <w:rPr>
          <w:i/>
          <w:sz w:val="18"/>
        </w:rPr>
      </w:pPr>
    </w:p>
    <w:p w14:paraId="332E2AC1" w14:textId="77777777" w:rsidR="00B83AE1" w:rsidRDefault="00B83AE1">
      <w:pPr>
        <w:jc w:val="center"/>
        <w:rPr>
          <w:i/>
          <w:sz w:val="18"/>
        </w:rPr>
      </w:pPr>
    </w:p>
    <w:p w14:paraId="42B27D4B" w14:textId="77777777" w:rsidR="00B83AE1" w:rsidRDefault="00B83AE1">
      <w:pPr>
        <w:jc w:val="center"/>
        <w:rPr>
          <w:i/>
          <w:sz w:val="18"/>
        </w:rPr>
      </w:pPr>
    </w:p>
    <w:p w14:paraId="6CBEC823" w14:textId="77777777" w:rsidR="00B83AE1" w:rsidRDefault="00B83AE1">
      <w:pPr>
        <w:jc w:val="center"/>
        <w:rPr>
          <w:i/>
          <w:sz w:val="18"/>
        </w:rPr>
      </w:pPr>
    </w:p>
    <w:p w14:paraId="17AE8B9C" w14:textId="77777777" w:rsidR="00B83AE1" w:rsidRDefault="00B83AE1">
      <w:pPr>
        <w:jc w:val="center"/>
        <w:rPr>
          <w:i/>
          <w:sz w:val="18"/>
        </w:rPr>
      </w:pPr>
    </w:p>
    <w:p w14:paraId="7C3765D1" w14:textId="77777777" w:rsidR="00B83AE1" w:rsidRDefault="00B83AE1">
      <w:pPr>
        <w:jc w:val="center"/>
        <w:rPr>
          <w:i/>
          <w:sz w:val="18"/>
        </w:rPr>
      </w:pPr>
    </w:p>
    <w:p w14:paraId="571912B7" w14:textId="77777777" w:rsidR="00B83AE1" w:rsidRDefault="00B83AE1">
      <w:pPr>
        <w:jc w:val="center"/>
        <w:rPr>
          <w:i/>
          <w:sz w:val="18"/>
        </w:rPr>
      </w:pPr>
    </w:p>
    <w:p w14:paraId="4908C994" w14:textId="77777777" w:rsidR="00B83AE1" w:rsidRDefault="00B83AE1">
      <w:pPr>
        <w:jc w:val="center"/>
      </w:pPr>
    </w:p>
    <w:p w14:paraId="111A7DE9" w14:textId="77777777" w:rsidR="00DB46EF" w:rsidRDefault="00DB46EF"/>
    <w:p w14:paraId="405D03AD" w14:textId="77777777" w:rsidR="00DB46EF" w:rsidRDefault="00000000">
      <w:pPr>
        <w:pStyle w:val="Heading3"/>
      </w:pPr>
      <w:r>
        <w:t>8.2.2 SVM Results</w:t>
      </w:r>
    </w:p>
    <w:p w14:paraId="4B62C7E2" w14:textId="77777777" w:rsidR="00DB46EF" w:rsidRDefault="00000000">
      <w:pPr>
        <w:pStyle w:val="ListBullet"/>
      </w:pPr>
      <w:r>
        <w:t>Configuration Impact: RBF kernel provided best separation</w:t>
      </w:r>
    </w:p>
    <w:p w14:paraId="279B003F" w14:textId="77777777" w:rsidR="00DB46EF" w:rsidRDefault="00000000">
      <w:pPr>
        <w:pStyle w:val="ListBullet"/>
      </w:pPr>
      <w:r>
        <w:t>Overall Accuracy: 97.2%</w:t>
      </w:r>
    </w:p>
    <w:p w14:paraId="00652DE2" w14:textId="77777777" w:rsidR="00DB46EF" w:rsidRDefault="00000000">
      <w:pPr>
        <w:pStyle w:val="ListBullet"/>
      </w:pPr>
      <w:r>
        <w:t>Advantage: Minimal false positives on normal traffic (99.3% specificity)</w:t>
      </w:r>
    </w:p>
    <w:p w14:paraId="449DE508" w14:textId="77777777" w:rsidR="00DB46EF" w:rsidRDefault="00000000">
      <w:pPr>
        <w:pStyle w:val="ListBullet"/>
      </w:pPr>
      <w:r>
        <w:t>Challenge: Slightly lower detection rate on rare U2R attacks (88.2%)</w:t>
      </w:r>
    </w:p>
    <w:p w14:paraId="78684B02" w14:textId="77777777" w:rsidR="00DB46EF" w:rsidRDefault="00000000">
      <w:pPr>
        <w:pStyle w:val="Heading3"/>
      </w:pPr>
      <w:r>
        <w:t>8.2.3 Neural Network Results</w:t>
      </w:r>
    </w:p>
    <w:p w14:paraId="5412718E" w14:textId="77777777" w:rsidR="00DB46EF" w:rsidRDefault="00000000">
      <w:pPr>
        <w:pStyle w:val="ListBullet"/>
      </w:pPr>
      <w:r>
        <w:t>Architecture Impact: 3-layer deep network with dropout</w:t>
      </w:r>
    </w:p>
    <w:p w14:paraId="629B28BB" w14:textId="77777777" w:rsidR="00DB46EF" w:rsidRDefault="00000000">
      <w:pPr>
        <w:pStyle w:val="ListBullet"/>
      </w:pPr>
      <w:r>
        <w:t>Overall Accuracy: 98.8%</w:t>
      </w:r>
    </w:p>
    <w:p w14:paraId="75766718" w14:textId="77777777" w:rsidR="00DB46EF" w:rsidRDefault="00000000">
      <w:pPr>
        <w:pStyle w:val="ListBullet"/>
      </w:pPr>
      <w:r>
        <w:t>Advantage: Best performance on complex attack patterns</w:t>
      </w:r>
    </w:p>
    <w:p w14:paraId="481E88EA" w14:textId="45F8A9D8" w:rsidR="00DB46EF" w:rsidRDefault="00000000" w:rsidP="001D2588">
      <w:pPr>
        <w:pStyle w:val="ListBullet"/>
      </w:pPr>
      <w:r>
        <w:t>Training Efficiency: Converged in 35 epochs with no overfitting</w:t>
      </w:r>
    </w:p>
    <w:p w14:paraId="5677655A" w14:textId="77777777" w:rsidR="00DB46EF" w:rsidRDefault="00000000">
      <w:pPr>
        <w:pStyle w:val="Heading2"/>
      </w:pPr>
      <w:r>
        <w:t>8.3 Attack Detection Analysis</w:t>
      </w:r>
    </w:p>
    <w:p w14:paraId="3D782090" w14:textId="77777777" w:rsidR="00DB46EF" w:rsidRDefault="00000000">
      <w:pPr>
        <w:pStyle w:val="ListBullet"/>
      </w:pPr>
      <w:r>
        <w:t>DoS Attack Detection:</w:t>
      </w:r>
    </w:p>
    <w:p w14:paraId="4485F93F" w14:textId="77777777" w:rsidR="00DB46EF" w:rsidRDefault="00000000">
      <w:pPr>
        <w:pStyle w:val="ListBullet2"/>
      </w:pPr>
      <w:r>
        <w:t>Detection Rate: 99.1% with Random Forest</w:t>
      </w:r>
    </w:p>
    <w:p w14:paraId="62B7C3EC" w14:textId="77777777" w:rsidR="00DB46EF" w:rsidRDefault="00000000">
      <w:pPr>
        <w:pStyle w:val="ListBullet2"/>
      </w:pPr>
      <w:r>
        <w:t>Key Features: duration, protocol_type, dst_bytes</w:t>
      </w:r>
    </w:p>
    <w:p w14:paraId="3EE40D00" w14:textId="77777777" w:rsidR="00DB46EF" w:rsidRDefault="00000000">
      <w:pPr>
        <w:pStyle w:val="ListBullet2"/>
      </w:pPr>
      <w:r>
        <w:t>False Positive Rate: 0.8%</w:t>
      </w:r>
    </w:p>
    <w:p w14:paraId="4DD391CA" w14:textId="77777777" w:rsidR="00DB46EF" w:rsidRDefault="00000000">
      <w:pPr>
        <w:pStyle w:val="ListBullet"/>
      </w:pPr>
      <w:r>
        <w:t>R2L Attack Detection:</w:t>
      </w:r>
    </w:p>
    <w:p w14:paraId="488CD596" w14:textId="77777777" w:rsidR="00DB46EF" w:rsidRDefault="00000000">
      <w:pPr>
        <w:pStyle w:val="ListBullet2"/>
      </w:pPr>
      <w:r>
        <w:t>Detection Rate: 95.3% (improved from 88% in baseline)</w:t>
      </w:r>
    </w:p>
    <w:p w14:paraId="5DEAC836" w14:textId="77777777" w:rsidR="00DB46EF" w:rsidRDefault="00000000">
      <w:pPr>
        <w:pStyle w:val="ListBullet2"/>
      </w:pPr>
      <w:r>
        <w:t>Challenge: Limited training samples (2,754 records)</w:t>
      </w:r>
    </w:p>
    <w:p w14:paraId="130FAEF7" w14:textId="77777777" w:rsidR="00DB46EF" w:rsidRDefault="00000000">
      <w:pPr>
        <w:pStyle w:val="ListBullet2"/>
      </w:pPr>
      <w:r>
        <w:t>Improvement Strategy: Applied class weight balancing</w:t>
      </w:r>
    </w:p>
    <w:p w14:paraId="5BB7EA0F" w14:textId="77777777" w:rsidR="00DB46EF" w:rsidRDefault="00000000">
      <w:pPr>
        <w:pStyle w:val="ListBullet"/>
      </w:pPr>
      <w:r>
        <w:t>U2R Attack Detection:</w:t>
      </w:r>
    </w:p>
    <w:p w14:paraId="399B215C" w14:textId="77777777" w:rsidR="00DB46EF" w:rsidRDefault="00000000">
      <w:pPr>
        <w:pStyle w:val="ListBullet2"/>
      </w:pPr>
      <w:r>
        <w:t>Detection Rate: 91.5% (challenging due to scarcity)</w:t>
      </w:r>
    </w:p>
    <w:p w14:paraId="0F5B8D15" w14:textId="77777777" w:rsidR="00DB46EF" w:rsidRDefault="00000000">
      <w:pPr>
        <w:pStyle w:val="ListBullet2"/>
      </w:pPr>
      <w:r>
        <w:t>Records Available: Only 200 in training set</w:t>
      </w:r>
    </w:p>
    <w:p w14:paraId="46401D1E" w14:textId="77777777" w:rsidR="00DB46EF" w:rsidRDefault="00000000">
      <w:pPr>
        <w:pStyle w:val="ListBullet2"/>
      </w:pPr>
      <w:r>
        <w:t>Mitigation: SMOTE oversampling partially improved detection</w:t>
      </w:r>
    </w:p>
    <w:p w14:paraId="24A9F479" w14:textId="77777777" w:rsidR="00DB46EF" w:rsidRDefault="00000000">
      <w:pPr>
        <w:pStyle w:val="ListBullet"/>
      </w:pPr>
      <w:r>
        <w:t>Probe Detection:</w:t>
      </w:r>
    </w:p>
    <w:p w14:paraId="27148101" w14:textId="77777777" w:rsidR="00DB46EF" w:rsidRDefault="00000000">
      <w:pPr>
        <w:pStyle w:val="ListBullet2"/>
      </w:pPr>
      <w:r>
        <w:t>Detection Rate: 97.8% with high precision</w:t>
      </w:r>
    </w:p>
    <w:p w14:paraId="58A5BBEF" w14:textId="77777777" w:rsidR="00DB46EF" w:rsidRDefault="00000000">
      <w:pPr>
        <w:pStyle w:val="ListBullet2"/>
      </w:pPr>
      <w:r>
        <w:t>Key Indicators: High count, low bytes, unusual port patterns</w:t>
      </w:r>
    </w:p>
    <w:p w14:paraId="7BC69DBE" w14:textId="77777777" w:rsidR="00DB46EF" w:rsidRDefault="00DB46EF"/>
    <w:p w14:paraId="0D9E74D1" w14:textId="77777777" w:rsidR="00DB46EF" w:rsidRDefault="00000000">
      <w:pPr>
        <w:pStyle w:val="Heading2"/>
      </w:pPr>
      <w:r>
        <w:t>8.4 Comparative Analysis</w:t>
      </w:r>
    </w:p>
    <w:p w14:paraId="12F433E5" w14:textId="77777777" w:rsidR="00DB46EF" w:rsidRDefault="00000000">
      <w:pPr>
        <w:pStyle w:val="ListBullet"/>
      </w:pPr>
      <w:r>
        <w:t>Model Strengths:</w:t>
      </w:r>
    </w:p>
    <w:p w14:paraId="3D7793FC" w14:textId="77777777" w:rsidR="00DB46EF" w:rsidRDefault="00000000">
      <w:pPr>
        <w:pStyle w:val="ListBullet2"/>
      </w:pPr>
      <w:r>
        <w:t>Random Forest: Best accuracy &amp; stable performance across all metrics</w:t>
      </w:r>
    </w:p>
    <w:p w14:paraId="2F750270" w14:textId="77777777" w:rsidR="00DB46EF" w:rsidRDefault="00000000">
      <w:pPr>
        <w:pStyle w:val="ListBullet2"/>
      </w:pPr>
      <w:r>
        <w:t>Neural Network: Superior on complex patterns, best F1-score (0.988)</w:t>
      </w:r>
    </w:p>
    <w:p w14:paraId="36EB5F00" w14:textId="77777777" w:rsidR="00DB46EF" w:rsidRDefault="00000000">
      <w:pPr>
        <w:pStyle w:val="ListBullet2"/>
      </w:pPr>
      <w:r>
        <w:t>SVM: Best specificity (99.3%), minimal false alarms on normal traffic</w:t>
      </w:r>
    </w:p>
    <w:p w14:paraId="7EA85472" w14:textId="77777777" w:rsidR="00DB46EF" w:rsidRDefault="00000000">
      <w:pPr>
        <w:pStyle w:val="ListBullet2"/>
      </w:pPr>
      <w:r>
        <w:t>Logistic Regression: Fastest inference time (2ms), interpretable coefficients</w:t>
      </w:r>
    </w:p>
    <w:p w14:paraId="1ABC8444" w14:textId="77777777" w:rsidR="00DB46EF" w:rsidRDefault="00000000">
      <w:pPr>
        <w:pStyle w:val="ListBullet"/>
      </w:pPr>
      <w:r>
        <w:t>Model Weaknesses:</w:t>
      </w:r>
    </w:p>
    <w:p w14:paraId="4D2AD914" w14:textId="77777777" w:rsidR="00DB46EF" w:rsidRDefault="00000000">
      <w:pPr>
        <w:pStyle w:val="ListBullet2"/>
      </w:pPr>
      <w:r>
        <w:t>SVM: Lower recall on rare U2R attacks (88.2%)</w:t>
      </w:r>
    </w:p>
    <w:p w14:paraId="7FD6ACD4" w14:textId="77777777" w:rsidR="00DB46EF" w:rsidRDefault="00000000">
      <w:pPr>
        <w:pStyle w:val="ListBullet2"/>
      </w:pPr>
      <w:r>
        <w:t>Naive Bayes: Assumes independence, misses feature correlations</w:t>
      </w:r>
    </w:p>
    <w:p w14:paraId="69B135AD" w14:textId="77777777" w:rsidR="00DB46EF" w:rsidRDefault="00000000">
      <w:pPr>
        <w:pStyle w:val="ListBullet2"/>
      </w:pPr>
      <w:r>
        <w:t>Neural Network: Computationally expensive, less interpretable</w:t>
      </w:r>
    </w:p>
    <w:p w14:paraId="34E9A829" w14:textId="77777777" w:rsidR="00B83AE1" w:rsidRDefault="00B83AE1">
      <w:pPr>
        <w:jc w:val="center"/>
      </w:pPr>
    </w:p>
    <w:p w14:paraId="351D6C5C" w14:textId="77777777" w:rsidR="00DB46EF" w:rsidRDefault="00DB46EF"/>
    <w:p w14:paraId="44D2D6CB" w14:textId="77777777" w:rsidR="00DB46EF" w:rsidRDefault="00000000">
      <w:pPr>
        <w:pStyle w:val="Heading2"/>
      </w:pPr>
      <w:r>
        <w:t>8.5 Processing Performance</w:t>
      </w:r>
    </w:p>
    <w:p w14:paraId="67870DA0" w14:textId="77777777" w:rsidR="00DB46EF" w:rsidRDefault="00000000">
      <w:pPr>
        <w:pStyle w:val="ListBullet"/>
      </w:pPr>
      <w:r>
        <w:t>Throughput Analysis:</w:t>
      </w:r>
    </w:p>
    <w:p w14:paraId="432291D6" w14:textId="77777777" w:rsidR="00DB46EF" w:rsidRDefault="00000000">
      <w:pPr>
        <w:pStyle w:val="ListBullet2"/>
      </w:pPr>
      <w:r>
        <w:t>Random Forest: 15,000 predictions/second</w:t>
      </w:r>
    </w:p>
    <w:p w14:paraId="20418900" w14:textId="77777777" w:rsidR="00DB46EF" w:rsidRDefault="00000000">
      <w:pPr>
        <w:pStyle w:val="ListBullet2"/>
      </w:pPr>
      <w:r>
        <w:t>SVM: 8,000 predictions/second</w:t>
      </w:r>
    </w:p>
    <w:p w14:paraId="0D3178B4" w14:textId="77777777" w:rsidR="00DB46EF" w:rsidRDefault="00000000">
      <w:pPr>
        <w:pStyle w:val="ListBullet2"/>
      </w:pPr>
      <w:r>
        <w:t>Neural Network: 20,000 predictions/second (GPU-optimized)</w:t>
      </w:r>
    </w:p>
    <w:p w14:paraId="3DF0519B" w14:textId="77777777" w:rsidR="00DB46EF" w:rsidRDefault="00000000">
      <w:pPr>
        <w:pStyle w:val="ListBullet2"/>
      </w:pPr>
      <w:r>
        <w:t>Logistic Regression: 50,000 predictions/second</w:t>
      </w:r>
    </w:p>
    <w:p w14:paraId="47777456" w14:textId="77777777" w:rsidR="00DB46EF" w:rsidRDefault="00000000">
      <w:pPr>
        <w:pStyle w:val="ListBullet"/>
      </w:pPr>
      <w:r>
        <w:t>Memory Footprint:</w:t>
      </w:r>
    </w:p>
    <w:p w14:paraId="4CB6D697" w14:textId="77777777" w:rsidR="00DB46EF" w:rsidRDefault="00000000">
      <w:pPr>
        <w:pStyle w:val="ListBullet2"/>
      </w:pPr>
      <w:r>
        <w:t>Random Forest: 45 MB (model serialized)</w:t>
      </w:r>
    </w:p>
    <w:p w14:paraId="1D534669" w14:textId="77777777" w:rsidR="00DB46EF" w:rsidRDefault="00000000">
      <w:pPr>
        <w:pStyle w:val="ListBullet2"/>
      </w:pPr>
      <w:r>
        <w:t>SVM: 18 MB</w:t>
      </w:r>
    </w:p>
    <w:p w14:paraId="1EC0DEAC" w14:textId="77777777" w:rsidR="00DB46EF" w:rsidRDefault="00000000">
      <w:pPr>
        <w:pStyle w:val="ListBullet2"/>
      </w:pPr>
      <w:r>
        <w:t>Neural Network: 12 MB (optimized architecture)</w:t>
      </w:r>
    </w:p>
    <w:p w14:paraId="682B2C9F" w14:textId="77777777" w:rsidR="00DB46EF" w:rsidRDefault="00000000">
      <w:pPr>
        <w:pStyle w:val="ListBullet2"/>
      </w:pPr>
      <w:r>
        <w:t>Logistic Regression: 2 MB</w:t>
      </w:r>
    </w:p>
    <w:p w14:paraId="5B5BBC2E" w14:textId="77777777" w:rsidR="00DB46EF" w:rsidRDefault="00000000">
      <w:r>
        <w:br w:type="page"/>
      </w:r>
    </w:p>
    <w:p w14:paraId="694F2A8B" w14:textId="77777777" w:rsidR="00DB46EF" w:rsidRDefault="00000000">
      <w:pPr>
        <w:pStyle w:val="Heading1"/>
      </w:pPr>
      <w:r>
        <w:lastRenderedPageBreak/>
        <w:t>9. TESTING &amp; VALIDATION</w:t>
      </w:r>
    </w:p>
    <w:p w14:paraId="1D1FFDAD" w14:textId="77777777" w:rsidR="00DB46EF" w:rsidRDefault="00000000">
      <w:pPr>
        <w:pStyle w:val="Heading2"/>
      </w:pPr>
      <w:r>
        <w:t>9.1 Evaluation Methodology</w:t>
      </w:r>
    </w:p>
    <w:p w14:paraId="6F538DE4" w14:textId="77777777" w:rsidR="00DB46EF" w:rsidRDefault="00000000">
      <w:pPr>
        <w:pStyle w:val="ListBullet"/>
      </w:pPr>
      <w:r>
        <w:t>K-Fold Cross-Validation: 5-fold with stratification</w:t>
      </w:r>
    </w:p>
    <w:p w14:paraId="73775EEF" w14:textId="77777777" w:rsidR="00DB46EF" w:rsidRDefault="00000000">
      <w:pPr>
        <w:pStyle w:val="ListBullet"/>
      </w:pPr>
      <w:r>
        <w:t>Test Set: 22,544 unseen records from NSL-KDD test set</w:t>
      </w:r>
    </w:p>
    <w:p w14:paraId="4581E172" w14:textId="77777777" w:rsidR="00DB46EF" w:rsidRDefault="00000000">
      <w:pPr>
        <w:pStyle w:val="ListBullet"/>
      </w:pPr>
      <w:r>
        <w:t>Metrics: Accuracy, Precision, Recall, F1-Score, ROC-AUC, Confusion Matrix</w:t>
      </w:r>
    </w:p>
    <w:p w14:paraId="22B2BE8A" w14:textId="77777777" w:rsidR="00DB46EF" w:rsidRDefault="00000000">
      <w:pPr>
        <w:pStyle w:val="ListBullet"/>
      </w:pPr>
      <w:r>
        <w:t>Validation Process: Hyperparameter tuning using GridSearchCV</w:t>
      </w:r>
    </w:p>
    <w:p w14:paraId="3E446BBB" w14:textId="77777777" w:rsidR="00DB46EF" w:rsidRDefault="00000000">
      <w:pPr>
        <w:pStyle w:val="Heading2"/>
      </w:pPr>
      <w:r>
        <w:t>9.2 Test Results</w:t>
      </w:r>
    </w:p>
    <w:p w14:paraId="61E5B63B" w14:textId="77777777" w:rsidR="00DB46EF" w:rsidRDefault="00000000">
      <w:pPr>
        <w:pStyle w:val="ListBullet"/>
      </w:pPr>
      <w:r>
        <w:t>Cross-Validation Results (5-Fold):</w:t>
      </w:r>
    </w:p>
    <w:p w14:paraId="448CD258" w14:textId="77777777" w:rsidR="00DB46EF" w:rsidRDefault="00000000">
      <w:pPr>
        <w:pStyle w:val="ListBullet2"/>
      </w:pPr>
      <w:r>
        <w:t>Random Forest: 98.2 ± 0.4% (mean ± std dev)</w:t>
      </w:r>
    </w:p>
    <w:p w14:paraId="696E5CCC" w14:textId="77777777" w:rsidR="00DB46EF" w:rsidRDefault="00000000">
      <w:pPr>
        <w:pStyle w:val="ListBullet2"/>
      </w:pPr>
      <w:r>
        <w:t>Neural Network: 98.5 ± 0.5%</w:t>
      </w:r>
    </w:p>
    <w:p w14:paraId="49EAEE5A" w14:textId="77777777" w:rsidR="00DB46EF" w:rsidRDefault="00000000">
      <w:pPr>
        <w:pStyle w:val="ListBullet2"/>
      </w:pPr>
      <w:r>
        <w:t>SVM: 97.0 ± 0.6%</w:t>
      </w:r>
    </w:p>
    <w:p w14:paraId="54C6D048" w14:textId="77777777" w:rsidR="00DB46EF" w:rsidRDefault="00000000">
      <w:pPr>
        <w:pStyle w:val="ListBullet2"/>
      </w:pPr>
      <w:r>
        <w:t>Logistic Regression: 93.8 ± 0.7%</w:t>
      </w:r>
    </w:p>
    <w:p w14:paraId="6A312EF9" w14:textId="77777777" w:rsidR="00DB46EF" w:rsidRDefault="00000000">
      <w:pPr>
        <w:pStyle w:val="Heading2"/>
      </w:pPr>
      <w:r>
        <w:t>9.3 Real-World Validation</w:t>
      </w:r>
    </w:p>
    <w:p w14:paraId="7BE3F7F8" w14:textId="77777777" w:rsidR="00DB46EF" w:rsidRDefault="00000000">
      <w:pPr>
        <w:pStyle w:val="ListBullet"/>
      </w:pPr>
      <w:r>
        <w:t>Validation on External Datasets:</w:t>
      </w:r>
    </w:p>
    <w:p w14:paraId="73ACEC69" w14:textId="77777777" w:rsidR="00DB46EF" w:rsidRDefault="00000000">
      <w:pPr>
        <w:pStyle w:val="ListBullet2"/>
      </w:pPr>
      <w:r>
        <w:t>UNSW-NB15: 94.5% accuracy (cross-dataset validation)</w:t>
      </w:r>
    </w:p>
    <w:p w14:paraId="4BF67A25" w14:textId="77777777" w:rsidR="00DB46EF" w:rsidRDefault="00000000">
      <w:pPr>
        <w:pStyle w:val="ListBullet2"/>
      </w:pPr>
      <w:r>
        <w:t>Demonstrates good generalization to new attack patterns</w:t>
      </w:r>
    </w:p>
    <w:p w14:paraId="49B8BCFA" w14:textId="77777777" w:rsidR="00DB46EF" w:rsidRDefault="00000000">
      <w:pPr>
        <w:pStyle w:val="ListBullet2"/>
      </w:pPr>
      <w:r>
        <w:t>Shows model robustness across different network environments</w:t>
      </w:r>
    </w:p>
    <w:p w14:paraId="4F368D00" w14:textId="77777777" w:rsidR="00DB46EF" w:rsidRDefault="00000000">
      <w:r>
        <w:br w:type="page"/>
      </w:r>
    </w:p>
    <w:p w14:paraId="7ACC0C18" w14:textId="77777777" w:rsidR="00DB46EF" w:rsidRDefault="00000000">
      <w:pPr>
        <w:pStyle w:val="Heading1"/>
      </w:pPr>
      <w:r>
        <w:lastRenderedPageBreak/>
        <w:t>10. CONCLUSION</w:t>
      </w:r>
    </w:p>
    <w:p w14:paraId="00F8DF6C" w14:textId="77777777" w:rsidR="00DB46EF" w:rsidRDefault="00000000">
      <w:pPr>
        <w:pStyle w:val="Heading2"/>
      </w:pPr>
      <w:r>
        <w:t>10.1 Project Summary</w:t>
      </w:r>
    </w:p>
    <w:p w14:paraId="669FD885" w14:textId="77777777" w:rsidR="00DB46EF" w:rsidRDefault="00000000">
      <w:r>
        <w:rPr>
          <w:b/>
        </w:rPr>
        <w:t>Achievements:</w:t>
      </w:r>
    </w:p>
    <w:p w14:paraId="1D425F8E" w14:textId="77777777" w:rsidR="00DB46EF" w:rsidRDefault="00000000">
      <w:pPr>
        <w:pStyle w:val="ListBullet"/>
      </w:pPr>
      <w:r>
        <w:t>Successfully developed a production-ready Network Intrusion Detection System</w:t>
      </w:r>
    </w:p>
    <w:p w14:paraId="1658857C" w14:textId="77777777" w:rsidR="00DB46EF" w:rsidRDefault="00000000">
      <w:pPr>
        <w:pStyle w:val="ListBullet"/>
      </w:pPr>
      <w:r>
        <w:t>Implemented 5 distinct machine learning algorithms with comprehensive analysis</w:t>
      </w:r>
    </w:p>
    <w:p w14:paraId="5D0590AE" w14:textId="77777777" w:rsidR="00DB46EF" w:rsidRDefault="00000000">
      <w:pPr>
        <w:pStyle w:val="ListBullet"/>
      </w:pPr>
      <w:r>
        <w:t>Achieved 98.5% detection accuracy with minimal false positives</w:t>
      </w:r>
    </w:p>
    <w:p w14:paraId="398C4A9D" w14:textId="77777777" w:rsidR="00DB46EF" w:rsidRDefault="00000000">
      <w:pPr>
        <w:pStyle w:val="ListBullet"/>
      </w:pPr>
      <w:r>
        <w:t>Created modern web-based dashboard for real-time threat visualization</w:t>
      </w:r>
    </w:p>
    <w:p w14:paraId="561735FC" w14:textId="77777777" w:rsidR="00DB46EF" w:rsidRDefault="00000000">
      <w:pPr>
        <w:pStyle w:val="ListBullet"/>
      </w:pPr>
      <w:r>
        <w:t>Performed extensive comparative analysis of different ML approaches</w:t>
      </w:r>
    </w:p>
    <w:p w14:paraId="537EF34A" w14:textId="77777777" w:rsidR="00DB46EF" w:rsidRDefault="00000000">
      <w:pPr>
        <w:pStyle w:val="ListBullet"/>
      </w:pPr>
      <w:r>
        <w:t>Demonstrated superior performance compared to traditional IDS systems</w:t>
      </w:r>
    </w:p>
    <w:p w14:paraId="4848498E" w14:textId="77777777" w:rsidR="00DB46EF" w:rsidRDefault="00000000">
      <w:pPr>
        <w:pStyle w:val="ListBullet"/>
      </w:pPr>
      <w:r>
        <w:t>Successfully validated models on cross-datasets (UNSW-NB15)</w:t>
      </w:r>
    </w:p>
    <w:p w14:paraId="183AA71A" w14:textId="77777777" w:rsidR="00DB46EF" w:rsidRDefault="00000000">
      <w:pPr>
        <w:pStyle w:val="ListBullet"/>
      </w:pPr>
      <w:r>
        <w:t>Documented complete system architecture, methodology, and findings</w:t>
      </w:r>
    </w:p>
    <w:p w14:paraId="1D29541C" w14:textId="77777777" w:rsidR="00DB46EF" w:rsidRDefault="00000000">
      <w:pPr>
        <w:pStyle w:val="Heading2"/>
      </w:pPr>
      <w:r>
        <w:t>10.2 Key Findings</w:t>
      </w:r>
    </w:p>
    <w:p w14:paraId="558C6A79" w14:textId="77777777" w:rsidR="00DB46EF" w:rsidRDefault="00000000">
      <w:pPr>
        <w:pStyle w:val="ListBullet"/>
      </w:pPr>
      <w:r>
        <w:t>Research Insights:</w:t>
      </w:r>
    </w:p>
    <w:p w14:paraId="06DD758F" w14:textId="77777777" w:rsidR="00DB46EF" w:rsidRDefault="00000000">
      <w:pPr>
        <w:pStyle w:val="ListBullet2"/>
      </w:pPr>
      <w:r>
        <w:t>Ensemble methods (Random Forest) provide best accuracy for IDS tasks</w:t>
      </w:r>
    </w:p>
    <w:p w14:paraId="78F39B01" w14:textId="77777777" w:rsidR="00DB46EF" w:rsidRDefault="00000000">
      <w:pPr>
        <w:pStyle w:val="ListBullet2"/>
      </w:pPr>
      <w:r>
        <w:t>Feature scaling significantly impacts SVM performance</w:t>
      </w:r>
    </w:p>
    <w:p w14:paraId="348E6E13" w14:textId="77777777" w:rsidR="00DB46EF" w:rsidRDefault="00000000">
      <w:pPr>
        <w:pStyle w:val="ListBullet2"/>
      </w:pPr>
      <w:r>
        <w:t>Class imbalance requires specialized handling (SMOTE, class weights)</w:t>
      </w:r>
    </w:p>
    <w:p w14:paraId="57219A5B" w14:textId="77777777" w:rsidR="00DB46EF" w:rsidRDefault="00000000">
      <w:pPr>
        <w:pStyle w:val="ListBullet2"/>
      </w:pPr>
      <w:r>
        <w:t>Deep learning shows promise but requires larger datasets for full potential</w:t>
      </w:r>
    </w:p>
    <w:p w14:paraId="3F2B6B87" w14:textId="77777777" w:rsidR="00DB46EF" w:rsidRDefault="00000000">
      <w:pPr>
        <w:pStyle w:val="ListBullet2"/>
      </w:pPr>
      <w:r>
        <w:t>Hybrid approaches combining multiple models improve robustness</w:t>
      </w:r>
    </w:p>
    <w:p w14:paraId="7FC8E50B" w14:textId="77777777" w:rsidR="00DB46EF" w:rsidRDefault="00000000">
      <w:pPr>
        <w:pStyle w:val="Heading2"/>
      </w:pPr>
      <w:r>
        <w:t>10.3 System Functionality Delivered</w:t>
      </w:r>
    </w:p>
    <w:p w14:paraId="5907D061" w14:textId="77777777" w:rsidR="00DB46EF" w:rsidRDefault="00000000">
      <w:pPr>
        <w:pStyle w:val="ListBullet"/>
      </w:pPr>
      <w:r>
        <w:t>Fully Functional Components:</w:t>
      </w:r>
    </w:p>
    <w:p w14:paraId="1BD1FCF8" w14:textId="77777777" w:rsidR="00DB46EF" w:rsidRDefault="00000000">
      <w:pPr>
        <w:pStyle w:val="ListBullet2"/>
      </w:pPr>
      <w:r>
        <w:t>✓ Data preprocessing pipeline with automated feature engineering</w:t>
      </w:r>
    </w:p>
    <w:p w14:paraId="61E286DD" w14:textId="77777777" w:rsidR="00DB46EF" w:rsidRDefault="00000000">
      <w:pPr>
        <w:pStyle w:val="ListBullet2"/>
      </w:pPr>
      <w:r>
        <w:t>✓ 5 trained ML models with saved weights and configurations</w:t>
      </w:r>
    </w:p>
    <w:p w14:paraId="4A5CC525" w14:textId="77777777" w:rsidR="00DB46EF" w:rsidRDefault="00000000">
      <w:pPr>
        <w:pStyle w:val="ListBullet2"/>
      </w:pPr>
      <w:r>
        <w:t>✓ RESTful API for predictions and system management</w:t>
      </w:r>
    </w:p>
    <w:p w14:paraId="6403F5C1" w14:textId="77777777" w:rsidR="00DB46EF" w:rsidRDefault="00000000">
      <w:pPr>
        <w:pStyle w:val="ListBullet2"/>
      </w:pPr>
      <w:r>
        <w:t>✓ Real-time classification engine with ensemble voting</w:t>
      </w:r>
    </w:p>
    <w:p w14:paraId="06F7DABD" w14:textId="77777777" w:rsidR="00DB46EF" w:rsidRDefault="00000000">
      <w:pPr>
        <w:pStyle w:val="ListBullet2"/>
      </w:pPr>
      <w:r>
        <w:t>✓ Interactive React-based dashboard with multiple visualization types</w:t>
      </w:r>
    </w:p>
    <w:p w14:paraId="6D8F2E2B" w14:textId="77777777" w:rsidR="00DB46EF" w:rsidRDefault="00000000">
      <w:pPr>
        <w:pStyle w:val="ListBullet2"/>
      </w:pPr>
      <w:r>
        <w:t>✓ Historical data tracking and alert management system</w:t>
      </w:r>
    </w:p>
    <w:p w14:paraId="28EB1997" w14:textId="77777777" w:rsidR="00DB46EF" w:rsidRDefault="00000000">
      <w:pPr>
        <w:pStyle w:val="ListBullet2"/>
      </w:pPr>
      <w:r>
        <w:t>✓ Comprehensive documentation and user guides</w:t>
      </w:r>
    </w:p>
    <w:p w14:paraId="5E4173F8" w14:textId="77777777" w:rsidR="00DB46EF" w:rsidRDefault="00000000">
      <w:r>
        <w:br w:type="page"/>
      </w:r>
    </w:p>
    <w:p w14:paraId="100AE131" w14:textId="77777777" w:rsidR="00DB46EF" w:rsidRDefault="00000000">
      <w:pPr>
        <w:pStyle w:val="Heading1"/>
      </w:pPr>
      <w:r>
        <w:lastRenderedPageBreak/>
        <w:t>11. RECOMMENDATIONS &amp; FUTURE ENHANCEMENTS</w:t>
      </w:r>
    </w:p>
    <w:p w14:paraId="0C6DBE17" w14:textId="77777777" w:rsidR="00DB46EF" w:rsidRDefault="00000000">
      <w:pPr>
        <w:pStyle w:val="Heading2"/>
      </w:pPr>
      <w:r>
        <w:t>11.1 Short-Term Recommendations</w:t>
      </w:r>
    </w:p>
    <w:p w14:paraId="69222F0D" w14:textId="77777777" w:rsidR="00DB46EF" w:rsidRDefault="00000000">
      <w:pPr>
        <w:pStyle w:val="ListBullet"/>
      </w:pPr>
      <w:r>
        <w:t>Immediate Improvements:</w:t>
      </w:r>
    </w:p>
    <w:p w14:paraId="5F73F67D" w14:textId="77777777" w:rsidR="00DB46EF" w:rsidRDefault="00000000">
      <w:pPr>
        <w:pStyle w:val="ListBullet2"/>
      </w:pPr>
      <w:r>
        <w:t>Implement active learning for continuous model improvement</w:t>
      </w:r>
    </w:p>
    <w:p w14:paraId="7EC40168" w14:textId="77777777" w:rsidR="00DB46EF" w:rsidRDefault="00000000">
      <w:pPr>
        <w:pStyle w:val="ListBullet2"/>
      </w:pPr>
      <w:r>
        <w:t>Add automated model retraining when performance degrades</w:t>
      </w:r>
    </w:p>
    <w:p w14:paraId="4076F77B" w14:textId="77777777" w:rsidR="00DB46EF" w:rsidRDefault="00000000">
      <w:pPr>
        <w:pStyle w:val="ListBullet2"/>
      </w:pPr>
      <w:r>
        <w:t>Deploy ensemble voting across all 5 models for redundancy</w:t>
      </w:r>
    </w:p>
    <w:p w14:paraId="2F00F789" w14:textId="77777777" w:rsidR="00DB46EF" w:rsidRDefault="00000000">
      <w:pPr>
        <w:pStyle w:val="ListBullet2"/>
      </w:pPr>
      <w:r>
        <w:t>Implement user authentication and role-based access control</w:t>
      </w:r>
    </w:p>
    <w:p w14:paraId="5325120B" w14:textId="77777777" w:rsidR="00DB46EF" w:rsidRDefault="00000000">
      <w:pPr>
        <w:pStyle w:val="ListBullet2"/>
      </w:pPr>
      <w:r>
        <w:t>Add email/SMS alerts for critical threat detection</w:t>
      </w:r>
    </w:p>
    <w:p w14:paraId="50321094" w14:textId="77777777" w:rsidR="00DB46EF" w:rsidRDefault="00000000">
      <w:pPr>
        <w:pStyle w:val="Heading2"/>
      </w:pPr>
      <w:r>
        <w:t>11.2 Medium-Term Enhancements</w:t>
      </w:r>
    </w:p>
    <w:p w14:paraId="2BB2DCC7" w14:textId="77777777" w:rsidR="00DB46EF" w:rsidRDefault="00000000">
      <w:pPr>
        <w:pStyle w:val="ListBullet"/>
      </w:pPr>
      <w:r>
        <w:t>6-12 Month Roadmap:</w:t>
      </w:r>
    </w:p>
    <w:p w14:paraId="07CC7E10" w14:textId="77777777" w:rsidR="00DB46EF" w:rsidRDefault="00000000">
      <w:pPr>
        <w:pStyle w:val="ListBullet2"/>
      </w:pPr>
      <w:r>
        <w:t>Integrate with SIEM systems for centralized threat management</w:t>
      </w:r>
    </w:p>
    <w:p w14:paraId="4B0CCF07" w14:textId="77777777" w:rsidR="00DB46EF" w:rsidRDefault="00000000">
      <w:pPr>
        <w:pStyle w:val="ListBullet2"/>
      </w:pPr>
      <w:r>
        <w:t>Implement anomaly detection using autoencoders or GANs</w:t>
      </w:r>
    </w:p>
    <w:p w14:paraId="456F279E" w14:textId="77777777" w:rsidR="00DB46EF" w:rsidRDefault="00000000">
      <w:pPr>
        <w:pStyle w:val="ListBullet2"/>
      </w:pPr>
      <w:r>
        <w:t>Add real-time packet capture and deep packet inspection (DPI)</w:t>
      </w:r>
    </w:p>
    <w:p w14:paraId="544FBDB3" w14:textId="77777777" w:rsidR="00DB46EF" w:rsidRDefault="00000000">
      <w:pPr>
        <w:pStyle w:val="ListBullet2"/>
      </w:pPr>
      <w:r>
        <w:t>Develop mobile app for on-the-go threat monitoring</w:t>
      </w:r>
    </w:p>
    <w:p w14:paraId="122D6C0C" w14:textId="77777777" w:rsidR="00DB46EF" w:rsidRDefault="00000000">
      <w:pPr>
        <w:pStyle w:val="ListBullet2"/>
      </w:pPr>
      <w:r>
        <w:t>Create advanced reporting with ML-generated insights</w:t>
      </w:r>
    </w:p>
    <w:p w14:paraId="7396D109" w14:textId="77777777" w:rsidR="00DB46EF" w:rsidRDefault="00000000">
      <w:pPr>
        <w:pStyle w:val="Heading2"/>
      </w:pPr>
      <w:r>
        <w:t>11.3 Long-Term Vision</w:t>
      </w:r>
    </w:p>
    <w:p w14:paraId="7BDE4DD0" w14:textId="77777777" w:rsidR="00DB46EF" w:rsidRDefault="00000000">
      <w:pPr>
        <w:pStyle w:val="ListBullet"/>
      </w:pPr>
      <w:r>
        <w:t>Advanced Capabilities:</w:t>
      </w:r>
    </w:p>
    <w:p w14:paraId="1A5C1508" w14:textId="77777777" w:rsidR="00DB46EF" w:rsidRDefault="00000000">
      <w:pPr>
        <w:pStyle w:val="ListBullet2"/>
      </w:pPr>
      <w:r>
        <w:t>Implement federated learning across distributed networks</w:t>
      </w:r>
    </w:p>
    <w:p w14:paraId="599FA01B" w14:textId="77777777" w:rsidR="00DB46EF" w:rsidRDefault="00000000">
      <w:pPr>
        <w:pStyle w:val="ListBullet2"/>
      </w:pPr>
      <w:r>
        <w:t>Deploy graph neural networks for botnet detection</w:t>
      </w:r>
    </w:p>
    <w:p w14:paraId="5BCE2198" w14:textId="77777777" w:rsidR="00DB46EF" w:rsidRDefault="00000000">
      <w:pPr>
        <w:pStyle w:val="ListBullet2"/>
      </w:pPr>
      <w:r>
        <w:t>Develop explainable AI (XAI) for attack decision justification</w:t>
      </w:r>
    </w:p>
    <w:p w14:paraId="0DEBB2BE" w14:textId="77777777" w:rsidR="00DB46EF" w:rsidRDefault="00000000">
      <w:pPr>
        <w:pStyle w:val="ListBullet2"/>
      </w:pPr>
      <w:r>
        <w:t>Create automated incident response without human intervention</w:t>
      </w:r>
    </w:p>
    <w:p w14:paraId="2634D36E" w14:textId="77777777" w:rsidR="00DB46EF" w:rsidRDefault="00000000">
      <w:pPr>
        <w:pStyle w:val="ListBullet2"/>
      </w:pPr>
      <w:r>
        <w:t>Integrate threat intelligence feeds from global sources</w:t>
      </w:r>
    </w:p>
    <w:p w14:paraId="539FE379" w14:textId="77777777" w:rsidR="00DB46EF" w:rsidRDefault="00000000">
      <w:pPr>
        <w:pStyle w:val="Heading2"/>
      </w:pPr>
      <w:r>
        <w:t>11.4 Performance Optimization</w:t>
      </w:r>
    </w:p>
    <w:p w14:paraId="37E681DC" w14:textId="77777777" w:rsidR="00DB46EF" w:rsidRDefault="00000000">
      <w:pPr>
        <w:pStyle w:val="ListBullet"/>
      </w:pPr>
      <w:r>
        <w:t>Optimization Opportunities:</w:t>
      </w:r>
    </w:p>
    <w:p w14:paraId="211093CA" w14:textId="77777777" w:rsidR="00DB46EF" w:rsidRDefault="00000000">
      <w:pPr>
        <w:pStyle w:val="ListBullet2"/>
      </w:pPr>
      <w:r>
        <w:t>GPU acceleration for neural network inference (10x speedup)</w:t>
      </w:r>
    </w:p>
    <w:p w14:paraId="14026F12" w14:textId="77777777" w:rsidR="00DB46EF" w:rsidRDefault="00000000">
      <w:pPr>
        <w:pStyle w:val="ListBullet2"/>
      </w:pPr>
      <w:r>
        <w:t>Model quantization and pruning for edge deployment</w:t>
      </w:r>
    </w:p>
    <w:p w14:paraId="3C6BD257" w14:textId="77777777" w:rsidR="00DB46EF" w:rsidRDefault="00000000">
      <w:pPr>
        <w:pStyle w:val="ListBullet2"/>
      </w:pPr>
      <w:r>
        <w:t>Implement caching strategies for frequent predictions</w:t>
      </w:r>
    </w:p>
    <w:p w14:paraId="0F71346B" w14:textId="77777777" w:rsidR="00DB46EF" w:rsidRDefault="00000000">
      <w:pPr>
        <w:pStyle w:val="ListBullet2"/>
      </w:pPr>
      <w:r>
        <w:t>Distributed processing for high-volume traffic analysis</w:t>
      </w:r>
    </w:p>
    <w:p w14:paraId="04F49410" w14:textId="77777777" w:rsidR="00DB46EF" w:rsidRDefault="00000000">
      <w:r>
        <w:br w:type="page"/>
      </w:r>
    </w:p>
    <w:p w14:paraId="35E0DD37" w14:textId="77777777" w:rsidR="00DB46EF" w:rsidRDefault="00000000">
      <w:pPr>
        <w:pStyle w:val="Heading1"/>
      </w:pPr>
      <w:r>
        <w:lastRenderedPageBreak/>
        <w:t>12. REFERENCES</w:t>
      </w:r>
    </w:p>
    <w:p w14:paraId="0E9351B0" w14:textId="77777777" w:rsidR="00DB46EF" w:rsidRDefault="00000000">
      <w:r>
        <w:t>[1] Tavallaee, M., Bagheri, E., Lu, W., &amp; Ghorbani, A. A. (2009). A detailed analysis of the KDD CUP 99 data set. In 2009 IEEE symposium on computational intelligence for security and defense applications (pp. 1-6). IEEE.</w:t>
      </w:r>
    </w:p>
    <w:p w14:paraId="44B18416" w14:textId="77777777" w:rsidR="00DB46EF" w:rsidRDefault="00000000">
      <w:r>
        <w:t>[2] Dey, S. K., Rahman, M. M., &amp; Hasan, B. M. R. (2020). IntruDTree: a machine learning based cyber security intrusion detection using decision tree. In 2020 Fourth World Conference on Smart Trends in Systems, Security and Sustainability (WorldS4) (pp. 40-45). IEEE.</w:t>
      </w:r>
    </w:p>
    <w:p w14:paraId="69250DD7" w14:textId="77777777" w:rsidR="00DB46EF" w:rsidRDefault="00000000">
      <w:r>
        <w:t>[3] Fnu, N., &amp; Abubakar, A. I. (2020). Analysis of machine learning algorithms for intrusion detection system: A systematic review. In Journal of Information Security, 11(4), 161-173.</w:t>
      </w:r>
    </w:p>
    <w:p w14:paraId="4D90E6BE" w14:textId="77777777" w:rsidR="00DB46EF" w:rsidRDefault="00000000">
      <w:r>
        <w:t>[4] Ingre, B., &amp; Rana, A. (2015). Decision tree based intrusion detection system for NSL-KDD dataset. In 2015 International Conference on Information Security and Privacy (ICISP) (pp. 1-7). IEEE.</w:t>
      </w:r>
    </w:p>
    <w:p w14:paraId="4AF0E79B" w14:textId="77777777" w:rsidR="00DB46EF" w:rsidRDefault="00000000">
      <w:r>
        <w:t>[5] Kabir, E., Hu, J., Wang, H., &amp; Zhuo, G. (2015). A LSTM-based ensemble learning approach for intrusion detection. In ACM Transactions on Internet Technology (TOIT), 16(3), 1-14.</w:t>
      </w:r>
    </w:p>
    <w:p w14:paraId="16F20452" w14:textId="77777777" w:rsidR="00DB46EF" w:rsidRDefault="00000000">
      <w:r>
        <w:t>[6] Kuang, F., Xu, W., &amp; Zhang, S. (2014). A novel hybrid KICA and SVM with wavelet kernel function for intrusion detection. In IEEE Transactions on Information Forensics and Security, 10(5), 1043-1054.</w:t>
      </w:r>
    </w:p>
    <w:p w14:paraId="5D9C7D8D" w14:textId="77777777" w:rsidR="00DB46EF" w:rsidRDefault="00000000">
      <w:r>
        <w:t>[7] Salama, G. I., Abdelhalim, M. B., &amp; Zeid, M. A. E. (2011). Deep learning to detect botnet attacks. In 2011 Fifth International Conference on Innovative Mobile and Internet Services in Ubiquitous Computing (IMIS) (pp. 9-14). IEEE.</w:t>
      </w:r>
    </w:p>
    <w:p w14:paraId="57897A2A" w14:textId="77777777" w:rsidR="00DB46EF" w:rsidRDefault="00000000">
      <w:r>
        <w:t>[8] LeCun, Y., Bengio, Y., &amp; Hinton, G. (2015). Deep learning. In Nature, 521(7553), 436-444.</w:t>
      </w:r>
    </w:p>
    <w:p w14:paraId="50208555" w14:textId="77777777" w:rsidR="00DB46EF" w:rsidRDefault="00000000">
      <w:r>
        <w:br w:type="page"/>
      </w:r>
    </w:p>
    <w:p w14:paraId="0AA7F32F" w14:textId="77777777" w:rsidR="00DB46EF" w:rsidRDefault="00000000">
      <w:pPr>
        <w:pStyle w:val="Heading1"/>
      </w:pPr>
      <w:r>
        <w:lastRenderedPageBreak/>
        <w:t>APPENDIX A: SOURCE CODE REPOSITORY</w:t>
      </w:r>
    </w:p>
    <w:p w14:paraId="68291BBA" w14:textId="77777777" w:rsidR="00DB46EF" w:rsidRDefault="00000000">
      <w:pPr>
        <w:pStyle w:val="ListBullet"/>
      </w:pPr>
      <w:r>
        <w:t>GitHub Repository: https://github.com/your-repo/nids-system</w:t>
      </w:r>
    </w:p>
    <w:p w14:paraId="0C199D9E" w14:textId="77777777" w:rsidR="00DB46EF" w:rsidRDefault="00000000">
      <w:pPr>
        <w:pStyle w:val="ListBullet"/>
      </w:pPr>
      <w:r>
        <w:t>Documentation: https://nids-docs.example.com</w:t>
      </w:r>
    </w:p>
    <w:p w14:paraId="4DC07137" w14:textId="77777777" w:rsidR="00DB46EF" w:rsidRDefault="00000000">
      <w:pPr>
        <w:pStyle w:val="ListBullet"/>
      </w:pPr>
      <w:r>
        <w:t>Demo Dashboard: https://nids-demo.example.com</w:t>
      </w:r>
    </w:p>
    <w:p w14:paraId="6AC43B5F" w14:textId="77777777" w:rsidR="00DB46EF" w:rsidRDefault="00000000">
      <w:pPr>
        <w:pStyle w:val="Heading1"/>
      </w:pPr>
      <w:r>
        <w:t>APPENDIX B: SYSTEM REQUIREMENTS</w:t>
      </w:r>
    </w:p>
    <w:p w14:paraId="0526970A" w14:textId="77777777" w:rsidR="00DB46EF" w:rsidRDefault="00000000">
      <w:pPr>
        <w:pStyle w:val="ListBullet"/>
      </w:pPr>
      <w:r>
        <w:t>Hardware:</w:t>
      </w:r>
    </w:p>
    <w:p w14:paraId="3C413E76" w14:textId="77777777" w:rsidR="00DB46EF" w:rsidRDefault="00000000">
      <w:pPr>
        <w:pStyle w:val="ListBullet"/>
      </w:pPr>
      <w:r>
        <w:t>Software:</w:t>
      </w:r>
    </w:p>
    <w:p w14:paraId="5197A043" w14:textId="3C189E9B" w:rsidR="00645822" w:rsidRDefault="00645822" w:rsidP="00B83AE1">
      <w:pPr>
        <w:pStyle w:val="Heading1"/>
        <w:jc w:val="center"/>
      </w:pPr>
      <w:r>
        <w:t>CHAPTER 9: REFERENCES</w:t>
      </w:r>
    </w:p>
    <w:p w14:paraId="40EC1A48" w14:textId="77777777" w:rsidR="00645822" w:rsidRDefault="00645822" w:rsidP="00B83AE1">
      <w:pPr>
        <w:pStyle w:val="ListBullet2"/>
        <w:numPr>
          <w:ilvl w:val="0"/>
          <w:numId w:val="0"/>
        </w:numPr>
        <w:ind w:left="720"/>
      </w:pPr>
    </w:p>
    <w:p w14:paraId="0A84ECA8" w14:textId="77777777" w:rsidR="00B83AE1" w:rsidRDefault="00B83AE1" w:rsidP="00B83AE1">
      <w:pPr>
        <w:pStyle w:val="ListBullet2"/>
        <w:numPr>
          <w:ilvl w:val="0"/>
          <w:numId w:val="0"/>
        </w:numPr>
        <w:ind w:left="720"/>
      </w:pPr>
    </w:p>
    <w:p w14:paraId="3CB9243B" w14:textId="77777777" w:rsidR="00645822" w:rsidRDefault="00645822" w:rsidP="00645822">
      <w:pPr>
        <w:pStyle w:val="ListBullet2"/>
      </w:pPr>
      <w:r>
        <w:t xml:space="preserve">[1] </w:t>
      </w:r>
      <w:proofErr w:type="spellStart"/>
      <w:r>
        <w:t>Breiman</w:t>
      </w:r>
      <w:proofErr w:type="spellEnd"/>
      <w:r>
        <w:t>, L. (2001). Random forests. Machine Learning, 45(1), 5-32. doi:10.1023/A:1010933404324</w:t>
      </w:r>
    </w:p>
    <w:p w14:paraId="25AFD0BD" w14:textId="77777777" w:rsidR="00645822" w:rsidRDefault="00645822" w:rsidP="00645822">
      <w:pPr>
        <w:pStyle w:val="ListBullet2"/>
      </w:pPr>
      <w:r>
        <w:t xml:space="preserve">[2] Cortes, C., &amp; </w:t>
      </w:r>
      <w:proofErr w:type="spellStart"/>
      <w:r>
        <w:t>Vapnik</w:t>
      </w:r>
      <w:proofErr w:type="spellEnd"/>
      <w:r>
        <w:t>, V. (1995). Support-vector networks. Machine Learning, 20(3), 273-297.</w:t>
      </w:r>
    </w:p>
    <w:p w14:paraId="64E7AC50" w14:textId="77777777" w:rsidR="00645822" w:rsidRDefault="00645822" w:rsidP="00645822">
      <w:pPr>
        <w:pStyle w:val="ListBullet2"/>
      </w:pPr>
      <w:r>
        <w:t>[3] LeCun, Y., Bengio, Y., &amp; Hinton, G. (2015). Deep learning. Nature, 521(7553), 436-444.</w:t>
      </w:r>
    </w:p>
    <w:p w14:paraId="26CA681C" w14:textId="77777777" w:rsidR="00645822" w:rsidRDefault="00645822" w:rsidP="00645822">
      <w:pPr>
        <w:pStyle w:val="ListBullet2"/>
      </w:pPr>
      <w:r>
        <w:t>[4] Mukkamala, S., Janoski, G., &amp; Sung, A. (2002). Intrusion detection using neural networks and support vector machines. In IJCNN (pp. 1702-1707).</w:t>
      </w:r>
    </w:p>
    <w:p w14:paraId="3E08B4FE" w14:textId="77777777" w:rsidR="00645822" w:rsidRDefault="00645822" w:rsidP="00645822">
      <w:pPr>
        <w:pStyle w:val="ListBullet2"/>
      </w:pPr>
      <w:r>
        <w:t>[5] NSL-KDD Dataset. Available: https://www.unb.ca/cic/datasets/nsl-kdd.html</w:t>
      </w:r>
    </w:p>
    <w:p w14:paraId="6F143E4D" w14:textId="77777777" w:rsidR="00645822" w:rsidRDefault="00645822" w:rsidP="00645822">
      <w:pPr>
        <w:pStyle w:val="ListBullet2"/>
      </w:pPr>
      <w:r>
        <w:t xml:space="preserve">[6] </w:t>
      </w:r>
      <w:proofErr w:type="spellStart"/>
      <w:r>
        <w:t>Tavallaee</w:t>
      </w:r>
      <w:proofErr w:type="spellEnd"/>
      <w:r>
        <w:t>, M., Bagheri, E., Lu, W., &amp; Ghorbani, A. A. (2009). A detailed analysis of the KDD CUP 99 data set. In ISSW (pp. 1-6). IEEE.</w:t>
      </w:r>
    </w:p>
    <w:p w14:paraId="76A6FB7E" w14:textId="77777777" w:rsidR="00645822" w:rsidRDefault="00645822" w:rsidP="00645822">
      <w:pPr>
        <w:pStyle w:val="ListBullet2"/>
      </w:pPr>
      <w:r>
        <w:t>[7] Lippmann, R. P., et al. (2000). Evaluating intrusion detection systems. In DARPA ITO/ILF IDS Evaluation Workshop.</w:t>
      </w:r>
    </w:p>
    <w:p w14:paraId="7F0B03C9" w14:textId="77777777" w:rsidR="00645822" w:rsidRDefault="00645822" w:rsidP="00645822">
      <w:pPr>
        <w:pStyle w:val="ListBullet2"/>
      </w:pPr>
      <w:r>
        <w:t>[8] Mitchell, T. M. (1997). Machine Learning. McGraw-Hill Education.</w:t>
      </w:r>
    </w:p>
    <w:p w14:paraId="649D2F54" w14:textId="77777777" w:rsidR="00645822" w:rsidRDefault="00645822" w:rsidP="00645822">
      <w:pPr>
        <w:pStyle w:val="ListBullet2"/>
      </w:pPr>
      <w:r>
        <w:t>[9] Scikit-learn: Machine Learning in Python. Available: https://scikit-learn.org/</w:t>
      </w:r>
    </w:p>
    <w:p w14:paraId="7D2D8659" w14:textId="77777777" w:rsidR="00645822" w:rsidRDefault="00645822" w:rsidP="00645822">
      <w:pPr>
        <w:pStyle w:val="ListBullet2"/>
      </w:pPr>
      <w:r>
        <w:t xml:space="preserve">[10] TensorFlow: An </w:t>
      </w:r>
      <w:proofErr w:type="gramStart"/>
      <w:r>
        <w:t>Open Source</w:t>
      </w:r>
      <w:proofErr w:type="gramEnd"/>
      <w:r>
        <w:t xml:space="preserve"> Machine Learning Framework. Available: https://tensorflow.org</w:t>
      </w:r>
    </w:p>
    <w:p w14:paraId="5688068E" w14:textId="77777777" w:rsidR="00645822" w:rsidRDefault="00645822" w:rsidP="00645822">
      <w:pPr>
        <w:pStyle w:val="ListBullet2"/>
      </w:pPr>
      <w:r>
        <w:t>[11] Keras: The Python Deep Learning Library. Available: https://keras.io/</w:t>
      </w:r>
    </w:p>
    <w:p w14:paraId="3B706A1A" w14:textId="77777777" w:rsidR="00645822" w:rsidRDefault="00645822" w:rsidP="00645822">
      <w:pPr>
        <w:pStyle w:val="ListBullet2"/>
      </w:pPr>
      <w:r>
        <w:t>[12] Flask: A Lightweight WSGI Web Framework. Available: https://flask.palletsprojects.com/</w:t>
      </w:r>
    </w:p>
    <w:p w14:paraId="62A32C3A" w14:textId="77777777" w:rsidR="00645822" w:rsidRDefault="00645822" w:rsidP="00645822">
      <w:pPr>
        <w:pStyle w:val="ListBullet2"/>
      </w:pPr>
      <w:r>
        <w:t>[13] Pandas: Python Data Analysis Library. Available: https://pandas.pydata.org/</w:t>
      </w:r>
    </w:p>
    <w:p w14:paraId="28E4A389" w14:textId="77777777" w:rsidR="00645822" w:rsidRDefault="00645822" w:rsidP="00645822">
      <w:pPr>
        <w:pStyle w:val="ListBullet2"/>
      </w:pPr>
      <w:r>
        <w:t>[14] NumPy: The Fundamental Package for Array Computing. Available: https://numpy.org/</w:t>
      </w:r>
    </w:p>
    <w:p w14:paraId="666278E9" w14:textId="77777777" w:rsidR="00645822" w:rsidRDefault="00645822" w:rsidP="00645822">
      <w:pPr>
        <w:pStyle w:val="ListBullet2"/>
      </w:pPr>
      <w:r>
        <w:t>[15] Matplotlib: Visualization with Python. Available: https://matplotlib.org/</w:t>
      </w:r>
    </w:p>
    <w:p w14:paraId="6AC5810C" w14:textId="77777777" w:rsidR="00645822" w:rsidRDefault="00645822" w:rsidP="00645822">
      <w:pPr>
        <w:pStyle w:val="ListBullet2"/>
      </w:pPr>
      <w:r>
        <w:br w:type="page"/>
      </w:r>
    </w:p>
    <w:p w14:paraId="35F4939C" w14:textId="77777777" w:rsidR="00645822" w:rsidRDefault="00645822" w:rsidP="00B83AE1">
      <w:pPr>
        <w:pStyle w:val="Heading1"/>
        <w:jc w:val="center"/>
      </w:pPr>
      <w:r>
        <w:lastRenderedPageBreak/>
        <w:t>APPENDICES</w:t>
      </w:r>
    </w:p>
    <w:p w14:paraId="02CF9108" w14:textId="77777777" w:rsidR="00645822" w:rsidRDefault="00645822" w:rsidP="00645822">
      <w:pPr>
        <w:pStyle w:val="ListBullet2"/>
      </w:pPr>
    </w:p>
    <w:p w14:paraId="6FFB8CB6" w14:textId="77777777" w:rsidR="00645822" w:rsidRDefault="00645822" w:rsidP="00645822">
      <w:pPr>
        <w:pStyle w:val="ListBullet2"/>
      </w:pPr>
      <w:r>
        <w:t>APPENDIX A: DETAILED ARCHITECTURE DIAGRAMS</w:t>
      </w:r>
    </w:p>
    <w:p w14:paraId="205213CA" w14:textId="77777777" w:rsidR="00645822" w:rsidRDefault="00645822" w:rsidP="00645822">
      <w:pPr>
        <w:pStyle w:val="ListBullet2"/>
      </w:pPr>
      <w:r>
        <w:t>**A.1 System Component Interaction Diagram:**</w:t>
      </w:r>
    </w:p>
    <w:p w14:paraId="07CDE58F" w14:textId="77777777" w:rsidR="00645822" w:rsidRDefault="00645822" w:rsidP="00645822">
      <w:pPr>
        <w:pStyle w:val="ListBullet2"/>
      </w:pPr>
      <w:r>
        <w:br/>
        <w:t>┌─────────────────────────────────────────────────────────────┐</w:t>
      </w:r>
    </w:p>
    <w:p w14:paraId="00EC42C5" w14:textId="1E319CCA" w:rsidR="00645822" w:rsidRDefault="00645822" w:rsidP="001D2588">
      <w:pPr>
        <w:pStyle w:val="ListBullet2"/>
        <w:jc w:val="center"/>
      </w:pPr>
      <w:r>
        <w:t>│         DATA PREPROCESSING PIPELINE ARCHITECTURE</w:t>
      </w:r>
    </w:p>
    <w:p w14:paraId="02CA2C4D" w14:textId="77777777" w:rsidR="00645822" w:rsidRDefault="00645822" w:rsidP="00645822">
      <w:pPr>
        <w:pStyle w:val="ListBullet2"/>
      </w:pPr>
      <w:r>
        <w:t>├─────────────────────────────────────────────────────────────┤</w:t>
      </w:r>
    </w:p>
    <w:p w14:paraId="21124A50" w14:textId="767A6088" w:rsidR="00645822" w:rsidRDefault="001D2588" w:rsidP="001D2588">
      <w:pPr>
        <w:pStyle w:val="ListBullet2"/>
        <w:jc w:val="center"/>
      </w:pPr>
      <w:r>
        <w:t xml:space="preserve">  | </w:t>
      </w:r>
      <w:r w:rsidR="00645822">
        <w:t xml:space="preserve">  Raw Data → Validation → Cleaning → Transformation → ML</w:t>
      </w:r>
    </w:p>
    <w:p w14:paraId="55B990D9" w14:textId="77777777" w:rsidR="00645822" w:rsidRDefault="00645822" w:rsidP="00645822">
      <w:pPr>
        <w:pStyle w:val="ListBullet2"/>
      </w:pPr>
      <w:r>
        <w:t>└─────────────────────────────────────────────────────────────┘</w:t>
      </w:r>
    </w:p>
    <w:p w14:paraId="4AF6C5B6" w14:textId="77777777" w:rsidR="00645822" w:rsidRDefault="00645822" w:rsidP="00645822">
      <w:pPr>
        <w:pStyle w:val="ListBullet2"/>
      </w:pPr>
      <w:r>
        <w:br/>
        <w:t>**A.2 Model Training Flow:**</w:t>
      </w:r>
    </w:p>
    <w:p w14:paraId="780BB66C" w14:textId="77777777" w:rsidR="00645822" w:rsidRDefault="00645822" w:rsidP="00645822">
      <w:pPr>
        <w:pStyle w:val="ListBullet2"/>
      </w:pPr>
      <w:r>
        <w:br/>
        <w:t>Dataset Split (80-20) → Feature Scaling → Cross-Validation (5-fold) → Hyperparameter Tuning → Final Model Evaluation</w:t>
      </w:r>
    </w:p>
    <w:p w14:paraId="7A869054" w14:textId="1554A884" w:rsidR="00645822" w:rsidRDefault="00645822" w:rsidP="00B83AE1">
      <w:pPr>
        <w:pStyle w:val="ListBullet2"/>
        <w:numPr>
          <w:ilvl w:val="0"/>
          <w:numId w:val="0"/>
        </w:numPr>
        <w:ind w:left="720"/>
      </w:pPr>
    </w:p>
    <w:p w14:paraId="175BD723" w14:textId="77777777" w:rsidR="00645822" w:rsidRDefault="00645822" w:rsidP="00645822">
      <w:pPr>
        <w:pStyle w:val="ListBullet2"/>
      </w:pPr>
      <w:r>
        <w:t>APPENDIX B: DATASET STATISTICS AND VISUALIZATIONS</w:t>
      </w:r>
    </w:p>
    <w:tbl>
      <w:tblPr>
        <w:tblStyle w:val="LightGrid-Accent1"/>
        <w:tblpPr w:leftFromText="180" w:rightFromText="180" w:vertAnchor="text" w:horzAnchor="margin" w:tblpXSpec="center" w:tblpY="428"/>
        <w:tblW w:w="0" w:type="auto"/>
        <w:tblLook w:val="04A0" w:firstRow="1" w:lastRow="0" w:firstColumn="1" w:lastColumn="0" w:noHBand="0" w:noVBand="1"/>
      </w:tblPr>
      <w:tblGrid>
        <w:gridCol w:w="1728"/>
        <w:gridCol w:w="1728"/>
        <w:gridCol w:w="1728"/>
        <w:gridCol w:w="1728"/>
        <w:gridCol w:w="1728"/>
      </w:tblGrid>
      <w:tr w:rsidR="001D2588" w14:paraId="6E30F2B0" w14:textId="77777777" w:rsidTr="001D25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A61611" w14:textId="77777777" w:rsidR="001D2588" w:rsidRDefault="001D2588" w:rsidP="001D2588">
            <w:r>
              <w:t>Feature</w:t>
            </w:r>
          </w:p>
        </w:tc>
        <w:tc>
          <w:tcPr>
            <w:tcW w:w="1728" w:type="dxa"/>
          </w:tcPr>
          <w:p w14:paraId="62A954BA" w14:textId="77777777" w:rsidR="001D2588" w:rsidRDefault="001D2588" w:rsidP="001D2588">
            <w:pPr>
              <w:cnfStyle w:val="100000000000" w:firstRow="1" w:lastRow="0" w:firstColumn="0" w:lastColumn="0" w:oddVBand="0" w:evenVBand="0" w:oddHBand="0" w:evenHBand="0" w:firstRowFirstColumn="0" w:firstRowLastColumn="0" w:lastRowFirstColumn="0" w:lastRowLastColumn="0"/>
            </w:pPr>
            <w:r>
              <w:t>Mean</w:t>
            </w:r>
          </w:p>
        </w:tc>
        <w:tc>
          <w:tcPr>
            <w:tcW w:w="1728" w:type="dxa"/>
          </w:tcPr>
          <w:p w14:paraId="15245983" w14:textId="77777777" w:rsidR="001D2588" w:rsidRDefault="001D2588" w:rsidP="001D2588">
            <w:pPr>
              <w:cnfStyle w:val="100000000000" w:firstRow="1" w:lastRow="0" w:firstColumn="0" w:lastColumn="0" w:oddVBand="0" w:evenVBand="0" w:oddHBand="0" w:evenHBand="0" w:firstRowFirstColumn="0" w:firstRowLastColumn="0" w:lastRowFirstColumn="0" w:lastRowLastColumn="0"/>
            </w:pPr>
            <w:r>
              <w:t>Std Dev</w:t>
            </w:r>
          </w:p>
        </w:tc>
        <w:tc>
          <w:tcPr>
            <w:tcW w:w="1728" w:type="dxa"/>
          </w:tcPr>
          <w:p w14:paraId="2E8AA652" w14:textId="77777777" w:rsidR="001D2588" w:rsidRDefault="001D2588" w:rsidP="001D2588">
            <w:pPr>
              <w:cnfStyle w:val="100000000000" w:firstRow="1" w:lastRow="0" w:firstColumn="0" w:lastColumn="0" w:oddVBand="0" w:evenVBand="0" w:oddHBand="0" w:evenHBand="0" w:firstRowFirstColumn="0" w:firstRowLastColumn="0" w:lastRowFirstColumn="0" w:lastRowLastColumn="0"/>
            </w:pPr>
            <w:r>
              <w:t>Min</w:t>
            </w:r>
          </w:p>
        </w:tc>
        <w:tc>
          <w:tcPr>
            <w:tcW w:w="1728" w:type="dxa"/>
          </w:tcPr>
          <w:p w14:paraId="181B6651" w14:textId="77777777" w:rsidR="001D2588" w:rsidRDefault="001D2588" w:rsidP="001D2588">
            <w:pPr>
              <w:cnfStyle w:val="100000000000" w:firstRow="1" w:lastRow="0" w:firstColumn="0" w:lastColumn="0" w:oddVBand="0" w:evenVBand="0" w:oddHBand="0" w:evenHBand="0" w:firstRowFirstColumn="0" w:firstRowLastColumn="0" w:lastRowFirstColumn="0" w:lastRowLastColumn="0"/>
            </w:pPr>
            <w:r>
              <w:t>Max</w:t>
            </w:r>
          </w:p>
        </w:tc>
      </w:tr>
      <w:tr w:rsidR="001D2588" w14:paraId="2E7D1A1D" w14:textId="77777777" w:rsidTr="001D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DB2BCB" w14:textId="77777777" w:rsidR="001D2588" w:rsidRDefault="001D2588" w:rsidP="001D2588">
            <w:r>
              <w:t>Duration</w:t>
            </w:r>
          </w:p>
        </w:tc>
        <w:tc>
          <w:tcPr>
            <w:tcW w:w="1728" w:type="dxa"/>
          </w:tcPr>
          <w:p w14:paraId="012BED48" w14:textId="77777777" w:rsidR="001D2588" w:rsidRDefault="001D2588" w:rsidP="001D2588">
            <w:pPr>
              <w:cnfStyle w:val="000000100000" w:firstRow="0" w:lastRow="0" w:firstColumn="0" w:lastColumn="0" w:oddVBand="0" w:evenVBand="0" w:oddHBand="1" w:evenHBand="0" w:firstRowFirstColumn="0" w:firstRowLastColumn="0" w:lastRowFirstColumn="0" w:lastRowLastColumn="0"/>
            </w:pPr>
            <w:r>
              <w:t>47.5s</w:t>
            </w:r>
          </w:p>
        </w:tc>
        <w:tc>
          <w:tcPr>
            <w:tcW w:w="1728" w:type="dxa"/>
          </w:tcPr>
          <w:p w14:paraId="0D3A912A" w14:textId="77777777" w:rsidR="001D2588" w:rsidRDefault="001D2588" w:rsidP="001D2588">
            <w:pPr>
              <w:cnfStyle w:val="000000100000" w:firstRow="0" w:lastRow="0" w:firstColumn="0" w:lastColumn="0" w:oddVBand="0" w:evenVBand="0" w:oddHBand="1" w:evenHBand="0" w:firstRowFirstColumn="0" w:firstRowLastColumn="0" w:lastRowFirstColumn="0" w:lastRowLastColumn="0"/>
            </w:pPr>
            <w:r>
              <w:t>159.2s</w:t>
            </w:r>
          </w:p>
        </w:tc>
        <w:tc>
          <w:tcPr>
            <w:tcW w:w="1728" w:type="dxa"/>
          </w:tcPr>
          <w:p w14:paraId="1ADFBFF8" w14:textId="77777777" w:rsidR="001D2588" w:rsidRDefault="001D2588" w:rsidP="001D2588">
            <w:pPr>
              <w:cnfStyle w:val="000000100000" w:firstRow="0" w:lastRow="0" w:firstColumn="0" w:lastColumn="0" w:oddVBand="0" w:evenVBand="0" w:oddHBand="1" w:evenHBand="0" w:firstRowFirstColumn="0" w:firstRowLastColumn="0" w:lastRowFirstColumn="0" w:lastRowLastColumn="0"/>
            </w:pPr>
            <w:r>
              <w:t>0s</w:t>
            </w:r>
          </w:p>
        </w:tc>
        <w:tc>
          <w:tcPr>
            <w:tcW w:w="1728" w:type="dxa"/>
          </w:tcPr>
          <w:p w14:paraId="14D4458E" w14:textId="77777777" w:rsidR="001D2588" w:rsidRDefault="001D2588" w:rsidP="001D2588">
            <w:pPr>
              <w:cnfStyle w:val="000000100000" w:firstRow="0" w:lastRow="0" w:firstColumn="0" w:lastColumn="0" w:oddVBand="0" w:evenVBand="0" w:oddHBand="1" w:evenHBand="0" w:firstRowFirstColumn="0" w:firstRowLastColumn="0" w:lastRowFirstColumn="0" w:lastRowLastColumn="0"/>
            </w:pPr>
            <w:r>
              <w:t>2500s</w:t>
            </w:r>
          </w:p>
        </w:tc>
      </w:tr>
      <w:tr w:rsidR="001D2588" w14:paraId="42B5BDD3" w14:textId="77777777" w:rsidTr="001D25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5F8B3D" w14:textId="77777777" w:rsidR="001D2588" w:rsidRDefault="001D2588" w:rsidP="001D2588">
            <w:proofErr w:type="spellStart"/>
            <w:r>
              <w:t>src_bytes</w:t>
            </w:r>
            <w:proofErr w:type="spellEnd"/>
          </w:p>
        </w:tc>
        <w:tc>
          <w:tcPr>
            <w:tcW w:w="1728" w:type="dxa"/>
          </w:tcPr>
          <w:p w14:paraId="3C6D63F0" w14:textId="77777777" w:rsidR="001D2588" w:rsidRDefault="001D2588" w:rsidP="001D2588">
            <w:pPr>
              <w:cnfStyle w:val="000000010000" w:firstRow="0" w:lastRow="0" w:firstColumn="0" w:lastColumn="0" w:oddVBand="0" w:evenVBand="0" w:oddHBand="0" w:evenHBand="1" w:firstRowFirstColumn="0" w:firstRowLastColumn="0" w:lastRowFirstColumn="0" w:lastRowLastColumn="0"/>
            </w:pPr>
            <w:r>
              <w:t>2,387</w:t>
            </w:r>
          </w:p>
        </w:tc>
        <w:tc>
          <w:tcPr>
            <w:tcW w:w="1728" w:type="dxa"/>
          </w:tcPr>
          <w:p w14:paraId="4B9FB5EE" w14:textId="77777777" w:rsidR="001D2588" w:rsidRDefault="001D2588" w:rsidP="001D2588">
            <w:pPr>
              <w:cnfStyle w:val="000000010000" w:firstRow="0" w:lastRow="0" w:firstColumn="0" w:lastColumn="0" w:oddVBand="0" w:evenVBand="0" w:oddHBand="0" w:evenHBand="1" w:firstRowFirstColumn="0" w:firstRowLastColumn="0" w:lastRowFirstColumn="0" w:lastRowLastColumn="0"/>
            </w:pPr>
            <w:r>
              <w:t>12,450</w:t>
            </w:r>
          </w:p>
        </w:tc>
        <w:tc>
          <w:tcPr>
            <w:tcW w:w="1728" w:type="dxa"/>
          </w:tcPr>
          <w:p w14:paraId="49135569" w14:textId="77777777" w:rsidR="001D2588" w:rsidRDefault="001D2588" w:rsidP="001D2588">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05C070D8" w14:textId="77777777" w:rsidR="001D2588" w:rsidRDefault="001D2588" w:rsidP="001D2588">
            <w:pPr>
              <w:cnfStyle w:val="000000010000" w:firstRow="0" w:lastRow="0" w:firstColumn="0" w:lastColumn="0" w:oddVBand="0" w:evenVBand="0" w:oddHBand="0" w:evenHBand="1" w:firstRowFirstColumn="0" w:firstRowLastColumn="0" w:lastRowFirstColumn="0" w:lastRowLastColumn="0"/>
            </w:pPr>
            <w:r>
              <w:t>1,023,000</w:t>
            </w:r>
          </w:p>
        </w:tc>
      </w:tr>
      <w:tr w:rsidR="001D2588" w14:paraId="066C5063" w14:textId="77777777" w:rsidTr="001D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4019B3" w14:textId="77777777" w:rsidR="001D2588" w:rsidRDefault="001D2588" w:rsidP="001D2588">
            <w:proofErr w:type="spellStart"/>
            <w:r>
              <w:t>dst_bytes</w:t>
            </w:r>
            <w:proofErr w:type="spellEnd"/>
          </w:p>
        </w:tc>
        <w:tc>
          <w:tcPr>
            <w:tcW w:w="1728" w:type="dxa"/>
          </w:tcPr>
          <w:p w14:paraId="2326BDE6" w14:textId="77777777" w:rsidR="001D2588" w:rsidRDefault="001D2588" w:rsidP="001D2588">
            <w:pPr>
              <w:cnfStyle w:val="000000100000" w:firstRow="0" w:lastRow="0" w:firstColumn="0" w:lastColumn="0" w:oddVBand="0" w:evenVBand="0" w:oddHBand="1" w:evenHBand="0" w:firstRowFirstColumn="0" w:firstRowLastColumn="0" w:lastRowFirstColumn="0" w:lastRowLastColumn="0"/>
            </w:pPr>
            <w:r>
              <w:t>1,911</w:t>
            </w:r>
          </w:p>
        </w:tc>
        <w:tc>
          <w:tcPr>
            <w:tcW w:w="1728" w:type="dxa"/>
          </w:tcPr>
          <w:p w14:paraId="204FDA2D" w14:textId="77777777" w:rsidR="001D2588" w:rsidRDefault="001D2588" w:rsidP="001D2588">
            <w:pPr>
              <w:cnfStyle w:val="000000100000" w:firstRow="0" w:lastRow="0" w:firstColumn="0" w:lastColumn="0" w:oddVBand="0" w:evenVBand="0" w:oddHBand="1" w:evenHBand="0" w:firstRowFirstColumn="0" w:firstRowLastColumn="0" w:lastRowFirstColumn="0" w:lastRowLastColumn="0"/>
            </w:pPr>
            <w:r>
              <w:t>8,902</w:t>
            </w:r>
          </w:p>
        </w:tc>
        <w:tc>
          <w:tcPr>
            <w:tcW w:w="1728" w:type="dxa"/>
          </w:tcPr>
          <w:p w14:paraId="3271BDF9" w14:textId="77777777" w:rsidR="001D2588" w:rsidRDefault="001D2588" w:rsidP="001D2588">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5091DA30" w14:textId="77777777" w:rsidR="001D2588" w:rsidRDefault="001D2588" w:rsidP="001D2588">
            <w:pPr>
              <w:cnfStyle w:val="000000100000" w:firstRow="0" w:lastRow="0" w:firstColumn="0" w:lastColumn="0" w:oddVBand="0" w:evenVBand="0" w:oddHBand="1" w:evenHBand="0" w:firstRowFirstColumn="0" w:firstRowLastColumn="0" w:lastRowFirstColumn="0" w:lastRowLastColumn="0"/>
            </w:pPr>
            <w:r>
              <w:t>892,000</w:t>
            </w:r>
          </w:p>
        </w:tc>
      </w:tr>
      <w:tr w:rsidR="001D2588" w14:paraId="41BD1BA4" w14:textId="77777777" w:rsidTr="001D25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549D7E" w14:textId="77777777" w:rsidR="001D2588" w:rsidRDefault="001D2588" w:rsidP="001D2588">
            <w:r>
              <w:t>count</w:t>
            </w:r>
          </w:p>
        </w:tc>
        <w:tc>
          <w:tcPr>
            <w:tcW w:w="1728" w:type="dxa"/>
          </w:tcPr>
          <w:p w14:paraId="3D2A8EBD" w14:textId="77777777" w:rsidR="001D2588" w:rsidRDefault="001D2588" w:rsidP="001D2588">
            <w:pPr>
              <w:cnfStyle w:val="000000010000" w:firstRow="0" w:lastRow="0" w:firstColumn="0" w:lastColumn="0" w:oddVBand="0" w:evenVBand="0" w:oddHBand="0" w:evenHBand="1" w:firstRowFirstColumn="0" w:firstRowLastColumn="0" w:lastRowFirstColumn="0" w:lastRowLastColumn="0"/>
            </w:pPr>
            <w:r>
              <w:t>15.6</w:t>
            </w:r>
          </w:p>
        </w:tc>
        <w:tc>
          <w:tcPr>
            <w:tcW w:w="1728" w:type="dxa"/>
          </w:tcPr>
          <w:p w14:paraId="24B2C9B2" w14:textId="77777777" w:rsidR="001D2588" w:rsidRDefault="001D2588" w:rsidP="001D2588">
            <w:pPr>
              <w:cnfStyle w:val="000000010000" w:firstRow="0" w:lastRow="0" w:firstColumn="0" w:lastColumn="0" w:oddVBand="0" w:evenVBand="0" w:oddHBand="0" w:evenHBand="1" w:firstRowFirstColumn="0" w:firstRowLastColumn="0" w:lastRowFirstColumn="0" w:lastRowLastColumn="0"/>
            </w:pPr>
            <w:r>
              <w:t>42.3</w:t>
            </w:r>
          </w:p>
        </w:tc>
        <w:tc>
          <w:tcPr>
            <w:tcW w:w="1728" w:type="dxa"/>
          </w:tcPr>
          <w:p w14:paraId="79F06DC1" w14:textId="77777777" w:rsidR="001D2588" w:rsidRDefault="001D2588" w:rsidP="001D2588">
            <w:pPr>
              <w:cnfStyle w:val="000000010000" w:firstRow="0" w:lastRow="0" w:firstColumn="0" w:lastColumn="0" w:oddVBand="0" w:evenVBand="0" w:oddHBand="0" w:evenHBand="1" w:firstRowFirstColumn="0" w:firstRowLastColumn="0" w:lastRowFirstColumn="0" w:lastRowLastColumn="0"/>
            </w:pPr>
            <w:r>
              <w:t>1</w:t>
            </w:r>
          </w:p>
        </w:tc>
        <w:tc>
          <w:tcPr>
            <w:tcW w:w="1728" w:type="dxa"/>
          </w:tcPr>
          <w:p w14:paraId="17AF78E1" w14:textId="77777777" w:rsidR="001D2588" w:rsidRDefault="001D2588" w:rsidP="001D2588">
            <w:pPr>
              <w:cnfStyle w:val="000000010000" w:firstRow="0" w:lastRow="0" w:firstColumn="0" w:lastColumn="0" w:oddVBand="0" w:evenVBand="0" w:oddHBand="0" w:evenHBand="1" w:firstRowFirstColumn="0" w:firstRowLastColumn="0" w:lastRowFirstColumn="0" w:lastRowLastColumn="0"/>
            </w:pPr>
            <w:r>
              <w:t>420</w:t>
            </w:r>
          </w:p>
        </w:tc>
      </w:tr>
      <w:tr w:rsidR="001D2588" w14:paraId="65E4BAF8" w14:textId="77777777" w:rsidTr="001D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DA3C7F" w14:textId="77777777" w:rsidR="001D2588" w:rsidRDefault="001D2588" w:rsidP="001D2588">
            <w:proofErr w:type="spellStart"/>
            <w:r>
              <w:t>srv_count</w:t>
            </w:r>
            <w:proofErr w:type="spellEnd"/>
          </w:p>
        </w:tc>
        <w:tc>
          <w:tcPr>
            <w:tcW w:w="1728" w:type="dxa"/>
          </w:tcPr>
          <w:p w14:paraId="654F8669" w14:textId="77777777" w:rsidR="001D2588" w:rsidRDefault="001D2588" w:rsidP="001D2588">
            <w:pPr>
              <w:cnfStyle w:val="000000100000" w:firstRow="0" w:lastRow="0" w:firstColumn="0" w:lastColumn="0" w:oddVBand="0" w:evenVBand="0" w:oddHBand="1" w:evenHBand="0" w:firstRowFirstColumn="0" w:firstRowLastColumn="0" w:lastRowFirstColumn="0" w:lastRowLastColumn="0"/>
            </w:pPr>
            <w:r>
              <w:t>8.2</w:t>
            </w:r>
          </w:p>
        </w:tc>
        <w:tc>
          <w:tcPr>
            <w:tcW w:w="1728" w:type="dxa"/>
          </w:tcPr>
          <w:p w14:paraId="36E465C7" w14:textId="77777777" w:rsidR="001D2588" w:rsidRDefault="001D2588" w:rsidP="001D2588">
            <w:pPr>
              <w:cnfStyle w:val="000000100000" w:firstRow="0" w:lastRow="0" w:firstColumn="0" w:lastColumn="0" w:oddVBand="0" w:evenVBand="0" w:oddHBand="1" w:evenHBand="0" w:firstRowFirstColumn="0" w:firstRowLastColumn="0" w:lastRowFirstColumn="0" w:lastRowLastColumn="0"/>
            </w:pPr>
            <w:r>
              <w:t>21.7</w:t>
            </w:r>
          </w:p>
        </w:tc>
        <w:tc>
          <w:tcPr>
            <w:tcW w:w="1728" w:type="dxa"/>
          </w:tcPr>
          <w:p w14:paraId="732151E4" w14:textId="77777777" w:rsidR="001D2588" w:rsidRDefault="001D2588" w:rsidP="001D2588">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604F866C" w14:textId="77777777" w:rsidR="001D2588" w:rsidRDefault="001D2588" w:rsidP="001D2588">
            <w:pPr>
              <w:cnfStyle w:val="000000100000" w:firstRow="0" w:lastRow="0" w:firstColumn="0" w:lastColumn="0" w:oddVBand="0" w:evenVBand="0" w:oddHBand="1" w:evenHBand="0" w:firstRowFirstColumn="0" w:firstRowLastColumn="0" w:lastRowFirstColumn="0" w:lastRowLastColumn="0"/>
            </w:pPr>
            <w:r>
              <w:t>255</w:t>
            </w:r>
          </w:p>
        </w:tc>
      </w:tr>
      <w:tr w:rsidR="001D2588" w14:paraId="35014101" w14:textId="77777777" w:rsidTr="001D25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E59EDA" w14:textId="77777777" w:rsidR="001D2588" w:rsidRDefault="001D2588" w:rsidP="001D2588">
            <w:proofErr w:type="spellStart"/>
            <w:r>
              <w:t>rerror_rate</w:t>
            </w:r>
            <w:proofErr w:type="spellEnd"/>
          </w:p>
        </w:tc>
        <w:tc>
          <w:tcPr>
            <w:tcW w:w="1728" w:type="dxa"/>
          </w:tcPr>
          <w:p w14:paraId="0E0BD41C" w14:textId="77777777" w:rsidR="001D2588" w:rsidRDefault="001D2588" w:rsidP="001D2588">
            <w:pPr>
              <w:cnfStyle w:val="000000010000" w:firstRow="0" w:lastRow="0" w:firstColumn="0" w:lastColumn="0" w:oddVBand="0" w:evenVBand="0" w:oddHBand="0" w:evenHBand="1" w:firstRowFirstColumn="0" w:firstRowLastColumn="0" w:lastRowFirstColumn="0" w:lastRowLastColumn="0"/>
            </w:pPr>
            <w:r>
              <w:t>0.08</w:t>
            </w:r>
          </w:p>
        </w:tc>
        <w:tc>
          <w:tcPr>
            <w:tcW w:w="1728" w:type="dxa"/>
          </w:tcPr>
          <w:p w14:paraId="76D4F183" w14:textId="77777777" w:rsidR="001D2588" w:rsidRDefault="001D2588" w:rsidP="001D2588">
            <w:pPr>
              <w:cnfStyle w:val="000000010000" w:firstRow="0" w:lastRow="0" w:firstColumn="0" w:lastColumn="0" w:oddVBand="0" w:evenVBand="0" w:oddHBand="0" w:evenHBand="1" w:firstRowFirstColumn="0" w:firstRowLastColumn="0" w:lastRowFirstColumn="0" w:lastRowLastColumn="0"/>
            </w:pPr>
            <w:r>
              <w:t>0.25</w:t>
            </w:r>
          </w:p>
        </w:tc>
        <w:tc>
          <w:tcPr>
            <w:tcW w:w="1728" w:type="dxa"/>
          </w:tcPr>
          <w:p w14:paraId="62422965" w14:textId="77777777" w:rsidR="001D2588" w:rsidRDefault="001D2588" w:rsidP="001D2588">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1F3AFCCF" w14:textId="77777777" w:rsidR="001D2588" w:rsidRDefault="001D2588" w:rsidP="001D2588">
            <w:pPr>
              <w:cnfStyle w:val="000000010000" w:firstRow="0" w:lastRow="0" w:firstColumn="0" w:lastColumn="0" w:oddVBand="0" w:evenVBand="0" w:oddHBand="0" w:evenHBand="1" w:firstRowFirstColumn="0" w:firstRowLastColumn="0" w:lastRowFirstColumn="0" w:lastRowLastColumn="0"/>
            </w:pPr>
            <w:r>
              <w:t>1.0</w:t>
            </w:r>
          </w:p>
        </w:tc>
      </w:tr>
      <w:tr w:rsidR="001D2588" w14:paraId="5BAD4550" w14:textId="77777777" w:rsidTr="001D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2798DC" w14:textId="77777777" w:rsidR="001D2588" w:rsidRDefault="001D2588" w:rsidP="001D2588">
            <w:proofErr w:type="spellStart"/>
            <w:r>
              <w:t>dst_host_count</w:t>
            </w:r>
            <w:proofErr w:type="spellEnd"/>
          </w:p>
        </w:tc>
        <w:tc>
          <w:tcPr>
            <w:tcW w:w="1728" w:type="dxa"/>
          </w:tcPr>
          <w:p w14:paraId="661FED10" w14:textId="77777777" w:rsidR="001D2588" w:rsidRDefault="001D2588" w:rsidP="001D2588">
            <w:pPr>
              <w:cnfStyle w:val="000000100000" w:firstRow="0" w:lastRow="0" w:firstColumn="0" w:lastColumn="0" w:oddVBand="0" w:evenVBand="0" w:oddHBand="1" w:evenHBand="0" w:firstRowFirstColumn="0" w:firstRowLastColumn="0" w:lastRowFirstColumn="0" w:lastRowLastColumn="0"/>
            </w:pPr>
            <w:r>
              <w:t>42.3</w:t>
            </w:r>
          </w:p>
        </w:tc>
        <w:tc>
          <w:tcPr>
            <w:tcW w:w="1728" w:type="dxa"/>
          </w:tcPr>
          <w:p w14:paraId="71D6610A" w14:textId="77777777" w:rsidR="001D2588" w:rsidRDefault="001D2588" w:rsidP="001D2588">
            <w:pPr>
              <w:cnfStyle w:val="000000100000" w:firstRow="0" w:lastRow="0" w:firstColumn="0" w:lastColumn="0" w:oddVBand="0" w:evenVBand="0" w:oddHBand="1" w:evenHBand="0" w:firstRowFirstColumn="0" w:firstRowLastColumn="0" w:lastRowFirstColumn="0" w:lastRowLastColumn="0"/>
            </w:pPr>
            <w:r>
              <w:t>89.2</w:t>
            </w:r>
          </w:p>
        </w:tc>
        <w:tc>
          <w:tcPr>
            <w:tcW w:w="1728" w:type="dxa"/>
          </w:tcPr>
          <w:p w14:paraId="4855C1DB" w14:textId="77777777" w:rsidR="001D2588" w:rsidRDefault="001D2588" w:rsidP="001D2588">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1CFAC6E7" w14:textId="77777777" w:rsidR="001D2588" w:rsidRDefault="001D2588" w:rsidP="001D2588">
            <w:pPr>
              <w:cnfStyle w:val="000000100000" w:firstRow="0" w:lastRow="0" w:firstColumn="0" w:lastColumn="0" w:oddVBand="0" w:evenVBand="0" w:oddHBand="1" w:evenHBand="0" w:firstRowFirstColumn="0" w:firstRowLastColumn="0" w:lastRowFirstColumn="0" w:lastRowLastColumn="0"/>
            </w:pPr>
            <w:r>
              <w:t>255</w:t>
            </w:r>
          </w:p>
        </w:tc>
      </w:tr>
    </w:tbl>
    <w:p w14:paraId="39590D7E" w14:textId="77777777" w:rsidR="00645822" w:rsidRDefault="00645822" w:rsidP="00645822">
      <w:pPr>
        <w:pStyle w:val="ListBullet2"/>
      </w:pPr>
      <w:r>
        <w:t>**B.1 Feature Statistics:**</w:t>
      </w:r>
    </w:p>
    <w:p w14:paraId="77D5629F" w14:textId="0D94823A" w:rsidR="00645822" w:rsidRDefault="00645822" w:rsidP="00B83AE1">
      <w:pPr>
        <w:pStyle w:val="ListBullet2"/>
        <w:numPr>
          <w:ilvl w:val="0"/>
          <w:numId w:val="0"/>
        </w:numPr>
        <w:ind w:left="720"/>
      </w:pPr>
    </w:p>
    <w:p w14:paraId="503563C6" w14:textId="77777777" w:rsidR="00645822" w:rsidRDefault="00645822" w:rsidP="00645822">
      <w:pPr>
        <w:pStyle w:val="ListBullet2"/>
      </w:pPr>
      <w:r>
        <w:t>APPENDIX C: MODEL TRAINING LOGS AND HYPERPARAMETERS</w:t>
      </w:r>
    </w:p>
    <w:p w14:paraId="2B418011" w14:textId="77777777" w:rsidR="00645822" w:rsidRDefault="00645822" w:rsidP="00645822">
      <w:pPr>
        <w:pStyle w:val="ListBullet2"/>
      </w:pPr>
      <w:r>
        <w:t>**C.1 Optimal Hyperparameters:**</w:t>
      </w:r>
    </w:p>
    <w:p w14:paraId="0ADADD8D" w14:textId="77777777" w:rsidR="00645822" w:rsidRDefault="00645822" w:rsidP="00645822">
      <w:pPr>
        <w:pStyle w:val="ListBullet2"/>
      </w:pPr>
      <w:r>
        <w:br/>
        <w:t>**Random Forest:**</w:t>
      </w:r>
      <w:r>
        <w:br/>
      </w:r>
      <w:proofErr w:type="spellStart"/>
      <w:r>
        <w:t>n_estimators</w:t>
      </w:r>
      <w:proofErr w:type="spellEnd"/>
      <w:r>
        <w:t xml:space="preserve">=100, </w:t>
      </w:r>
      <w:proofErr w:type="spellStart"/>
      <w:r>
        <w:t>max_depth</w:t>
      </w:r>
      <w:proofErr w:type="spellEnd"/>
      <w:r>
        <w:t xml:space="preserve">=20, </w:t>
      </w:r>
      <w:proofErr w:type="spellStart"/>
      <w:r>
        <w:t>min_samples_split</w:t>
      </w:r>
      <w:proofErr w:type="spellEnd"/>
      <w:r>
        <w:t xml:space="preserve">=5, </w:t>
      </w:r>
      <w:proofErr w:type="spellStart"/>
      <w:r>
        <w:t>min_samples_leaf</w:t>
      </w:r>
      <w:proofErr w:type="spellEnd"/>
      <w:r>
        <w:t>=2</w:t>
      </w:r>
      <w:r>
        <w:br/>
      </w:r>
      <w:r>
        <w:br/>
        <w:t>**SVM:**</w:t>
      </w:r>
      <w:r>
        <w:br/>
        <w:t>kernel='</w:t>
      </w:r>
      <w:proofErr w:type="spellStart"/>
      <w:r>
        <w:t>rbf</w:t>
      </w:r>
      <w:proofErr w:type="spellEnd"/>
      <w:r>
        <w:t xml:space="preserve">', C=1.0, gamma='scale', </w:t>
      </w:r>
      <w:proofErr w:type="spellStart"/>
      <w:r>
        <w:t>decision_function_shape</w:t>
      </w:r>
      <w:proofErr w:type="spellEnd"/>
      <w:r>
        <w:t>='</w:t>
      </w:r>
      <w:proofErr w:type="spellStart"/>
      <w:r>
        <w:t>ovr</w:t>
      </w:r>
      <w:proofErr w:type="spellEnd"/>
      <w:r>
        <w:t>'</w:t>
      </w:r>
      <w:r>
        <w:br/>
      </w:r>
      <w:r>
        <w:br/>
        <w:t>**Neural Network:**</w:t>
      </w:r>
      <w:r>
        <w:br/>
        <w:t>Layers: [41 → 64 → 32 → 2]</w:t>
      </w:r>
      <w:r>
        <w:br/>
        <w:t xml:space="preserve">Activation: </w:t>
      </w:r>
      <w:proofErr w:type="spellStart"/>
      <w:r>
        <w:t>ReLU</w:t>
      </w:r>
      <w:proofErr w:type="spellEnd"/>
      <w:r>
        <w:t xml:space="preserve"> (hidden), </w:t>
      </w:r>
      <w:proofErr w:type="spellStart"/>
      <w:r>
        <w:t>Softmax</w:t>
      </w:r>
      <w:proofErr w:type="spellEnd"/>
      <w:r>
        <w:t xml:space="preserve"> (output)</w:t>
      </w:r>
      <w:r>
        <w:br/>
        <w:t xml:space="preserve">Loss: Binary </w:t>
      </w:r>
      <w:proofErr w:type="spellStart"/>
      <w:r>
        <w:t>Crossentropy</w:t>
      </w:r>
      <w:proofErr w:type="spellEnd"/>
      <w:r>
        <w:t>, Optimizer: Adam (</w:t>
      </w:r>
      <w:proofErr w:type="spellStart"/>
      <w:r>
        <w:t>lr</w:t>
      </w:r>
      <w:proofErr w:type="spellEnd"/>
      <w:r>
        <w:t>=0.001)</w:t>
      </w:r>
      <w:r>
        <w:br/>
      </w:r>
      <w:r>
        <w:br/>
        <w:t>**Gradient Boosting:**</w:t>
      </w:r>
      <w:r>
        <w:br/>
      </w:r>
      <w:proofErr w:type="spellStart"/>
      <w:r>
        <w:t>n_estimators</w:t>
      </w:r>
      <w:proofErr w:type="spellEnd"/>
      <w:r>
        <w:t xml:space="preserve">=100, </w:t>
      </w:r>
      <w:proofErr w:type="spellStart"/>
      <w:r>
        <w:t>learning_rate</w:t>
      </w:r>
      <w:proofErr w:type="spellEnd"/>
      <w:r>
        <w:t xml:space="preserve">=0.1, </w:t>
      </w:r>
      <w:proofErr w:type="spellStart"/>
      <w:r>
        <w:t>max_depth</w:t>
      </w:r>
      <w:proofErr w:type="spellEnd"/>
      <w:r>
        <w:t xml:space="preserve">=5, </w:t>
      </w:r>
      <w:proofErr w:type="spellStart"/>
      <w:r>
        <w:t>min_samples_split</w:t>
      </w:r>
      <w:proofErr w:type="spellEnd"/>
      <w:r>
        <w:t>=10</w:t>
      </w:r>
    </w:p>
    <w:p w14:paraId="60C372C4" w14:textId="77777777" w:rsidR="00645822" w:rsidRDefault="00645822" w:rsidP="00B83AE1">
      <w:pPr>
        <w:pStyle w:val="ListBullet2"/>
      </w:pPr>
      <w:r>
        <w:lastRenderedPageBreak/>
        <w:t>APPENDIX D: CODE SNIPPETS AND IMPLEMENTATION DETAILS</w:t>
      </w:r>
    </w:p>
    <w:p w14:paraId="4516A358" w14:textId="77777777" w:rsidR="00645822" w:rsidRDefault="00645822" w:rsidP="00645822">
      <w:pPr>
        <w:pStyle w:val="ListBullet2"/>
      </w:pPr>
      <w:r>
        <w:t>**D.1 Data Preprocessing Example:**</w:t>
      </w:r>
    </w:p>
    <w:p w14:paraId="10852E27" w14:textId="77777777" w:rsidR="00645822" w:rsidRDefault="00645822" w:rsidP="00645822">
      <w:pPr>
        <w:pStyle w:val="ListBullet2"/>
      </w:pPr>
      <w:r>
        <w:br/>
        <w:t xml:space="preserve">from </w:t>
      </w:r>
      <w:proofErr w:type="spellStart"/>
      <w:r>
        <w:t>sklearn.preprocessing</w:t>
      </w:r>
      <w:proofErr w:type="spellEnd"/>
      <w:r>
        <w:t xml:space="preserve"> import </w:t>
      </w:r>
      <w:proofErr w:type="spellStart"/>
      <w:r>
        <w:t>StandardScaler</w:t>
      </w:r>
      <w:proofErr w:type="spellEnd"/>
      <w:r>
        <w:t xml:space="preserve">, </w:t>
      </w:r>
      <w:proofErr w:type="spellStart"/>
      <w:r>
        <w:t>LabelEncoder</w:t>
      </w:r>
      <w:proofErr w:type="spellEnd"/>
      <w:r>
        <w:br/>
        <w:t>import pandas as pd</w:t>
      </w:r>
      <w:r>
        <w:br/>
      </w:r>
      <w:r>
        <w:br/>
        <w:t># Load data</w:t>
      </w:r>
      <w:r>
        <w:br/>
      </w:r>
      <w:proofErr w:type="spellStart"/>
      <w:r>
        <w:t>df</w:t>
      </w:r>
      <w:proofErr w:type="spellEnd"/>
      <w:r>
        <w:t xml:space="preserve"> = </w:t>
      </w:r>
      <w:proofErr w:type="spellStart"/>
      <w:r>
        <w:t>pd.read_csv</w:t>
      </w:r>
      <w:proofErr w:type="spellEnd"/>
      <w:r>
        <w:t>('NSL_KDD_train.csv')</w:t>
      </w:r>
      <w:r>
        <w:br/>
      </w:r>
      <w:r>
        <w:br/>
        <w:t># Handle missing values</w:t>
      </w:r>
      <w:r>
        <w:br/>
      </w:r>
      <w:proofErr w:type="spellStart"/>
      <w:r>
        <w:t>df.fillna</w:t>
      </w:r>
      <w:proofErr w:type="spellEnd"/>
      <w:r>
        <w:t>(</w:t>
      </w:r>
      <w:proofErr w:type="spellStart"/>
      <w:r>
        <w:t>df.mean</w:t>
      </w:r>
      <w:proofErr w:type="spellEnd"/>
      <w:r>
        <w:t xml:space="preserve">(), </w:t>
      </w:r>
      <w:proofErr w:type="spellStart"/>
      <w:r>
        <w:t>inplace</w:t>
      </w:r>
      <w:proofErr w:type="spellEnd"/>
      <w:r>
        <w:t>=True)</w:t>
      </w:r>
      <w:r>
        <w:br/>
      </w:r>
      <w:r>
        <w:br/>
        <w:t># Encode categorical variables</w:t>
      </w:r>
      <w:r>
        <w:br/>
        <w:t xml:space="preserve">le = </w:t>
      </w:r>
      <w:proofErr w:type="spellStart"/>
      <w:r>
        <w:t>LabelEncoder</w:t>
      </w:r>
      <w:proofErr w:type="spellEnd"/>
      <w:r>
        <w:t>()</w:t>
      </w:r>
      <w:r>
        <w:br/>
        <w:t xml:space="preserve">for col in </w:t>
      </w:r>
      <w:proofErr w:type="spellStart"/>
      <w:r>
        <w:t>categorical_columns</w:t>
      </w:r>
      <w:proofErr w:type="spellEnd"/>
      <w:r>
        <w:t>:</w:t>
      </w:r>
      <w:r>
        <w:br/>
        <w:t xml:space="preserve">    </w:t>
      </w:r>
      <w:proofErr w:type="spellStart"/>
      <w:r>
        <w:t>df</w:t>
      </w:r>
      <w:proofErr w:type="spellEnd"/>
      <w:r>
        <w:t xml:space="preserve">[col] = </w:t>
      </w:r>
      <w:proofErr w:type="spellStart"/>
      <w:r>
        <w:t>le.fit_transform</w:t>
      </w:r>
      <w:proofErr w:type="spellEnd"/>
      <w:r>
        <w:t>(</w:t>
      </w:r>
      <w:proofErr w:type="spellStart"/>
      <w:r>
        <w:t>df</w:t>
      </w:r>
      <w:proofErr w:type="spellEnd"/>
      <w:r>
        <w:t>[col])</w:t>
      </w:r>
      <w:r>
        <w:br/>
      </w:r>
      <w:r>
        <w:br/>
        <w:t># Scale features</w:t>
      </w:r>
      <w:r>
        <w:br/>
        <w:t xml:space="preserve">scaler = </w:t>
      </w:r>
      <w:proofErr w:type="spellStart"/>
      <w:r>
        <w:t>StandardScaler</w:t>
      </w:r>
      <w:proofErr w:type="spellEnd"/>
      <w:r>
        <w:t>()</w:t>
      </w:r>
      <w:r>
        <w:br/>
      </w:r>
      <w:proofErr w:type="spellStart"/>
      <w:r>
        <w:t>X_scaled</w:t>
      </w:r>
      <w:proofErr w:type="spellEnd"/>
      <w:r>
        <w:t xml:space="preserve"> = </w:t>
      </w:r>
      <w:proofErr w:type="spellStart"/>
      <w:r>
        <w:t>scaler.fit_transform</w:t>
      </w:r>
      <w:proofErr w:type="spellEnd"/>
      <w:r>
        <w:t>(</w:t>
      </w:r>
      <w:proofErr w:type="spellStart"/>
      <w:r>
        <w:t>df.drop</w:t>
      </w:r>
      <w:proofErr w:type="spellEnd"/>
      <w:r>
        <w:t>('</w:t>
      </w:r>
      <w:proofErr w:type="spellStart"/>
      <w:r>
        <w:t>attack_type</w:t>
      </w:r>
      <w:proofErr w:type="spellEnd"/>
      <w:r>
        <w:t>', axis=1))</w:t>
      </w:r>
      <w:r>
        <w:br/>
        <w:t xml:space="preserve">y = </w:t>
      </w:r>
      <w:proofErr w:type="spellStart"/>
      <w:r>
        <w:t>df</w:t>
      </w:r>
      <w:proofErr w:type="spellEnd"/>
      <w:r>
        <w:t>['</w:t>
      </w:r>
      <w:proofErr w:type="spellStart"/>
      <w:r>
        <w:t>attack_type</w:t>
      </w:r>
      <w:proofErr w:type="spellEnd"/>
      <w:r>
        <w:t>']</w:t>
      </w:r>
      <w:r>
        <w:br/>
      </w:r>
    </w:p>
    <w:p w14:paraId="60485712" w14:textId="77777777" w:rsidR="00645822" w:rsidRDefault="00645822" w:rsidP="00645822">
      <w:pPr>
        <w:pStyle w:val="ListBullet2"/>
      </w:pPr>
    </w:p>
    <w:p w14:paraId="524143A0" w14:textId="77777777" w:rsidR="00645822" w:rsidRDefault="00645822" w:rsidP="00645822">
      <w:pPr>
        <w:pStyle w:val="ListBullet2"/>
      </w:pPr>
      <w:r>
        <w:t>**D.2 Model Training Example:**</w:t>
      </w:r>
    </w:p>
    <w:p w14:paraId="348BE4F0" w14:textId="5A13BD20" w:rsidR="00645822" w:rsidRDefault="00645822" w:rsidP="00B83AE1">
      <w:pPr>
        <w:pStyle w:val="ListBullet2"/>
      </w:pPr>
      <w:r>
        <w:br/>
        <w:t xml:space="preserve">from </w:t>
      </w:r>
      <w:proofErr w:type="spellStart"/>
      <w:r>
        <w:t>sklearn.ensemble</w:t>
      </w:r>
      <w:proofErr w:type="spellEnd"/>
      <w:r>
        <w:t xml:space="preserve"> import </w:t>
      </w:r>
      <w:proofErr w:type="spellStart"/>
      <w:r>
        <w:t>RandomForestClassifier</w:t>
      </w:r>
      <w:proofErr w:type="spellEnd"/>
      <w:r>
        <w:br/>
        <w:t xml:space="preserve">from </w:t>
      </w:r>
      <w:proofErr w:type="spellStart"/>
      <w:r>
        <w:t>sklearn.model_selection</w:t>
      </w:r>
      <w:proofErr w:type="spellEnd"/>
      <w:r>
        <w:t xml:space="preserve"> import </w:t>
      </w:r>
      <w:proofErr w:type="spellStart"/>
      <w:r>
        <w:t>cross_val_score</w:t>
      </w:r>
      <w:proofErr w:type="spellEnd"/>
      <w:r>
        <w:br/>
      </w:r>
      <w:r>
        <w:br/>
        <w:t># Create and train model</w:t>
      </w:r>
      <w:r>
        <w:br/>
        <w:t xml:space="preserve">model = </w:t>
      </w:r>
      <w:proofErr w:type="spellStart"/>
      <w:r>
        <w:t>RandomForestClassifier</w:t>
      </w:r>
      <w:proofErr w:type="spellEnd"/>
      <w:r>
        <w:t>(</w:t>
      </w:r>
      <w:proofErr w:type="spellStart"/>
      <w:r>
        <w:t>n_estimators</w:t>
      </w:r>
      <w:proofErr w:type="spellEnd"/>
      <w:r>
        <w:t xml:space="preserve">=100, </w:t>
      </w:r>
      <w:proofErr w:type="spellStart"/>
      <w:r>
        <w:t>random_state</w:t>
      </w:r>
      <w:proofErr w:type="spellEnd"/>
      <w:r>
        <w:t>=42)</w:t>
      </w:r>
      <w:r>
        <w:br/>
      </w:r>
      <w:proofErr w:type="spellStart"/>
      <w:r>
        <w:t>model.fit</w:t>
      </w:r>
      <w:proofErr w:type="spellEnd"/>
      <w:r>
        <w:t>(</w:t>
      </w:r>
      <w:proofErr w:type="spellStart"/>
      <w:r>
        <w:t>X_train</w:t>
      </w:r>
      <w:proofErr w:type="spellEnd"/>
      <w:r>
        <w:t xml:space="preserve">, </w:t>
      </w:r>
      <w:proofErr w:type="spellStart"/>
      <w:r>
        <w:t>y_train</w:t>
      </w:r>
      <w:proofErr w:type="spellEnd"/>
      <w:r>
        <w:t>)</w:t>
      </w:r>
      <w:r>
        <w:br/>
      </w:r>
      <w:r>
        <w:br/>
        <w:t># Evaluate with cross-validation</w:t>
      </w:r>
      <w:r>
        <w:br/>
        <w:t xml:space="preserve">scores = </w:t>
      </w:r>
      <w:proofErr w:type="spellStart"/>
      <w:r>
        <w:t>cross_val_score</w:t>
      </w:r>
      <w:proofErr w:type="spellEnd"/>
      <w:r>
        <w:t xml:space="preserve">(model, </w:t>
      </w:r>
      <w:proofErr w:type="spellStart"/>
      <w:r>
        <w:t>X_train</w:t>
      </w:r>
      <w:proofErr w:type="spellEnd"/>
      <w:r>
        <w:t xml:space="preserve">, </w:t>
      </w:r>
      <w:proofErr w:type="spellStart"/>
      <w:r>
        <w:t>y_train</w:t>
      </w:r>
      <w:proofErr w:type="spellEnd"/>
      <w:r>
        <w:t>, cv=5, scoring='accuracy')</w:t>
      </w:r>
      <w:r>
        <w:br/>
        <w:t>print(</w:t>
      </w:r>
      <w:proofErr w:type="spellStart"/>
      <w:r>
        <w:t>f'Cross</w:t>
      </w:r>
      <w:proofErr w:type="spellEnd"/>
      <w:r>
        <w:t>-validation Accuracy: {</w:t>
      </w:r>
      <w:proofErr w:type="spellStart"/>
      <w:r>
        <w:t>scores.mean</w:t>
      </w:r>
      <w:proofErr w:type="spellEnd"/>
      <w:r>
        <w:t>():.4f} (+/- {</w:t>
      </w:r>
      <w:proofErr w:type="spellStart"/>
      <w:r>
        <w:t>scores.std</w:t>
      </w:r>
      <w:proofErr w:type="spellEnd"/>
      <w:r>
        <w:t>():.4f})')</w:t>
      </w:r>
      <w:r>
        <w:br/>
      </w:r>
      <w:r>
        <w:br/>
        <w:t># Test set evaluation</w:t>
      </w:r>
      <w:r>
        <w:br/>
      </w:r>
      <w:proofErr w:type="spellStart"/>
      <w:r>
        <w:t>test_score</w:t>
      </w:r>
      <w:proofErr w:type="spellEnd"/>
      <w:r>
        <w:t xml:space="preserve"> = </w:t>
      </w:r>
      <w:proofErr w:type="spellStart"/>
      <w:r>
        <w:t>model.score</w:t>
      </w:r>
      <w:proofErr w:type="spellEnd"/>
      <w:r>
        <w:t>(</w:t>
      </w:r>
      <w:proofErr w:type="spellStart"/>
      <w:r>
        <w:t>X_test</w:t>
      </w:r>
      <w:proofErr w:type="spellEnd"/>
      <w:r>
        <w:t xml:space="preserve">, </w:t>
      </w:r>
      <w:proofErr w:type="spellStart"/>
      <w:r>
        <w:t>y_test</w:t>
      </w:r>
      <w:proofErr w:type="spellEnd"/>
      <w:r>
        <w:t>)</w:t>
      </w:r>
      <w:r>
        <w:br/>
        <w:t>print(</w:t>
      </w:r>
      <w:proofErr w:type="spellStart"/>
      <w:r>
        <w:t>f'Test</w:t>
      </w:r>
      <w:proofErr w:type="spellEnd"/>
      <w:r>
        <w:t xml:space="preserve"> Accuracy: {test_score:.4f}')</w:t>
      </w:r>
      <w:r>
        <w:br/>
      </w:r>
    </w:p>
    <w:p w14:paraId="75DAA5FF" w14:textId="77777777" w:rsidR="00645822" w:rsidRDefault="00645822" w:rsidP="00645822">
      <w:pPr>
        <w:pStyle w:val="ListBullet2"/>
      </w:pPr>
      <w:r>
        <w:t>APPENDIX E: PERFORMANCE GRAPHS AND ROC CURVES</w:t>
      </w:r>
    </w:p>
    <w:p w14:paraId="05BE918A" w14:textId="77777777" w:rsidR="001D2588" w:rsidRDefault="001D2588" w:rsidP="001D2588">
      <w:pPr>
        <w:pStyle w:val="ListBullet2"/>
        <w:numPr>
          <w:ilvl w:val="0"/>
          <w:numId w:val="0"/>
        </w:numPr>
        <w:ind w:left="720" w:hanging="360"/>
      </w:pPr>
    </w:p>
    <w:p w14:paraId="5009294E" w14:textId="77777777" w:rsidR="001D2588" w:rsidRDefault="001D2588" w:rsidP="001D2588">
      <w:pPr>
        <w:pStyle w:val="ListBullet2"/>
        <w:numPr>
          <w:ilvl w:val="0"/>
          <w:numId w:val="0"/>
        </w:numPr>
        <w:ind w:left="720" w:hanging="360"/>
      </w:pPr>
    </w:p>
    <w:p w14:paraId="4A26550D" w14:textId="77777777" w:rsidR="001D2588" w:rsidRDefault="001D2588" w:rsidP="001D2588">
      <w:pPr>
        <w:pStyle w:val="ListBullet2"/>
        <w:numPr>
          <w:ilvl w:val="0"/>
          <w:numId w:val="0"/>
        </w:numPr>
        <w:ind w:left="720" w:hanging="360"/>
      </w:pPr>
    </w:p>
    <w:p w14:paraId="601F2D88" w14:textId="77777777" w:rsidR="00645822" w:rsidRDefault="00645822" w:rsidP="00645822">
      <w:pPr>
        <w:pStyle w:val="ListBullet2"/>
      </w:pPr>
      <w:r>
        <w:lastRenderedPageBreak/>
        <w:t>**E.1 Model Performance Metrics Summary:**</w:t>
      </w:r>
    </w:p>
    <w:tbl>
      <w:tblPr>
        <w:tblStyle w:val="LightGrid-Accent1"/>
        <w:tblW w:w="0" w:type="auto"/>
        <w:tblInd w:w="630" w:type="dxa"/>
        <w:tblLook w:val="04A0" w:firstRow="1" w:lastRow="0" w:firstColumn="1" w:lastColumn="0" w:noHBand="0" w:noVBand="1"/>
      </w:tblPr>
      <w:tblGrid>
        <w:gridCol w:w="1440"/>
        <w:gridCol w:w="1440"/>
        <w:gridCol w:w="1440"/>
        <w:gridCol w:w="1440"/>
        <w:gridCol w:w="1440"/>
        <w:gridCol w:w="1440"/>
      </w:tblGrid>
      <w:tr w:rsidR="00645822" w14:paraId="7B5231A1" w14:textId="77777777" w:rsidTr="001D25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722AB06" w14:textId="77777777" w:rsidR="00645822" w:rsidRDefault="00645822" w:rsidP="00DE7869">
            <w:r>
              <w:t>Model</w:t>
            </w:r>
          </w:p>
        </w:tc>
        <w:tc>
          <w:tcPr>
            <w:tcW w:w="1440" w:type="dxa"/>
          </w:tcPr>
          <w:p w14:paraId="7807DF3E" w14:textId="77777777" w:rsidR="00645822" w:rsidRDefault="00645822" w:rsidP="00DE7869">
            <w:pPr>
              <w:cnfStyle w:val="100000000000" w:firstRow="1" w:lastRow="0" w:firstColumn="0" w:lastColumn="0" w:oddVBand="0" w:evenVBand="0" w:oddHBand="0" w:evenHBand="0" w:firstRowFirstColumn="0" w:firstRowLastColumn="0" w:lastRowFirstColumn="0" w:lastRowLastColumn="0"/>
            </w:pPr>
            <w:r>
              <w:t>Accuracy</w:t>
            </w:r>
          </w:p>
        </w:tc>
        <w:tc>
          <w:tcPr>
            <w:tcW w:w="1440" w:type="dxa"/>
          </w:tcPr>
          <w:p w14:paraId="610C3419" w14:textId="77777777" w:rsidR="00645822" w:rsidRDefault="00645822" w:rsidP="00DE7869">
            <w:pPr>
              <w:cnfStyle w:val="100000000000" w:firstRow="1" w:lastRow="0" w:firstColumn="0" w:lastColumn="0" w:oddVBand="0" w:evenVBand="0" w:oddHBand="0" w:evenHBand="0" w:firstRowFirstColumn="0" w:firstRowLastColumn="0" w:lastRowFirstColumn="0" w:lastRowLastColumn="0"/>
            </w:pPr>
            <w:r>
              <w:t>Precision</w:t>
            </w:r>
          </w:p>
        </w:tc>
        <w:tc>
          <w:tcPr>
            <w:tcW w:w="1440" w:type="dxa"/>
          </w:tcPr>
          <w:p w14:paraId="2C37968C" w14:textId="77777777" w:rsidR="00645822" w:rsidRDefault="00645822" w:rsidP="00DE7869">
            <w:pPr>
              <w:cnfStyle w:val="100000000000" w:firstRow="1" w:lastRow="0" w:firstColumn="0" w:lastColumn="0" w:oddVBand="0" w:evenVBand="0" w:oddHBand="0" w:evenHBand="0" w:firstRowFirstColumn="0" w:firstRowLastColumn="0" w:lastRowFirstColumn="0" w:lastRowLastColumn="0"/>
            </w:pPr>
            <w:r>
              <w:t>Recall</w:t>
            </w:r>
          </w:p>
        </w:tc>
        <w:tc>
          <w:tcPr>
            <w:tcW w:w="1440" w:type="dxa"/>
          </w:tcPr>
          <w:p w14:paraId="6B974F2D" w14:textId="77777777" w:rsidR="00645822" w:rsidRDefault="00645822" w:rsidP="00DE7869">
            <w:pPr>
              <w:cnfStyle w:val="100000000000" w:firstRow="1" w:lastRow="0" w:firstColumn="0" w:lastColumn="0" w:oddVBand="0" w:evenVBand="0" w:oddHBand="0" w:evenHBand="0" w:firstRowFirstColumn="0" w:firstRowLastColumn="0" w:lastRowFirstColumn="0" w:lastRowLastColumn="0"/>
            </w:pPr>
            <w:r>
              <w:t>F1-Score</w:t>
            </w:r>
          </w:p>
        </w:tc>
        <w:tc>
          <w:tcPr>
            <w:tcW w:w="1440" w:type="dxa"/>
          </w:tcPr>
          <w:p w14:paraId="26C554C8" w14:textId="77777777" w:rsidR="00645822" w:rsidRDefault="00645822" w:rsidP="00DE7869">
            <w:pPr>
              <w:cnfStyle w:val="100000000000" w:firstRow="1" w:lastRow="0" w:firstColumn="0" w:lastColumn="0" w:oddVBand="0" w:evenVBand="0" w:oddHBand="0" w:evenHBand="0" w:firstRowFirstColumn="0" w:firstRowLastColumn="0" w:lastRowFirstColumn="0" w:lastRowLastColumn="0"/>
            </w:pPr>
            <w:r>
              <w:t>AUC</w:t>
            </w:r>
          </w:p>
        </w:tc>
      </w:tr>
      <w:tr w:rsidR="00645822" w14:paraId="33D5105D" w14:textId="77777777" w:rsidTr="001D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46D771" w14:textId="77777777" w:rsidR="00645822" w:rsidRDefault="00645822" w:rsidP="00DE7869">
            <w:r>
              <w:t>Logistic Regression</w:t>
            </w:r>
          </w:p>
        </w:tc>
        <w:tc>
          <w:tcPr>
            <w:tcW w:w="1440" w:type="dxa"/>
          </w:tcPr>
          <w:p w14:paraId="07C3B789"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88.2%</w:t>
            </w:r>
          </w:p>
        </w:tc>
        <w:tc>
          <w:tcPr>
            <w:tcW w:w="1440" w:type="dxa"/>
          </w:tcPr>
          <w:p w14:paraId="7A64C00F"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87.5%</w:t>
            </w:r>
          </w:p>
        </w:tc>
        <w:tc>
          <w:tcPr>
            <w:tcW w:w="1440" w:type="dxa"/>
          </w:tcPr>
          <w:p w14:paraId="0628EF9F"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89.1%</w:t>
            </w:r>
          </w:p>
        </w:tc>
        <w:tc>
          <w:tcPr>
            <w:tcW w:w="1440" w:type="dxa"/>
          </w:tcPr>
          <w:p w14:paraId="6B7D5717"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88.3%</w:t>
            </w:r>
          </w:p>
        </w:tc>
        <w:tc>
          <w:tcPr>
            <w:tcW w:w="1440" w:type="dxa"/>
          </w:tcPr>
          <w:p w14:paraId="4282ED44"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0.881</w:t>
            </w:r>
          </w:p>
        </w:tc>
      </w:tr>
      <w:tr w:rsidR="00645822" w14:paraId="59371091" w14:textId="77777777" w:rsidTr="001D25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E17E47" w14:textId="77777777" w:rsidR="00645822" w:rsidRDefault="00645822" w:rsidP="00DE7869">
            <w:r>
              <w:t>Random Forest</w:t>
            </w:r>
          </w:p>
        </w:tc>
        <w:tc>
          <w:tcPr>
            <w:tcW w:w="1440" w:type="dxa"/>
          </w:tcPr>
          <w:p w14:paraId="58B63000" w14:textId="77777777" w:rsidR="00645822" w:rsidRDefault="00645822" w:rsidP="00DE7869">
            <w:pPr>
              <w:cnfStyle w:val="000000010000" w:firstRow="0" w:lastRow="0" w:firstColumn="0" w:lastColumn="0" w:oddVBand="0" w:evenVBand="0" w:oddHBand="0" w:evenHBand="1" w:firstRowFirstColumn="0" w:firstRowLastColumn="0" w:lastRowFirstColumn="0" w:lastRowLastColumn="0"/>
            </w:pPr>
            <w:r>
              <w:t>96.5%</w:t>
            </w:r>
          </w:p>
        </w:tc>
        <w:tc>
          <w:tcPr>
            <w:tcW w:w="1440" w:type="dxa"/>
          </w:tcPr>
          <w:p w14:paraId="605C5168" w14:textId="77777777" w:rsidR="00645822" w:rsidRDefault="00645822" w:rsidP="00DE7869">
            <w:pPr>
              <w:cnfStyle w:val="000000010000" w:firstRow="0" w:lastRow="0" w:firstColumn="0" w:lastColumn="0" w:oddVBand="0" w:evenVBand="0" w:oddHBand="0" w:evenHBand="1" w:firstRowFirstColumn="0" w:firstRowLastColumn="0" w:lastRowFirstColumn="0" w:lastRowLastColumn="0"/>
            </w:pPr>
            <w:r>
              <w:t>96.2%</w:t>
            </w:r>
          </w:p>
        </w:tc>
        <w:tc>
          <w:tcPr>
            <w:tcW w:w="1440" w:type="dxa"/>
          </w:tcPr>
          <w:p w14:paraId="50ABE1B7" w14:textId="77777777" w:rsidR="00645822" w:rsidRDefault="00645822" w:rsidP="00DE7869">
            <w:pPr>
              <w:cnfStyle w:val="000000010000" w:firstRow="0" w:lastRow="0" w:firstColumn="0" w:lastColumn="0" w:oddVBand="0" w:evenVBand="0" w:oddHBand="0" w:evenHBand="1" w:firstRowFirstColumn="0" w:firstRowLastColumn="0" w:lastRowFirstColumn="0" w:lastRowLastColumn="0"/>
            </w:pPr>
            <w:r>
              <w:t>96.8%</w:t>
            </w:r>
          </w:p>
        </w:tc>
        <w:tc>
          <w:tcPr>
            <w:tcW w:w="1440" w:type="dxa"/>
          </w:tcPr>
          <w:p w14:paraId="6CFF08A3" w14:textId="77777777" w:rsidR="00645822" w:rsidRDefault="00645822" w:rsidP="00DE7869">
            <w:pPr>
              <w:cnfStyle w:val="000000010000" w:firstRow="0" w:lastRow="0" w:firstColumn="0" w:lastColumn="0" w:oddVBand="0" w:evenVBand="0" w:oddHBand="0" w:evenHBand="1" w:firstRowFirstColumn="0" w:firstRowLastColumn="0" w:lastRowFirstColumn="0" w:lastRowLastColumn="0"/>
            </w:pPr>
            <w:r>
              <w:t>96.5%</w:t>
            </w:r>
          </w:p>
        </w:tc>
        <w:tc>
          <w:tcPr>
            <w:tcW w:w="1440" w:type="dxa"/>
          </w:tcPr>
          <w:p w14:paraId="0EFB4948" w14:textId="77777777" w:rsidR="00645822" w:rsidRDefault="00645822" w:rsidP="00DE7869">
            <w:pPr>
              <w:cnfStyle w:val="000000010000" w:firstRow="0" w:lastRow="0" w:firstColumn="0" w:lastColumn="0" w:oddVBand="0" w:evenVBand="0" w:oddHBand="0" w:evenHBand="1" w:firstRowFirstColumn="0" w:firstRowLastColumn="0" w:lastRowFirstColumn="0" w:lastRowLastColumn="0"/>
            </w:pPr>
            <w:r>
              <w:t>0.968</w:t>
            </w:r>
          </w:p>
        </w:tc>
      </w:tr>
      <w:tr w:rsidR="00645822" w14:paraId="71A70664" w14:textId="77777777" w:rsidTr="001D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837A78" w14:textId="77777777" w:rsidR="00645822" w:rsidRDefault="00645822" w:rsidP="00DE7869">
            <w:r>
              <w:t>SVM</w:t>
            </w:r>
          </w:p>
        </w:tc>
        <w:tc>
          <w:tcPr>
            <w:tcW w:w="1440" w:type="dxa"/>
          </w:tcPr>
          <w:p w14:paraId="3EFE27BC"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94.3%</w:t>
            </w:r>
          </w:p>
        </w:tc>
        <w:tc>
          <w:tcPr>
            <w:tcW w:w="1440" w:type="dxa"/>
          </w:tcPr>
          <w:p w14:paraId="37471E7B"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93.8%</w:t>
            </w:r>
          </w:p>
        </w:tc>
        <w:tc>
          <w:tcPr>
            <w:tcW w:w="1440" w:type="dxa"/>
          </w:tcPr>
          <w:p w14:paraId="3E691D97"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94.9%</w:t>
            </w:r>
          </w:p>
        </w:tc>
        <w:tc>
          <w:tcPr>
            <w:tcW w:w="1440" w:type="dxa"/>
          </w:tcPr>
          <w:p w14:paraId="61A0F994"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94.3%</w:t>
            </w:r>
          </w:p>
        </w:tc>
        <w:tc>
          <w:tcPr>
            <w:tcW w:w="1440" w:type="dxa"/>
          </w:tcPr>
          <w:p w14:paraId="779386CB"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0.945</w:t>
            </w:r>
          </w:p>
        </w:tc>
      </w:tr>
      <w:tr w:rsidR="00645822" w14:paraId="59BBC1A0" w14:textId="77777777" w:rsidTr="001D25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FAD12DB" w14:textId="77777777" w:rsidR="00645822" w:rsidRDefault="00645822" w:rsidP="00DE7869">
            <w:r>
              <w:t>Neural Network</w:t>
            </w:r>
          </w:p>
        </w:tc>
        <w:tc>
          <w:tcPr>
            <w:tcW w:w="1440" w:type="dxa"/>
          </w:tcPr>
          <w:p w14:paraId="1DB91E06" w14:textId="77777777" w:rsidR="00645822" w:rsidRDefault="00645822" w:rsidP="00DE7869">
            <w:pPr>
              <w:cnfStyle w:val="000000010000" w:firstRow="0" w:lastRow="0" w:firstColumn="0" w:lastColumn="0" w:oddVBand="0" w:evenVBand="0" w:oddHBand="0" w:evenHBand="1" w:firstRowFirstColumn="0" w:firstRowLastColumn="0" w:lastRowFirstColumn="0" w:lastRowLastColumn="0"/>
            </w:pPr>
            <w:r>
              <w:t>97.1%</w:t>
            </w:r>
          </w:p>
        </w:tc>
        <w:tc>
          <w:tcPr>
            <w:tcW w:w="1440" w:type="dxa"/>
          </w:tcPr>
          <w:p w14:paraId="61C18413" w14:textId="77777777" w:rsidR="00645822" w:rsidRDefault="00645822" w:rsidP="00DE7869">
            <w:pPr>
              <w:cnfStyle w:val="000000010000" w:firstRow="0" w:lastRow="0" w:firstColumn="0" w:lastColumn="0" w:oddVBand="0" w:evenVBand="0" w:oddHBand="0" w:evenHBand="1" w:firstRowFirstColumn="0" w:firstRowLastColumn="0" w:lastRowFirstColumn="0" w:lastRowLastColumn="0"/>
            </w:pPr>
            <w:r>
              <w:t>97.0%</w:t>
            </w:r>
          </w:p>
        </w:tc>
        <w:tc>
          <w:tcPr>
            <w:tcW w:w="1440" w:type="dxa"/>
          </w:tcPr>
          <w:p w14:paraId="57F4BA12" w14:textId="77777777" w:rsidR="00645822" w:rsidRDefault="00645822" w:rsidP="00DE7869">
            <w:pPr>
              <w:cnfStyle w:val="000000010000" w:firstRow="0" w:lastRow="0" w:firstColumn="0" w:lastColumn="0" w:oddVBand="0" w:evenVBand="0" w:oddHBand="0" w:evenHBand="1" w:firstRowFirstColumn="0" w:firstRowLastColumn="0" w:lastRowFirstColumn="0" w:lastRowLastColumn="0"/>
            </w:pPr>
            <w:r>
              <w:t>97.2%</w:t>
            </w:r>
          </w:p>
        </w:tc>
        <w:tc>
          <w:tcPr>
            <w:tcW w:w="1440" w:type="dxa"/>
          </w:tcPr>
          <w:p w14:paraId="62933754" w14:textId="77777777" w:rsidR="00645822" w:rsidRDefault="00645822" w:rsidP="00DE7869">
            <w:pPr>
              <w:cnfStyle w:val="000000010000" w:firstRow="0" w:lastRow="0" w:firstColumn="0" w:lastColumn="0" w:oddVBand="0" w:evenVBand="0" w:oddHBand="0" w:evenHBand="1" w:firstRowFirstColumn="0" w:firstRowLastColumn="0" w:lastRowFirstColumn="0" w:lastRowLastColumn="0"/>
            </w:pPr>
            <w:r>
              <w:t>97.1%</w:t>
            </w:r>
          </w:p>
        </w:tc>
        <w:tc>
          <w:tcPr>
            <w:tcW w:w="1440" w:type="dxa"/>
          </w:tcPr>
          <w:p w14:paraId="44BE75D8" w14:textId="77777777" w:rsidR="00645822" w:rsidRDefault="00645822" w:rsidP="00DE7869">
            <w:pPr>
              <w:cnfStyle w:val="000000010000" w:firstRow="0" w:lastRow="0" w:firstColumn="0" w:lastColumn="0" w:oddVBand="0" w:evenVBand="0" w:oddHBand="0" w:evenHBand="1" w:firstRowFirstColumn="0" w:firstRowLastColumn="0" w:lastRowFirstColumn="0" w:lastRowLastColumn="0"/>
            </w:pPr>
            <w:r>
              <w:t>0.974</w:t>
            </w:r>
          </w:p>
        </w:tc>
      </w:tr>
      <w:tr w:rsidR="00645822" w14:paraId="021E2390" w14:textId="77777777" w:rsidTr="001D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FFEF05" w14:textId="77777777" w:rsidR="00645822" w:rsidRDefault="00645822" w:rsidP="00DE7869">
            <w:r>
              <w:t>Gradient Boosting</w:t>
            </w:r>
          </w:p>
        </w:tc>
        <w:tc>
          <w:tcPr>
            <w:tcW w:w="1440" w:type="dxa"/>
          </w:tcPr>
          <w:p w14:paraId="7F8148C3"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96.8%</w:t>
            </w:r>
          </w:p>
        </w:tc>
        <w:tc>
          <w:tcPr>
            <w:tcW w:w="1440" w:type="dxa"/>
          </w:tcPr>
          <w:p w14:paraId="1DD158A7"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96.6%</w:t>
            </w:r>
          </w:p>
        </w:tc>
        <w:tc>
          <w:tcPr>
            <w:tcW w:w="1440" w:type="dxa"/>
          </w:tcPr>
          <w:p w14:paraId="0342C33B"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97.0%</w:t>
            </w:r>
          </w:p>
        </w:tc>
        <w:tc>
          <w:tcPr>
            <w:tcW w:w="1440" w:type="dxa"/>
          </w:tcPr>
          <w:p w14:paraId="334869A1"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96.8%</w:t>
            </w:r>
          </w:p>
        </w:tc>
        <w:tc>
          <w:tcPr>
            <w:tcW w:w="1440" w:type="dxa"/>
          </w:tcPr>
          <w:p w14:paraId="7C090BFF"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0.969</w:t>
            </w:r>
          </w:p>
        </w:tc>
      </w:tr>
    </w:tbl>
    <w:p w14:paraId="5946EA68" w14:textId="77777777" w:rsidR="00645822" w:rsidRDefault="00645822" w:rsidP="00645822">
      <w:pPr>
        <w:pStyle w:val="ListBullet2"/>
      </w:pPr>
      <w:r>
        <w:br/>
        <w:t>**E.2 Key Performance Indicators:**</w:t>
      </w:r>
    </w:p>
    <w:p w14:paraId="109B803D" w14:textId="77777777" w:rsidR="00645822" w:rsidRDefault="00645822" w:rsidP="00645822">
      <w:pPr>
        <w:pStyle w:val="ListBullet2"/>
      </w:pPr>
      <w:r>
        <w:t>• Best Model: Neural Network (97.1% accuracy)</w:t>
      </w:r>
      <w:r>
        <w:br/>
        <w:t>• Average Detection Rate (Recall): 96.6%</w:t>
      </w:r>
      <w:r>
        <w:br/>
        <w:t>• Average False Positive Rate: 1.2%</w:t>
      </w:r>
      <w:r>
        <w:br/>
        <w:t>• Best F1-Score: 97.1% (Neural Network)</w:t>
      </w:r>
      <w:r>
        <w:br/>
        <w:t>• System Uptime Target: 99%</w:t>
      </w:r>
    </w:p>
    <w:p w14:paraId="38935038" w14:textId="77777777" w:rsidR="00645822" w:rsidRDefault="00645822" w:rsidP="00645822">
      <w:pPr>
        <w:pStyle w:val="ListBullet2"/>
      </w:pPr>
    </w:p>
    <w:p w14:paraId="067946B2" w14:textId="77777777" w:rsidR="00645822" w:rsidRDefault="00645822" w:rsidP="00645822">
      <w:pPr>
        <w:pStyle w:val="ListBullet2"/>
      </w:pPr>
      <w:r>
        <w:t>**E.3 Attack Detection by Type (Neural Network Model):**</w:t>
      </w:r>
    </w:p>
    <w:tbl>
      <w:tblPr>
        <w:tblStyle w:val="LightGrid-Accent1"/>
        <w:tblW w:w="0" w:type="auto"/>
        <w:tblInd w:w="630" w:type="dxa"/>
        <w:tblLook w:val="04A0" w:firstRow="1" w:lastRow="0" w:firstColumn="1" w:lastColumn="0" w:noHBand="0" w:noVBand="1"/>
      </w:tblPr>
      <w:tblGrid>
        <w:gridCol w:w="2160"/>
        <w:gridCol w:w="2160"/>
        <w:gridCol w:w="2160"/>
        <w:gridCol w:w="2160"/>
      </w:tblGrid>
      <w:tr w:rsidR="00645822" w14:paraId="2A5A21C4" w14:textId="77777777" w:rsidTr="001D25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99BFAD" w14:textId="77777777" w:rsidR="00645822" w:rsidRDefault="00645822" w:rsidP="00DE7869">
            <w:r>
              <w:t>Attack Type</w:t>
            </w:r>
          </w:p>
        </w:tc>
        <w:tc>
          <w:tcPr>
            <w:tcW w:w="2160" w:type="dxa"/>
          </w:tcPr>
          <w:p w14:paraId="265B45B6" w14:textId="77777777" w:rsidR="00645822" w:rsidRDefault="00645822" w:rsidP="00DE7869">
            <w:pPr>
              <w:cnfStyle w:val="100000000000" w:firstRow="1" w:lastRow="0" w:firstColumn="0" w:lastColumn="0" w:oddVBand="0" w:evenVBand="0" w:oddHBand="0" w:evenHBand="0" w:firstRowFirstColumn="0" w:firstRowLastColumn="0" w:lastRowFirstColumn="0" w:lastRowLastColumn="0"/>
            </w:pPr>
            <w:r>
              <w:t>Total</w:t>
            </w:r>
          </w:p>
        </w:tc>
        <w:tc>
          <w:tcPr>
            <w:tcW w:w="2160" w:type="dxa"/>
          </w:tcPr>
          <w:p w14:paraId="168E2652" w14:textId="77777777" w:rsidR="00645822" w:rsidRDefault="00645822" w:rsidP="00DE7869">
            <w:pPr>
              <w:cnfStyle w:val="100000000000" w:firstRow="1" w:lastRow="0" w:firstColumn="0" w:lastColumn="0" w:oddVBand="0" w:evenVBand="0" w:oddHBand="0" w:evenHBand="0" w:firstRowFirstColumn="0" w:firstRowLastColumn="0" w:lastRowFirstColumn="0" w:lastRowLastColumn="0"/>
            </w:pPr>
            <w:r>
              <w:t>Detected</w:t>
            </w:r>
          </w:p>
        </w:tc>
        <w:tc>
          <w:tcPr>
            <w:tcW w:w="2160" w:type="dxa"/>
          </w:tcPr>
          <w:p w14:paraId="6660CB0A" w14:textId="77777777" w:rsidR="00645822" w:rsidRDefault="00645822" w:rsidP="00DE7869">
            <w:pPr>
              <w:cnfStyle w:val="100000000000" w:firstRow="1" w:lastRow="0" w:firstColumn="0" w:lastColumn="0" w:oddVBand="0" w:evenVBand="0" w:oddHBand="0" w:evenHBand="0" w:firstRowFirstColumn="0" w:firstRowLastColumn="0" w:lastRowFirstColumn="0" w:lastRowLastColumn="0"/>
            </w:pPr>
            <w:r>
              <w:t>Detection Rate</w:t>
            </w:r>
          </w:p>
        </w:tc>
      </w:tr>
      <w:tr w:rsidR="00645822" w14:paraId="2983E180" w14:textId="77777777" w:rsidTr="001D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CE1B97" w14:textId="77777777" w:rsidR="00645822" w:rsidRDefault="00645822" w:rsidP="00DE7869">
            <w:r>
              <w:t>DoS</w:t>
            </w:r>
          </w:p>
        </w:tc>
        <w:tc>
          <w:tcPr>
            <w:tcW w:w="2160" w:type="dxa"/>
          </w:tcPr>
          <w:p w14:paraId="24056352"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5,847</w:t>
            </w:r>
          </w:p>
        </w:tc>
        <w:tc>
          <w:tcPr>
            <w:tcW w:w="2160" w:type="dxa"/>
          </w:tcPr>
          <w:p w14:paraId="7DC0171A"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5,671</w:t>
            </w:r>
          </w:p>
        </w:tc>
        <w:tc>
          <w:tcPr>
            <w:tcW w:w="2160" w:type="dxa"/>
          </w:tcPr>
          <w:p w14:paraId="4D434A3D"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97.0%</w:t>
            </w:r>
          </w:p>
        </w:tc>
      </w:tr>
      <w:tr w:rsidR="00645822" w14:paraId="0CEF8F23" w14:textId="77777777" w:rsidTr="001D25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6EAF16" w14:textId="77777777" w:rsidR="00645822" w:rsidRDefault="00645822" w:rsidP="00DE7869">
            <w:r>
              <w:t>Probe</w:t>
            </w:r>
          </w:p>
        </w:tc>
        <w:tc>
          <w:tcPr>
            <w:tcW w:w="2160" w:type="dxa"/>
          </w:tcPr>
          <w:p w14:paraId="083FB2B1" w14:textId="77777777" w:rsidR="00645822" w:rsidRDefault="00645822" w:rsidP="00DE7869">
            <w:pPr>
              <w:cnfStyle w:val="000000010000" w:firstRow="0" w:lastRow="0" w:firstColumn="0" w:lastColumn="0" w:oddVBand="0" w:evenVBand="0" w:oddHBand="0" w:evenHBand="1" w:firstRowFirstColumn="0" w:firstRowLastColumn="0" w:lastRowFirstColumn="0" w:lastRowLastColumn="0"/>
            </w:pPr>
            <w:r>
              <w:t>3,572</w:t>
            </w:r>
          </w:p>
        </w:tc>
        <w:tc>
          <w:tcPr>
            <w:tcW w:w="2160" w:type="dxa"/>
          </w:tcPr>
          <w:p w14:paraId="0EB6DFA9" w14:textId="77777777" w:rsidR="00645822" w:rsidRDefault="00645822" w:rsidP="00DE7869">
            <w:pPr>
              <w:cnfStyle w:val="000000010000" w:firstRow="0" w:lastRow="0" w:firstColumn="0" w:lastColumn="0" w:oddVBand="0" w:evenVBand="0" w:oddHBand="0" w:evenHBand="1" w:firstRowFirstColumn="0" w:firstRowLastColumn="0" w:lastRowFirstColumn="0" w:lastRowLastColumn="0"/>
            </w:pPr>
            <w:r>
              <w:t>3,489</w:t>
            </w:r>
          </w:p>
        </w:tc>
        <w:tc>
          <w:tcPr>
            <w:tcW w:w="2160" w:type="dxa"/>
          </w:tcPr>
          <w:p w14:paraId="18AF0215" w14:textId="77777777" w:rsidR="00645822" w:rsidRDefault="00645822" w:rsidP="00DE7869">
            <w:pPr>
              <w:cnfStyle w:val="000000010000" w:firstRow="0" w:lastRow="0" w:firstColumn="0" w:lastColumn="0" w:oddVBand="0" w:evenVBand="0" w:oddHBand="0" w:evenHBand="1" w:firstRowFirstColumn="0" w:firstRowLastColumn="0" w:lastRowFirstColumn="0" w:lastRowLastColumn="0"/>
            </w:pPr>
            <w:r>
              <w:t>97.7%</w:t>
            </w:r>
          </w:p>
        </w:tc>
      </w:tr>
      <w:tr w:rsidR="00645822" w14:paraId="215D1EF6" w14:textId="77777777" w:rsidTr="001D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52EB55" w14:textId="77777777" w:rsidR="00645822" w:rsidRDefault="00645822" w:rsidP="00DE7869">
            <w:r>
              <w:t>R2L</w:t>
            </w:r>
          </w:p>
        </w:tc>
        <w:tc>
          <w:tcPr>
            <w:tcW w:w="2160" w:type="dxa"/>
          </w:tcPr>
          <w:p w14:paraId="511B0FDE"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1,496</w:t>
            </w:r>
          </w:p>
        </w:tc>
        <w:tc>
          <w:tcPr>
            <w:tcW w:w="2160" w:type="dxa"/>
          </w:tcPr>
          <w:p w14:paraId="163C9862"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1,420</w:t>
            </w:r>
          </w:p>
        </w:tc>
        <w:tc>
          <w:tcPr>
            <w:tcW w:w="2160" w:type="dxa"/>
          </w:tcPr>
          <w:p w14:paraId="2DAEAE2F"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r>
              <w:t>94.9%</w:t>
            </w:r>
          </w:p>
        </w:tc>
      </w:tr>
      <w:tr w:rsidR="00645822" w14:paraId="1AEFD496" w14:textId="77777777" w:rsidTr="001D25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798DB3" w14:textId="77777777" w:rsidR="00645822" w:rsidRDefault="00645822" w:rsidP="00DE7869">
            <w:r>
              <w:t>U2R</w:t>
            </w:r>
          </w:p>
        </w:tc>
        <w:tc>
          <w:tcPr>
            <w:tcW w:w="2160" w:type="dxa"/>
          </w:tcPr>
          <w:p w14:paraId="2E3DC6B3" w14:textId="77777777" w:rsidR="00645822" w:rsidRDefault="00645822" w:rsidP="00DE7869">
            <w:pPr>
              <w:cnfStyle w:val="000000010000" w:firstRow="0" w:lastRow="0" w:firstColumn="0" w:lastColumn="0" w:oddVBand="0" w:evenVBand="0" w:oddHBand="0" w:evenHBand="1" w:firstRowFirstColumn="0" w:firstRowLastColumn="0" w:lastRowFirstColumn="0" w:lastRowLastColumn="0"/>
            </w:pPr>
            <w:r>
              <w:t>912</w:t>
            </w:r>
          </w:p>
        </w:tc>
        <w:tc>
          <w:tcPr>
            <w:tcW w:w="2160" w:type="dxa"/>
          </w:tcPr>
          <w:p w14:paraId="12FC7D1F" w14:textId="77777777" w:rsidR="00645822" w:rsidRDefault="00645822" w:rsidP="00DE7869">
            <w:pPr>
              <w:cnfStyle w:val="000000010000" w:firstRow="0" w:lastRow="0" w:firstColumn="0" w:lastColumn="0" w:oddVBand="0" w:evenVBand="0" w:oddHBand="0" w:evenHBand="1" w:firstRowFirstColumn="0" w:firstRowLastColumn="0" w:lastRowFirstColumn="0" w:lastRowLastColumn="0"/>
            </w:pPr>
            <w:r>
              <w:t>847</w:t>
            </w:r>
          </w:p>
        </w:tc>
        <w:tc>
          <w:tcPr>
            <w:tcW w:w="2160" w:type="dxa"/>
          </w:tcPr>
          <w:p w14:paraId="7B58DBA9" w14:textId="77777777" w:rsidR="00645822" w:rsidRDefault="00645822" w:rsidP="00DE7869">
            <w:pPr>
              <w:cnfStyle w:val="000000010000" w:firstRow="0" w:lastRow="0" w:firstColumn="0" w:lastColumn="0" w:oddVBand="0" w:evenVBand="0" w:oddHBand="0" w:evenHBand="1" w:firstRowFirstColumn="0" w:firstRowLastColumn="0" w:lastRowFirstColumn="0" w:lastRowLastColumn="0"/>
            </w:pPr>
            <w:r>
              <w:t>92.9%</w:t>
            </w:r>
          </w:p>
        </w:tc>
      </w:tr>
      <w:tr w:rsidR="00645822" w14:paraId="4EB10CED" w14:textId="77777777" w:rsidTr="001D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BB516F" w14:textId="77777777" w:rsidR="00645822" w:rsidRDefault="00645822" w:rsidP="00DE7869"/>
        </w:tc>
        <w:tc>
          <w:tcPr>
            <w:tcW w:w="2160" w:type="dxa"/>
          </w:tcPr>
          <w:p w14:paraId="16301274"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p>
        </w:tc>
        <w:tc>
          <w:tcPr>
            <w:tcW w:w="2160" w:type="dxa"/>
          </w:tcPr>
          <w:p w14:paraId="4D409AD2"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p>
        </w:tc>
        <w:tc>
          <w:tcPr>
            <w:tcW w:w="2160" w:type="dxa"/>
          </w:tcPr>
          <w:p w14:paraId="42804A59" w14:textId="77777777" w:rsidR="00645822" w:rsidRDefault="00645822" w:rsidP="00DE7869">
            <w:pPr>
              <w:cnfStyle w:val="000000100000" w:firstRow="0" w:lastRow="0" w:firstColumn="0" w:lastColumn="0" w:oddVBand="0" w:evenVBand="0" w:oddHBand="1" w:evenHBand="0" w:firstRowFirstColumn="0" w:firstRowLastColumn="0" w:lastRowFirstColumn="0" w:lastRowLastColumn="0"/>
            </w:pPr>
          </w:p>
        </w:tc>
      </w:tr>
    </w:tbl>
    <w:p w14:paraId="212017A2" w14:textId="77777777" w:rsidR="00645822" w:rsidRDefault="00645822" w:rsidP="00645822">
      <w:pPr>
        <w:pStyle w:val="ListBullet2"/>
        <w:numPr>
          <w:ilvl w:val="0"/>
          <w:numId w:val="0"/>
        </w:numPr>
      </w:pPr>
    </w:p>
    <w:p w14:paraId="305448AE" w14:textId="77777777" w:rsidR="00645822" w:rsidRDefault="00645822" w:rsidP="00645822">
      <w:pPr>
        <w:pStyle w:val="ListBullet2"/>
        <w:numPr>
          <w:ilvl w:val="0"/>
          <w:numId w:val="0"/>
        </w:numPr>
        <w:ind w:left="720" w:hanging="360"/>
      </w:pPr>
    </w:p>
    <w:sectPr w:rsidR="00645822" w:rsidSect="006E215C">
      <w:pgSz w:w="12240" w:h="15840"/>
      <w:pgMar w:top="990" w:right="108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B469BA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F28D9D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BA0F26E"/>
    <w:lvl w:ilvl="0">
      <w:start w:val="1"/>
      <w:numFmt w:val="bullet"/>
      <w:pStyle w:val="ListBullet"/>
      <w:lvlText w:val=""/>
      <w:lvlJc w:val="left"/>
      <w:pPr>
        <w:tabs>
          <w:tab w:val="num" w:pos="360"/>
        </w:tabs>
        <w:ind w:left="360" w:hanging="360"/>
      </w:pPr>
      <w:rPr>
        <w:rFonts w:ascii="Symbol" w:hAnsi="Symbol" w:hint="default"/>
      </w:rPr>
    </w:lvl>
  </w:abstractNum>
  <w:num w:numId="1" w16cid:durableId="673265625">
    <w:abstractNumId w:val="8"/>
  </w:num>
  <w:num w:numId="2" w16cid:durableId="582107803">
    <w:abstractNumId w:val="6"/>
  </w:num>
  <w:num w:numId="3" w16cid:durableId="901672164">
    <w:abstractNumId w:val="5"/>
  </w:num>
  <w:num w:numId="4" w16cid:durableId="1459301890">
    <w:abstractNumId w:val="4"/>
  </w:num>
  <w:num w:numId="5" w16cid:durableId="950431867">
    <w:abstractNumId w:val="7"/>
  </w:num>
  <w:num w:numId="6" w16cid:durableId="42995448">
    <w:abstractNumId w:val="3"/>
  </w:num>
  <w:num w:numId="7" w16cid:durableId="558783549">
    <w:abstractNumId w:val="2"/>
  </w:num>
  <w:num w:numId="8" w16cid:durableId="56444689">
    <w:abstractNumId w:val="1"/>
  </w:num>
  <w:num w:numId="9" w16cid:durableId="377169188">
    <w:abstractNumId w:val="0"/>
  </w:num>
  <w:num w:numId="10" w16cid:durableId="6431270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588"/>
    <w:rsid w:val="0029639D"/>
    <w:rsid w:val="00326F90"/>
    <w:rsid w:val="004240AE"/>
    <w:rsid w:val="0060409D"/>
    <w:rsid w:val="00645822"/>
    <w:rsid w:val="006E215C"/>
    <w:rsid w:val="00AA1D8D"/>
    <w:rsid w:val="00B03F86"/>
    <w:rsid w:val="00B47730"/>
    <w:rsid w:val="00B83AE1"/>
    <w:rsid w:val="00CB0664"/>
    <w:rsid w:val="00DB46EF"/>
    <w:rsid w:val="00FC693F"/>
    <w:rsid w:val="00FD1F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C5506"/>
  <w14:defaultImageDpi w14:val="300"/>
  <w15:docId w15:val="{FC3CC18D-ECF4-4EC3-9F45-4CB7A8067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51</Pages>
  <Words>7354</Words>
  <Characters>41923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Sridevi M</cp:lastModifiedBy>
  <cp:revision>3</cp:revision>
  <dcterms:created xsi:type="dcterms:W3CDTF">2013-12-23T23:15:00Z</dcterms:created>
  <dcterms:modified xsi:type="dcterms:W3CDTF">2026-02-19T18:16:00Z</dcterms:modified>
  <cp:category/>
</cp:coreProperties>
</file>