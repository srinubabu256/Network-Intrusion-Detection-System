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3DE0" w14:textId="77777777" w:rsidR="00F04A5E" w:rsidRDefault="00000000">
      <w:pPr>
        <w:jc w:val="center"/>
      </w:pPr>
      <w:r>
        <w:rPr>
          <w:b/>
          <w:sz w:val="32"/>
        </w:rPr>
        <w:t>NETWORK INTRUSION DETECTION SYSTEM</w:t>
      </w:r>
    </w:p>
    <w:p w14:paraId="628099E8" w14:textId="77777777" w:rsidR="00F04A5E" w:rsidRDefault="00F04A5E"/>
    <w:p w14:paraId="7A9D49D2" w14:textId="77777777" w:rsidR="00F04A5E" w:rsidRDefault="00000000">
      <w:r>
        <w:rPr>
          <w:rFonts w:ascii="Times New Roman" w:hAnsi="Times New Roman"/>
          <w:sz w:val="24"/>
        </w:rPr>
        <w:t>A Capstone Project Report</w:t>
      </w:r>
    </w:p>
    <w:p w14:paraId="7F25F6BF" w14:textId="77777777" w:rsidR="00F04A5E" w:rsidRDefault="00F04A5E"/>
    <w:p w14:paraId="6E77E828" w14:textId="77777777" w:rsidR="00F04A5E" w:rsidRDefault="00000000">
      <w:r>
        <w:rPr>
          <w:rFonts w:ascii="Times New Roman" w:hAnsi="Times New Roman"/>
          <w:sz w:val="24"/>
        </w:rPr>
        <w:t>Bachelor of Technology / Master of Technology</w:t>
      </w:r>
    </w:p>
    <w:p w14:paraId="09124098" w14:textId="77777777" w:rsidR="00F04A5E" w:rsidRDefault="00F04A5E"/>
    <w:p w14:paraId="1C44B6A7" w14:textId="77777777" w:rsidR="00F04A5E" w:rsidRDefault="00000000">
      <w:r>
        <w:rPr>
          <w:rFonts w:ascii="Times New Roman" w:hAnsi="Times New Roman"/>
          <w:sz w:val="24"/>
        </w:rPr>
        <w:t>Department of Computer Science and Engineering</w:t>
      </w:r>
    </w:p>
    <w:p w14:paraId="131FD753" w14:textId="77777777" w:rsidR="00F04A5E" w:rsidRDefault="00F04A5E"/>
    <w:p w14:paraId="47943689" w14:textId="77777777" w:rsidR="00F04A5E" w:rsidRDefault="00000000">
      <w:r>
        <w:rPr>
          <w:rFonts w:ascii="Times New Roman" w:hAnsi="Times New Roman"/>
          <w:sz w:val="24"/>
        </w:rPr>
        <w:t>Submitted By</w:t>
      </w:r>
    </w:p>
    <w:p w14:paraId="1BFD0621" w14:textId="77777777" w:rsidR="00F04A5E" w:rsidRDefault="00000000">
      <w:r>
        <w:rPr>
          <w:rFonts w:ascii="Times New Roman" w:hAnsi="Times New Roman"/>
          <w:sz w:val="24"/>
        </w:rPr>
        <w:t>[Student Name] - [Roll Number]</w:t>
      </w:r>
    </w:p>
    <w:p w14:paraId="54E0EA17" w14:textId="77777777" w:rsidR="00F04A5E" w:rsidRDefault="00F04A5E"/>
    <w:p w14:paraId="538166D8" w14:textId="77777777" w:rsidR="00F04A5E" w:rsidRDefault="00000000">
      <w:r>
        <w:rPr>
          <w:rFonts w:ascii="Times New Roman" w:hAnsi="Times New Roman"/>
          <w:sz w:val="24"/>
        </w:rPr>
        <w:t>Guided By</w:t>
      </w:r>
    </w:p>
    <w:p w14:paraId="26535B4A" w14:textId="77777777" w:rsidR="00F04A5E" w:rsidRDefault="00000000">
      <w:r>
        <w:rPr>
          <w:rFonts w:ascii="Times New Roman" w:hAnsi="Times New Roman"/>
          <w:sz w:val="24"/>
        </w:rPr>
        <w:t>[Guide Name]</w:t>
      </w:r>
    </w:p>
    <w:p w14:paraId="66E1F228" w14:textId="77777777" w:rsidR="00F04A5E" w:rsidRDefault="00000000">
      <w:r>
        <w:rPr>
          <w:rFonts w:ascii="Times New Roman" w:hAnsi="Times New Roman"/>
          <w:sz w:val="24"/>
        </w:rPr>
        <w:t>[Designation]</w:t>
      </w:r>
    </w:p>
    <w:p w14:paraId="0513E54A" w14:textId="77777777" w:rsidR="00F04A5E" w:rsidRDefault="00F04A5E"/>
    <w:p w14:paraId="67500BEA" w14:textId="77777777" w:rsidR="00F04A5E" w:rsidRDefault="00000000">
      <w:r>
        <w:rPr>
          <w:rFonts w:ascii="Times New Roman" w:hAnsi="Times New Roman"/>
          <w:sz w:val="24"/>
        </w:rPr>
        <w:t>[Institution Name]</w:t>
      </w:r>
    </w:p>
    <w:p w14:paraId="04E60D84" w14:textId="77777777" w:rsidR="00F04A5E" w:rsidRDefault="00000000">
      <w:r>
        <w:rPr>
          <w:rFonts w:ascii="Times New Roman" w:hAnsi="Times New Roman"/>
          <w:sz w:val="24"/>
        </w:rPr>
        <w:t>[University Name]</w:t>
      </w:r>
    </w:p>
    <w:p w14:paraId="08A13DF3" w14:textId="77777777" w:rsidR="00F04A5E" w:rsidRDefault="00F04A5E"/>
    <w:p w14:paraId="2CD24136" w14:textId="77777777" w:rsidR="00F04A5E" w:rsidRDefault="00000000">
      <w:r>
        <w:rPr>
          <w:rFonts w:ascii="Times New Roman" w:hAnsi="Times New Roman"/>
          <w:sz w:val="24"/>
        </w:rPr>
        <w:t>Academic Year: 2025-2026</w:t>
      </w:r>
    </w:p>
    <w:p w14:paraId="191C755C" w14:textId="77777777" w:rsidR="00F04A5E" w:rsidRDefault="00000000">
      <w:r>
        <w:br w:type="page"/>
      </w:r>
    </w:p>
    <w:p w14:paraId="73CEFB7F" w14:textId="77777777" w:rsidR="00F04A5E" w:rsidRDefault="00000000">
      <w:pPr>
        <w:jc w:val="center"/>
      </w:pPr>
      <w:r>
        <w:rPr>
          <w:b/>
          <w:sz w:val="28"/>
        </w:rPr>
        <w:lastRenderedPageBreak/>
        <w:t>CERTIFICATE</w:t>
      </w:r>
    </w:p>
    <w:p w14:paraId="6693365D" w14:textId="77777777" w:rsidR="00F04A5E" w:rsidRDefault="00F04A5E"/>
    <w:p w14:paraId="3899781C" w14:textId="77777777" w:rsidR="00F04A5E" w:rsidRDefault="00000000">
      <w:r>
        <w:rPr>
          <w:rFonts w:ascii="Times New Roman" w:hAnsi="Times New Roman"/>
          <w:sz w:val="24"/>
        </w:rPr>
        <w:t>This is to certify that the project report titled 'Network Intrusion Detection System' submitted by [Student Name] (Roll No. [XXXX]) for the degree of [Degree Name] has been successfully completed under my guidance and supervision.</w:t>
      </w:r>
    </w:p>
    <w:p w14:paraId="72A19A58" w14:textId="77777777" w:rsidR="00F04A5E" w:rsidRDefault="00F04A5E"/>
    <w:p w14:paraId="3CAB0972" w14:textId="77777777" w:rsidR="00F04A5E" w:rsidRDefault="00000000">
      <w:r>
        <w:rPr>
          <w:rFonts w:ascii="Times New Roman" w:hAnsi="Times New Roman"/>
          <w:sz w:val="24"/>
        </w:rPr>
        <w:t>The project work has been carried out in accordance with the academic regulations and the report is a bonafide record of work done by the candidate.</w:t>
      </w:r>
    </w:p>
    <w:p w14:paraId="08962E6A" w14:textId="77777777" w:rsidR="00F04A5E" w:rsidRDefault="00F04A5E"/>
    <w:p w14:paraId="047F3D60" w14:textId="77777777" w:rsidR="00F04A5E" w:rsidRDefault="00F04A5E"/>
    <w:p w14:paraId="20624D71" w14:textId="77777777" w:rsidR="00F04A5E" w:rsidRDefault="00000000">
      <w:r>
        <w:rPr>
          <w:rFonts w:ascii="Times New Roman" w:hAnsi="Times New Roman"/>
          <w:sz w:val="24"/>
        </w:rPr>
        <w:t>Guide: _____________________</w:t>
      </w:r>
    </w:p>
    <w:p w14:paraId="7641990D" w14:textId="77777777" w:rsidR="00F04A5E" w:rsidRDefault="00000000">
      <w:r>
        <w:rPr>
          <w:rFonts w:ascii="Times New Roman" w:hAnsi="Times New Roman"/>
          <w:sz w:val="24"/>
        </w:rPr>
        <w:t>[Guide Name]</w:t>
      </w:r>
    </w:p>
    <w:p w14:paraId="4D997FFB" w14:textId="77777777" w:rsidR="00F04A5E" w:rsidRDefault="00000000">
      <w:r>
        <w:rPr>
          <w:rFonts w:ascii="Times New Roman" w:hAnsi="Times New Roman"/>
          <w:sz w:val="24"/>
        </w:rPr>
        <w:t>Date: _____________________</w:t>
      </w:r>
    </w:p>
    <w:p w14:paraId="14CFAE8E" w14:textId="77777777" w:rsidR="00F04A5E" w:rsidRDefault="00F04A5E"/>
    <w:p w14:paraId="7E68466A" w14:textId="77777777" w:rsidR="00F04A5E" w:rsidRDefault="00000000">
      <w:r>
        <w:rPr>
          <w:rFonts w:ascii="Times New Roman" w:hAnsi="Times New Roman"/>
          <w:sz w:val="24"/>
        </w:rPr>
        <w:t>HOD: _____________________</w:t>
      </w:r>
    </w:p>
    <w:p w14:paraId="01623FA1" w14:textId="77777777" w:rsidR="00F04A5E" w:rsidRDefault="00000000">
      <w:r>
        <w:rPr>
          <w:rFonts w:ascii="Times New Roman" w:hAnsi="Times New Roman"/>
          <w:sz w:val="24"/>
        </w:rPr>
        <w:t>[HOD Name]</w:t>
      </w:r>
    </w:p>
    <w:p w14:paraId="312FC55A" w14:textId="77777777" w:rsidR="00F04A5E" w:rsidRDefault="00000000">
      <w:r>
        <w:rPr>
          <w:rFonts w:ascii="Times New Roman" w:hAnsi="Times New Roman"/>
          <w:sz w:val="24"/>
        </w:rPr>
        <w:t>Date: _____________________</w:t>
      </w:r>
    </w:p>
    <w:p w14:paraId="10B2DA93" w14:textId="77777777" w:rsidR="00F04A5E" w:rsidRDefault="00000000">
      <w:r>
        <w:br w:type="page"/>
      </w:r>
    </w:p>
    <w:p w14:paraId="38780651" w14:textId="77777777" w:rsidR="00F04A5E" w:rsidRDefault="00000000">
      <w:pPr>
        <w:jc w:val="center"/>
      </w:pPr>
      <w:r>
        <w:rPr>
          <w:b/>
          <w:sz w:val="28"/>
        </w:rPr>
        <w:lastRenderedPageBreak/>
        <w:t>DECLARATION</w:t>
      </w:r>
    </w:p>
    <w:p w14:paraId="6F972980" w14:textId="77777777" w:rsidR="00F04A5E" w:rsidRDefault="00F04A5E"/>
    <w:p w14:paraId="15201461" w14:textId="77777777" w:rsidR="00F04A5E" w:rsidRDefault="00000000">
      <w:r>
        <w:rPr>
          <w:rFonts w:ascii="Times New Roman" w:hAnsi="Times New Roman"/>
          <w:sz w:val="24"/>
        </w:rPr>
        <w:t>I hereby declare that the project report submitted is a record of the work carried out by me. The content of this report has not been submitted anywhere else for the award of any degree or diploma.</w:t>
      </w:r>
    </w:p>
    <w:p w14:paraId="0ABA90E7" w14:textId="77777777" w:rsidR="00F04A5E" w:rsidRDefault="00F04A5E"/>
    <w:p w14:paraId="3255A238" w14:textId="77777777" w:rsidR="00F04A5E" w:rsidRDefault="00000000">
      <w:r>
        <w:rPr>
          <w:rFonts w:ascii="Times New Roman" w:hAnsi="Times New Roman"/>
          <w:sz w:val="24"/>
        </w:rPr>
        <w:t>To the best of my knowledge, the work is original and all sources have been duly acknowledged.</w:t>
      </w:r>
    </w:p>
    <w:p w14:paraId="1A3D0FF1" w14:textId="77777777" w:rsidR="00F04A5E" w:rsidRDefault="00F04A5E"/>
    <w:p w14:paraId="339962F9" w14:textId="77777777" w:rsidR="00F04A5E" w:rsidRDefault="00F04A5E"/>
    <w:p w14:paraId="1E76BCCE" w14:textId="77777777" w:rsidR="00F04A5E" w:rsidRDefault="00000000">
      <w:r>
        <w:rPr>
          <w:rFonts w:ascii="Times New Roman" w:hAnsi="Times New Roman"/>
          <w:sz w:val="24"/>
        </w:rPr>
        <w:t>Student Signature: _____________________</w:t>
      </w:r>
    </w:p>
    <w:p w14:paraId="4C35F637" w14:textId="77777777" w:rsidR="00F04A5E" w:rsidRDefault="00000000">
      <w:r>
        <w:rPr>
          <w:rFonts w:ascii="Times New Roman" w:hAnsi="Times New Roman"/>
          <w:sz w:val="24"/>
        </w:rPr>
        <w:t>[Student Name]</w:t>
      </w:r>
    </w:p>
    <w:p w14:paraId="4D336B7B" w14:textId="77777777" w:rsidR="00F04A5E" w:rsidRDefault="00000000">
      <w:r>
        <w:rPr>
          <w:rFonts w:ascii="Times New Roman" w:hAnsi="Times New Roman"/>
          <w:sz w:val="24"/>
        </w:rPr>
        <w:t>Date &amp; Place: _____________________</w:t>
      </w:r>
    </w:p>
    <w:p w14:paraId="48AF1CCF" w14:textId="77777777" w:rsidR="00F04A5E" w:rsidRDefault="00000000">
      <w:r>
        <w:br w:type="page"/>
      </w:r>
    </w:p>
    <w:p w14:paraId="00F103D9" w14:textId="77777777" w:rsidR="00F04A5E" w:rsidRDefault="00000000">
      <w:pPr>
        <w:jc w:val="center"/>
      </w:pPr>
      <w:r>
        <w:rPr>
          <w:b/>
          <w:sz w:val="28"/>
        </w:rPr>
        <w:lastRenderedPageBreak/>
        <w:t>ACKNOWLEDGEMENT</w:t>
      </w:r>
    </w:p>
    <w:p w14:paraId="392D5CB8" w14:textId="77777777" w:rsidR="00F04A5E" w:rsidRDefault="00F04A5E"/>
    <w:p w14:paraId="1C4AE43A" w14:textId="77777777" w:rsidR="00F04A5E" w:rsidRDefault="00000000">
      <w:r>
        <w:rPr>
          <w:rFonts w:ascii="Times New Roman" w:hAnsi="Times New Roman"/>
          <w:sz w:val="24"/>
        </w:rPr>
        <w:t>I would like to express my sincere gratitude to all the people who have supported me throughout this project.</w:t>
      </w:r>
    </w:p>
    <w:p w14:paraId="00223ACC" w14:textId="77777777" w:rsidR="00F04A5E" w:rsidRDefault="00F04A5E"/>
    <w:p w14:paraId="3C3660A7" w14:textId="77777777" w:rsidR="00F04A5E" w:rsidRDefault="00000000">
      <w:r>
        <w:rPr>
          <w:rFonts w:ascii="Times New Roman" w:hAnsi="Times New Roman"/>
          <w:sz w:val="24"/>
        </w:rPr>
        <w:t>I am deeply grateful to my guide [Guide Name] for their valuable guidance, constructive suggestions, and constant encouragement throughout the project development.</w:t>
      </w:r>
    </w:p>
    <w:p w14:paraId="0D26B785" w14:textId="77777777" w:rsidR="00F04A5E" w:rsidRDefault="00F04A5E"/>
    <w:p w14:paraId="215B2ACE" w14:textId="77777777" w:rsidR="00F04A5E" w:rsidRDefault="00000000">
      <w:r>
        <w:rPr>
          <w:rFonts w:ascii="Times New Roman" w:hAnsi="Times New Roman"/>
          <w:sz w:val="24"/>
        </w:rPr>
        <w:t>I would like to extend my thanks to the Head of Department [HOD Name] for providing the necessary facilities and support.</w:t>
      </w:r>
    </w:p>
    <w:p w14:paraId="4185F13C" w14:textId="77777777" w:rsidR="00F04A5E" w:rsidRDefault="00F04A5E"/>
    <w:p w14:paraId="4A8460D0" w14:textId="77777777" w:rsidR="00F04A5E" w:rsidRDefault="00000000">
      <w:r>
        <w:rPr>
          <w:rFonts w:ascii="Times New Roman" w:hAnsi="Times New Roman"/>
          <w:sz w:val="24"/>
        </w:rPr>
        <w:t>I express my sincere appreciation to all faculty members of the Department of Computer Science and Engineering for their cooperation and support.</w:t>
      </w:r>
    </w:p>
    <w:p w14:paraId="5382F97B" w14:textId="77777777" w:rsidR="00F04A5E" w:rsidRDefault="00F04A5E"/>
    <w:p w14:paraId="62A9CF6E" w14:textId="77777777" w:rsidR="00F04A5E" w:rsidRDefault="00000000">
      <w:r>
        <w:rPr>
          <w:rFonts w:ascii="Times New Roman" w:hAnsi="Times New Roman"/>
          <w:sz w:val="24"/>
        </w:rPr>
        <w:t>I would also like to thank my parents and friends for their moral support and encouragement.</w:t>
      </w:r>
    </w:p>
    <w:p w14:paraId="27879072" w14:textId="77777777" w:rsidR="00F04A5E" w:rsidRDefault="00F04A5E"/>
    <w:p w14:paraId="16BD24F5" w14:textId="77777777" w:rsidR="00F04A5E" w:rsidRDefault="00000000">
      <w:r>
        <w:rPr>
          <w:rFonts w:ascii="Times New Roman" w:hAnsi="Times New Roman"/>
          <w:sz w:val="24"/>
        </w:rPr>
        <w:t>Finally, I am grateful to all those who directly or indirectly helped in completing this project.</w:t>
      </w:r>
    </w:p>
    <w:p w14:paraId="713F7FAD" w14:textId="77777777" w:rsidR="00F04A5E" w:rsidRDefault="00000000">
      <w:r>
        <w:br w:type="page"/>
      </w:r>
    </w:p>
    <w:p w14:paraId="2C12044A" w14:textId="77777777" w:rsidR="00F04A5E" w:rsidRDefault="00000000">
      <w:pPr>
        <w:jc w:val="center"/>
      </w:pPr>
      <w:r>
        <w:rPr>
          <w:b/>
          <w:sz w:val="28"/>
        </w:rPr>
        <w:lastRenderedPageBreak/>
        <w:t>ABSTRACT</w:t>
      </w:r>
    </w:p>
    <w:p w14:paraId="4A3B48D9" w14:textId="77777777" w:rsidR="00F04A5E" w:rsidRDefault="00F04A5E"/>
    <w:p w14:paraId="5F668EFD" w14:textId="77777777" w:rsidR="00F04A5E" w:rsidRDefault="00000000">
      <w:r>
        <w:rPr>
          <w:rFonts w:ascii="Times New Roman" w:hAnsi="Times New Roman"/>
          <w:b/>
          <w:sz w:val="24"/>
        </w:rPr>
        <w:t>Problem Statement:</w:t>
      </w:r>
    </w:p>
    <w:p w14:paraId="7C8857CC" w14:textId="77777777" w:rsidR="00F04A5E" w:rsidRDefault="00000000">
      <w:r>
        <w:rPr>
          <w:rFonts w:ascii="Times New Roman" w:hAnsi="Times New Roman"/>
          <w:sz w:val="24"/>
        </w:rPr>
        <w:t>Network security is a critical concern in modern information systems. With increasing cyber threats and sophisticated attack patterns, organizations need advanced systems to detect intrusions in real-time. Traditional rule-based systems are limited in detecting novel attacks. This project aims to develop a machine learning-based Network Intrusion Detection System (NIDS) to effectively identify and classify network attacks.</w:t>
      </w:r>
    </w:p>
    <w:p w14:paraId="159D2FCA" w14:textId="77777777" w:rsidR="00F04A5E" w:rsidRDefault="00F04A5E"/>
    <w:p w14:paraId="4A3F0377" w14:textId="77777777" w:rsidR="00F04A5E" w:rsidRDefault="00000000">
      <w:r>
        <w:rPr>
          <w:rFonts w:ascii="Times New Roman" w:hAnsi="Times New Roman"/>
          <w:b/>
          <w:sz w:val="24"/>
        </w:rPr>
        <w:t>Objectives:</w:t>
      </w:r>
    </w:p>
    <w:p w14:paraId="6E74D713" w14:textId="77777777" w:rsidR="00F04A5E" w:rsidRDefault="00000000">
      <w:r>
        <w:rPr>
          <w:rFonts w:ascii="Times New Roman" w:hAnsi="Times New Roman"/>
          <w:sz w:val="24"/>
        </w:rPr>
        <w:t>• To develop an intelligent network intrusion detection system using machine learning algorithms</w:t>
      </w:r>
      <w:r>
        <w:rPr>
          <w:rFonts w:ascii="Times New Roman" w:hAnsi="Times New Roman"/>
          <w:sz w:val="24"/>
        </w:rPr>
        <w:br/>
        <w:t>• To preprocess and analyze network traffic datasets</w:t>
      </w:r>
      <w:r>
        <w:rPr>
          <w:rFonts w:ascii="Times New Roman" w:hAnsi="Times New Roman"/>
          <w:sz w:val="24"/>
        </w:rPr>
        <w:br/>
        <w:t>• To train and evaluate multiple machine learning models</w:t>
      </w:r>
      <w:r>
        <w:rPr>
          <w:rFonts w:ascii="Times New Roman" w:hAnsi="Times New Roman"/>
          <w:sz w:val="24"/>
        </w:rPr>
        <w:br/>
        <w:t>• To compare model performances using evaluation metrics</w:t>
      </w:r>
      <w:r>
        <w:rPr>
          <w:rFonts w:ascii="Times New Roman" w:hAnsi="Times New Roman"/>
          <w:sz w:val="24"/>
        </w:rPr>
        <w:br/>
        <w:t>• To create a user-friendly web-based interface for detection and analysis</w:t>
      </w:r>
    </w:p>
    <w:p w14:paraId="136BF4DB" w14:textId="77777777" w:rsidR="00F04A5E" w:rsidRDefault="00F04A5E"/>
    <w:p w14:paraId="2F9D4043" w14:textId="77777777" w:rsidR="00F04A5E" w:rsidRDefault="00000000">
      <w:r>
        <w:rPr>
          <w:rFonts w:ascii="Times New Roman" w:hAnsi="Times New Roman"/>
          <w:b/>
          <w:sz w:val="24"/>
        </w:rPr>
        <w:t>Methodology:</w:t>
      </w:r>
    </w:p>
    <w:p w14:paraId="3EB727DA" w14:textId="77777777" w:rsidR="00F04A5E" w:rsidRDefault="00000000">
      <w:r>
        <w:rPr>
          <w:rFonts w:ascii="Times New Roman" w:hAnsi="Times New Roman"/>
          <w:sz w:val="24"/>
        </w:rPr>
        <w:t>The project involves data preprocessing, exploratory data analysis, feature engineering, model training with multiple algorithms (Random Forest, SVM, Neural Networks, etc.), model evaluation, and deployment of a Flask-based web application with both backend and frontend components.</w:t>
      </w:r>
    </w:p>
    <w:p w14:paraId="1380A40D" w14:textId="77777777" w:rsidR="00F04A5E" w:rsidRDefault="00F04A5E"/>
    <w:p w14:paraId="49222FA2" w14:textId="77777777" w:rsidR="00F04A5E" w:rsidRDefault="00000000">
      <w:r>
        <w:rPr>
          <w:rFonts w:ascii="Times New Roman" w:hAnsi="Times New Roman"/>
          <w:b/>
          <w:sz w:val="24"/>
        </w:rPr>
        <w:t>Tools &amp; Technologies Used:</w:t>
      </w:r>
    </w:p>
    <w:p w14:paraId="3F8A3A6F" w14:textId="77777777" w:rsidR="00F04A5E" w:rsidRDefault="00000000">
      <w:r>
        <w:rPr>
          <w:rFonts w:ascii="Times New Roman" w:hAnsi="Times New Roman"/>
          <w:sz w:val="24"/>
        </w:rPr>
        <w:t>• Python 3.x, Pandas, Scikit-learn, TensorFlow/Keras</w:t>
      </w:r>
      <w:r>
        <w:rPr>
          <w:rFonts w:ascii="Times New Roman" w:hAnsi="Times New Roman"/>
          <w:sz w:val="24"/>
        </w:rPr>
        <w:br/>
        <w:t>• Flask (Backend), React/Vue.js (Frontend)</w:t>
      </w:r>
      <w:r>
        <w:rPr>
          <w:rFonts w:ascii="Times New Roman" w:hAnsi="Times New Roman"/>
          <w:sz w:val="24"/>
        </w:rPr>
        <w:br/>
        <w:t>• NSL-KDD Dataset</w:t>
      </w:r>
      <w:r>
        <w:rPr>
          <w:rFonts w:ascii="Times New Roman" w:hAnsi="Times New Roman"/>
          <w:sz w:val="24"/>
        </w:rPr>
        <w:br/>
        <w:t>• Machine Learning Algorithms</w:t>
      </w:r>
      <w:r>
        <w:rPr>
          <w:rFonts w:ascii="Times New Roman" w:hAnsi="Times New Roman"/>
          <w:sz w:val="24"/>
        </w:rPr>
        <w:br/>
        <w:t>• HTML, CSS, JavaScript</w:t>
      </w:r>
    </w:p>
    <w:p w14:paraId="34F09356" w14:textId="77777777" w:rsidR="00F04A5E" w:rsidRDefault="00F04A5E"/>
    <w:p w14:paraId="0C510A02" w14:textId="77777777" w:rsidR="00F04A5E" w:rsidRDefault="00000000">
      <w:r>
        <w:rPr>
          <w:rFonts w:ascii="Times New Roman" w:hAnsi="Times New Roman"/>
          <w:b/>
          <w:sz w:val="24"/>
        </w:rPr>
        <w:t>Results Achieved:</w:t>
      </w:r>
    </w:p>
    <w:p w14:paraId="1BF9B84F" w14:textId="77777777" w:rsidR="00F04A5E" w:rsidRDefault="00000000">
      <w:r>
        <w:rPr>
          <w:rFonts w:ascii="Times New Roman" w:hAnsi="Times New Roman"/>
          <w:sz w:val="24"/>
        </w:rPr>
        <w:t xml:space="preserve">Successfully developed and trained multiple machine learning models with accuracy scores exceeding 95%. The Random Forest model demonstrated superior performance </w:t>
      </w:r>
      <w:r>
        <w:rPr>
          <w:rFonts w:ascii="Times New Roman" w:hAnsi="Times New Roman"/>
          <w:sz w:val="24"/>
        </w:rPr>
        <w:lastRenderedPageBreak/>
        <w:t>with high precision and recall. A functional web application was deployed for real-time intrusion detection and system analysis.</w:t>
      </w:r>
    </w:p>
    <w:p w14:paraId="56207069" w14:textId="77777777" w:rsidR="00F04A5E" w:rsidRDefault="00F04A5E"/>
    <w:p w14:paraId="35855173" w14:textId="77777777" w:rsidR="00F04A5E" w:rsidRDefault="00000000">
      <w:r>
        <w:rPr>
          <w:rFonts w:ascii="Times New Roman" w:hAnsi="Times New Roman"/>
          <w:b/>
          <w:sz w:val="24"/>
        </w:rPr>
        <w:t>Final Outcome:</w:t>
      </w:r>
    </w:p>
    <w:p w14:paraId="5692726E" w14:textId="77777777" w:rsidR="00F04A5E" w:rsidRDefault="00000000">
      <w:r>
        <w:rPr>
          <w:rFonts w:ascii="Times New Roman" w:hAnsi="Times New Roman"/>
          <w:sz w:val="24"/>
        </w:rPr>
        <w:t>A complete Network Intrusion Detection System capable of identifying and classifying various network attacks with high accuracy, complete with visualization dashboards and model comparison functionalities.</w:t>
      </w:r>
    </w:p>
    <w:p w14:paraId="4B3CD501" w14:textId="77777777" w:rsidR="00F04A5E" w:rsidRDefault="00000000">
      <w:r>
        <w:br w:type="page"/>
      </w:r>
    </w:p>
    <w:p w14:paraId="77C4688B" w14:textId="77777777" w:rsidR="00F04A5E" w:rsidRDefault="00000000">
      <w:pPr>
        <w:jc w:val="center"/>
      </w:pPr>
      <w:r>
        <w:rPr>
          <w:b/>
          <w:sz w:val="28"/>
        </w:rPr>
        <w:lastRenderedPageBreak/>
        <w:t>TABLE OF CONTENTS</w:t>
      </w:r>
    </w:p>
    <w:p w14:paraId="44EB8CE3" w14:textId="77777777" w:rsidR="00F04A5E" w:rsidRDefault="00F04A5E"/>
    <w:p w14:paraId="1B88CBFD" w14:textId="77777777" w:rsidR="00F04A5E" w:rsidRDefault="00000000">
      <w:r>
        <w:rPr>
          <w:rFonts w:ascii="Times New Roman" w:hAnsi="Times New Roman"/>
          <w:sz w:val="24"/>
        </w:rPr>
        <w:t>1. INTRODUCTION</w:t>
      </w:r>
    </w:p>
    <w:p w14:paraId="6A06757C" w14:textId="77777777" w:rsidR="00F04A5E" w:rsidRDefault="00000000">
      <w:r>
        <w:rPr>
          <w:rFonts w:ascii="Times New Roman" w:hAnsi="Times New Roman"/>
          <w:sz w:val="24"/>
        </w:rPr>
        <w:t xml:space="preserve">   1.1 Background</w:t>
      </w:r>
    </w:p>
    <w:p w14:paraId="14D60851" w14:textId="77777777" w:rsidR="00F04A5E" w:rsidRDefault="00000000">
      <w:r>
        <w:rPr>
          <w:rFonts w:ascii="Times New Roman" w:hAnsi="Times New Roman"/>
          <w:sz w:val="24"/>
        </w:rPr>
        <w:t xml:space="preserve">   1.2 Problem Statement</w:t>
      </w:r>
    </w:p>
    <w:p w14:paraId="7209BEF9" w14:textId="77777777" w:rsidR="00F04A5E" w:rsidRDefault="00000000">
      <w:r>
        <w:rPr>
          <w:rFonts w:ascii="Times New Roman" w:hAnsi="Times New Roman"/>
          <w:sz w:val="24"/>
        </w:rPr>
        <w:t xml:space="preserve">   1.3 Objectives</w:t>
      </w:r>
    </w:p>
    <w:p w14:paraId="7AF05575" w14:textId="77777777" w:rsidR="00F04A5E" w:rsidRDefault="00000000">
      <w:r>
        <w:rPr>
          <w:rFonts w:ascii="Times New Roman" w:hAnsi="Times New Roman"/>
          <w:sz w:val="24"/>
        </w:rPr>
        <w:t xml:space="preserve">   1.4 Scope of the Project</w:t>
      </w:r>
    </w:p>
    <w:p w14:paraId="710B6535" w14:textId="77777777" w:rsidR="00F04A5E" w:rsidRDefault="00000000">
      <w:r>
        <w:rPr>
          <w:rFonts w:ascii="Times New Roman" w:hAnsi="Times New Roman"/>
          <w:sz w:val="24"/>
        </w:rPr>
        <w:t xml:space="preserve">   1.5 Organization of the Report</w:t>
      </w:r>
    </w:p>
    <w:p w14:paraId="5D369E42" w14:textId="77777777" w:rsidR="00F04A5E" w:rsidRDefault="00F04A5E"/>
    <w:p w14:paraId="13623B7F" w14:textId="77777777" w:rsidR="00F04A5E" w:rsidRDefault="00000000">
      <w:r>
        <w:rPr>
          <w:rFonts w:ascii="Times New Roman" w:hAnsi="Times New Roman"/>
          <w:sz w:val="24"/>
        </w:rPr>
        <w:t>2. LITERATURE REVIEW</w:t>
      </w:r>
    </w:p>
    <w:p w14:paraId="3A9131BB" w14:textId="77777777" w:rsidR="00F04A5E" w:rsidRDefault="00000000">
      <w:r>
        <w:rPr>
          <w:rFonts w:ascii="Times New Roman" w:hAnsi="Times New Roman"/>
          <w:sz w:val="24"/>
        </w:rPr>
        <w:t xml:space="preserve">   2.1 Introduction</w:t>
      </w:r>
    </w:p>
    <w:p w14:paraId="6F2DAE6B" w14:textId="77777777" w:rsidR="00F04A5E" w:rsidRDefault="00000000">
      <w:r>
        <w:rPr>
          <w:rFonts w:ascii="Times New Roman" w:hAnsi="Times New Roman"/>
          <w:sz w:val="24"/>
        </w:rPr>
        <w:t xml:space="preserve">   2.2 Related Work</w:t>
      </w:r>
    </w:p>
    <w:p w14:paraId="468936C2" w14:textId="77777777" w:rsidR="00F04A5E" w:rsidRDefault="00000000">
      <w:r>
        <w:rPr>
          <w:rFonts w:ascii="Times New Roman" w:hAnsi="Times New Roman"/>
          <w:sz w:val="24"/>
        </w:rPr>
        <w:t xml:space="preserve">   2.3 Comparative Study</w:t>
      </w:r>
    </w:p>
    <w:p w14:paraId="19067BEF" w14:textId="77777777" w:rsidR="00F04A5E" w:rsidRDefault="00000000">
      <w:r>
        <w:rPr>
          <w:rFonts w:ascii="Times New Roman" w:hAnsi="Times New Roman"/>
          <w:sz w:val="24"/>
        </w:rPr>
        <w:t xml:space="preserve">   2.4 Research Gap</w:t>
      </w:r>
    </w:p>
    <w:p w14:paraId="28CD2FEE" w14:textId="77777777" w:rsidR="00F04A5E" w:rsidRDefault="00F04A5E"/>
    <w:p w14:paraId="62B48876" w14:textId="77777777" w:rsidR="00F04A5E" w:rsidRDefault="00000000">
      <w:r>
        <w:rPr>
          <w:rFonts w:ascii="Times New Roman" w:hAnsi="Times New Roman"/>
          <w:sz w:val="24"/>
        </w:rPr>
        <w:t>3. SYSTEM ANALYSIS</w:t>
      </w:r>
    </w:p>
    <w:p w14:paraId="42E41040" w14:textId="77777777" w:rsidR="00F04A5E" w:rsidRDefault="00000000">
      <w:r>
        <w:rPr>
          <w:rFonts w:ascii="Times New Roman" w:hAnsi="Times New Roman"/>
          <w:sz w:val="24"/>
        </w:rPr>
        <w:t xml:space="preserve">   3.1 Existing System</w:t>
      </w:r>
    </w:p>
    <w:p w14:paraId="42504AFB" w14:textId="77777777" w:rsidR="00F04A5E" w:rsidRDefault="00000000">
      <w:r>
        <w:rPr>
          <w:rFonts w:ascii="Times New Roman" w:hAnsi="Times New Roman"/>
          <w:sz w:val="24"/>
        </w:rPr>
        <w:t xml:space="preserve">   3.2 Limitations of Existing System</w:t>
      </w:r>
    </w:p>
    <w:p w14:paraId="1D594FF5" w14:textId="77777777" w:rsidR="00F04A5E" w:rsidRDefault="00000000">
      <w:r>
        <w:rPr>
          <w:rFonts w:ascii="Times New Roman" w:hAnsi="Times New Roman"/>
          <w:sz w:val="24"/>
        </w:rPr>
        <w:t xml:space="preserve">   3.3 Proposed System</w:t>
      </w:r>
    </w:p>
    <w:p w14:paraId="065D3C81" w14:textId="77777777" w:rsidR="00F04A5E" w:rsidRDefault="00000000">
      <w:r>
        <w:rPr>
          <w:rFonts w:ascii="Times New Roman" w:hAnsi="Times New Roman"/>
          <w:sz w:val="24"/>
        </w:rPr>
        <w:t xml:space="preserve">   3.4 Feasibility Study</w:t>
      </w:r>
    </w:p>
    <w:p w14:paraId="41E6D3D1" w14:textId="77777777" w:rsidR="00F04A5E" w:rsidRDefault="00000000">
      <w:r>
        <w:rPr>
          <w:rFonts w:ascii="Times New Roman" w:hAnsi="Times New Roman"/>
          <w:sz w:val="24"/>
        </w:rPr>
        <w:t xml:space="preserve">   3.5 Requirements Analysis</w:t>
      </w:r>
    </w:p>
    <w:p w14:paraId="4F58C02F" w14:textId="77777777" w:rsidR="00F04A5E" w:rsidRDefault="00F04A5E"/>
    <w:p w14:paraId="1AD19AF3" w14:textId="77777777" w:rsidR="00F04A5E" w:rsidRDefault="00000000">
      <w:r>
        <w:rPr>
          <w:rFonts w:ascii="Times New Roman" w:hAnsi="Times New Roman"/>
          <w:sz w:val="24"/>
        </w:rPr>
        <w:t>4. SYSTEM DESIGN</w:t>
      </w:r>
    </w:p>
    <w:p w14:paraId="763227E1" w14:textId="77777777" w:rsidR="00F04A5E" w:rsidRDefault="00000000">
      <w:r>
        <w:rPr>
          <w:rFonts w:ascii="Times New Roman" w:hAnsi="Times New Roman"/>
          <w:sz w:val="24"/>
        </w:rPr>
        <w:t xml:space="preserve">   4.1 Overall Architecture</w:t>
      </w:r>
    </w:p>
    <w:p w14:paraId="7D30C724" w14:textId="77777777" w:rsidR="00F04A5E" w:rsidRDefault="00000000">
      <w:r>
        <w:rPr>
          <w:rFonts w:ascii="Times New Roman" w:hAnsi="Times New Roman"/>
          <w:sz w:val="24"/>
        </w:rPr>
        <w:t xml:space="preserve">   4.2 Workflow Diagram</w:t>
      </w:r>
    </w:p>
    <w:p w14:paraId="53549934" w14:textId="77777777" w:rsidR="00F04A5E" w:rsidRDefault="00000000">
      <w:r>
        <w:rPr>
          <w:rFonts w:ascii="Times New Roman" w:hAnsi="Times New Roman"/>
          <w:sz w:val="24"/>
        </w:rPr>
        <w:t xml:space="preserve">   4.3 Use Case Diagram</w:t>
      </w:r>
    </w:p>
    <w:p w14:paraId="6F8633BC" w14:textId="77777777" w:rsidR="00F04A5E" w:rsidRDefault="00000000">
      <w:r>
        <w:rPr>
          <w:rFonts w:ascii="Times New Roman" w:hAnsi="Times New Roman"/>
          <w:sz w:val="24"/>
        </w:rPr>
        <w:t xml:space="preserve">   4.4 Activity Diagram</w:t>
      </w:r>
    </w:p>
    <w:p w14:paraId="0A7B96F5" w14:textId="77777777" w:rsidR="00F04A5E" w:rsidRDefault="00000000">
      <w:r>
        <w:rPr>
          <w:rFonts w:ascii="Times New Roman" w:hAnsi="Times New Roman"/>
          <w:sz w:val="24"/>
        </w:rPr>
        <w:lastRenderedPageBreak/>
        <w:t xml:space="preserve">   4.5 Class Diagram</w:t>
      </w:r>
    </w:p>
    <w:p w14:paraId="425AD898" w14:textId="77777777" w:rsidR="00F04A5E" w:rsidRDefault="00000000">
      <w:r>
        <w:rPr>
          <w:rFonts w:ascii="Times New Roman" w:hAnsi="Times New Roman"/>
          <w:sz w:val="24"/>
        </w:rPr>
        <w:t xml:space="preserve">   4.6 Data Flow Diagram</w:t>
      </w:r>
    </w:p>
    <w:p w14:paraId="323423C6" w14:textId="77777777" w:rsidR="00F04A5E" w:rsidRDefault="00000000">
      <w:r>
        <w:rPr>
          <w:rFonts w:ascii="Times New Roman" w:hAnsi="Times New Roman"/>
          <w:sz w:val="24"/>
        </w:rPr>
        <w:t xml:space="preserve">   4.7 Database Design</w:t>
      </w:r>
    </w:p>
    <w:p w14:paraId="154D33A1" w14:textId="77777777" w:rsidR="00F04A5E" w:rsidRDefault="00F04A5E"/>
    <w:p w14:paraId="4DC27304" w14:textId="77777777" w:rsidR="00F04A5E" w:rsidRDefault="00000000">
      <w:r>
        <w:rPr>
          <w:rFonts w:ascii="Times New Roman" w:hAnsi="Times New Roman"/>
          <w:sz w:val="24"/>
        </w:rPr>
        <w:t>5. DATASET &amp; PREPROCESSING</w:t>
      </w:r>
    </w:p>
    <w:p w14:paraId="37C33DE4" w14:textId="77777777" w:rsidR="00F04A5E" w:rsidRDefault="00000000">
      <w:r>
        <w:rPr>
          <w:rFonts w:ascii="Times New Roman" w:hAnsi="Times New Roman"/>
          <w:sz w:val="24"/>
        </w:rPr>
        <w:t xml:space="preserve">   5.1 Dataset Description</w:t>
      </w:r>
    </w:p>
    <w:p w14:paraId="582A1AB6" w14:textId="77777777" w:rsidR="00F04A5E" w:rsidRDefault="00000000">
      <w:r>
        <w:rPr>
          <w:rFonts w:ascii="Times New Roman" w:hAnsi="Times New Roman"/>
          <w:sz w:val="24"/>
        </w:rPr>
        <w:t xml:space="preserve">   5.2 Data Cleaning</w:t>
      </w:r>
    </w:p>
    <w:p w14:paraId="624F8B83" w14:textId="77777777" w:rsidR="00F04A5E" w:rsidRDefault="00000000">
      <w:r>
        <w:rPr>
          <w:rFonts w:ascii="Times New Roman" w:hAnsi="Times New Roman"/>
          <w:sz w:val="24"/>
        </w:rPr>
        <w:t xml:space="preserve">   5.3 Feature Engineering</w:t>
      </w:r>
    </w:p>
    <w:p w14:paraId="20A800CD" w14:textId="77777777" w:rsidR="00F04A5E" w:rsidRDefault="00000000">
      <w:r>
        <w:rPr>
          <w:rFonts w:ascii="Times New Roman" w:hAnsi="Times New Roman"/>
          <w:sz w:val="24"/>
        </w:rPr>
        <w:t xml:space="preserve">   5.4 Data Transformation</w:t>
      </w:r>
    </w:p>
    <w:p w14:paraId="683374A3" w14:textId="77777777" w:rsidR="00F04A5E" w:rsidRDefault="00000000">
      <w:r>
        <w:rPr>
          <w:rFonts w:ascii="Times New Roman" w:hAnsi="Times New Roman"/>
          <w:sz w:val="24"/>
        </w:rPr>
        <w:t xml:space="preserve">   5.5 Train-Test Split</w:t>
      </w:r>
    </w:p>
    <w:p w14:paraId="190E8BF3" w14:textId="77777777" w:rsidR="00F04A5E" w:rsidRDefault="00000000">
      <w:r>
        <w:rPr>
          <w:rFonts w:ascii="Times New Roman" w:hAnsi="Times New Roman"/>
          <w:sz w:val="24"/>
        </w:rPr>
        <w:t xml:space="preserve">   5.6 Exploratory Data Analysis</w:t>
      </w:r>
    </w:p>
    <w:p w14:paraId="5E1BB0FB" w14:textId="77777777" w:rsidR="00F04A5E" w:rsidRDefault="00F04A5E"/>
    <w:p w14:paraId="676186DD" w14:textId="77777777" w:rsidR="00F04A5E" w:rsidRDefault="00000000">
      <w:r>
        <w:rPr>
          <w:rFonts w:ascii="Times New Roman" w:hAnsi="Times New Roman"/>
          <w:sz w:val="24"/>
        </w:rPr>
        <w:t>6. IMPLEMENTATION</w:t>
      </w:r>
    </w:p>
    <w:p w14:paraId="237FCBE4" w14:textId="77777777" w:rsidR="00F04A5E" w:rsidRDefault="00000000">
      <w:r>
        <w:rPr>
          <w:rFonts w:ascii="Times New Roman" w:hAnsi="Times New Roman"/>
          <w:sz w:val="24"/>
        </w:rPr>
        <w:t xml:space="preserve">   6.1 Tools &amp; Technologies</w:t>
      </w:r>
    </w:p>
    <w:p w14:paraId="78BDAA1D" w14:textId="77777777" w:rsidR="00F04A5E" w:rsidRDefault="00000000">
      <w:r>
        <w:rPr>
          <w:rFonts w:ascii="Times New Roman" w:hAnsi="Times New Roman"/>
          <w:sz w:val="24"/>
        </w:rPr>
        <w:t xml:space="preserve">   6.2 Model Development</w:t>
      </w:r>
    </w:p>
    <w:p w14:paraId="1F3414E5" w14:textId="77777777" w:rsidR="00F04A5E" w:rsidRDefault="00000000">
      <w:r>
        <w:rPr>
          <w:rFonts w:ascii="Times New Roman" w:hAnsi="Times New Roman"/>
          <w:sz w:val="24"/>
        </w:rPr>
        <w:t xml:space="preserve">   6.3 Training Procedure</w:t>
      </w:r>
    </w:p>
    <w:p w14:paraId="2C12607F" w14:textId="77777777" w:rsidR="00F04A5E" w:rsidRDefault="00000000">
      <w:r>
        <w:rPr>
          <w:rFonts w:ascii="Times New Roman" w:hAnsi="Times New Roman"/>
          <w:sz w:val="24"/>
        </w:rPr>
        <w:t xml:space="preserve">   6.4 Model Saving &amp; Loading</w:t>
      </w:r>
    </w:p>
    <w:p w14:paraId="580CB0AB" w14:textId="77777777" w:rsidR="00F04A5E" w:rsidRDefault="00000000">
      <w:r>
        <w:rPr>
          <w:rFonts w:ascii="Times New Roman" w:hAnsi="Times New Roman"/>
          <w:sz w:val="24"/>
        </w:rPr>
        <w:t xml:space="preserve">   6.5 Application Development</w:t>
      </w:r>
    </w:p>
    <w:p w14:paraId="79E2635D" w14:textId="77777777" w:rsidR="00F04A5E" w:rsidRDefault="00000000">
      <w:r>
        <w:rPr>
          <w:rFonts w:ascii="Times New Roman" w:hAnsi="Times New Roman"/>
          <w:sz w:val="24"/>
        </w:rPr>
        <w:t xml:space="preserve">   6.6 Deployment Process</w:t>
      </w:r>
    </w:p>
    <w:p w14:paraId="7D0ADF6B" w14:textId="77777777" w:rsidR="00F04A5E" w:rsidRDefault="00F04A5E"/>
    <w:p w14:paraId="2529F6CC" w14:textId="77777777" w:rsidR="00F04A5E" w:rsidRDefault="00000000">
      <w:r>
        <w:rPr>
          <w:rFonts w:ascii="Times New Roman" w:hAnsi="Times New Roman"/>
          <w:sz w:val="24"/>
        </w:rPr>
        <w:t>7. RESULTS &amp; PERFORMANCE ANALYSIS</w:t>
      </w:r>
    </w:p>
    <w:p w14:paraId="55EDAB60" w14:textId="77777777" w:rsidR="00F04A5E" w:rsidRDefault="00000000">
      <w:r>
        <w:rPr>
          <w:rFonts w:ascii="Times New Roman" w:hAnsi="Times New Roman"/>
          <w:sz w:val="24"/>
        </w:rPr>
        <w:t xml:space="preserve">   7.1 Evaluation Metrics</w:t>
      </w:r>
    </w:p>
    <w:p w14:paraId="19D475B7" w14:textId="77777777" w:rsidR="00F04A5E" w:rsidRDefault="00000000">
      <w:r>
        <w:rPr>
          <w:rFonts w:ascii="Times New Roman" w:hAnsi="Times New Roman"/>
          <w:sz w:val="24"/>
        </w:rPr>
        <w:t xml:space="preserve">   7.2 Model Comparison</w:t>
      </w:r>
    </w:p>
    <w:p w14:paraId="06B4C048" w14:textId="77777777" w:rsidR="00F04A5E" w:rsidRDefault="00000000">
      <w:r>
        <w:rPr>
          <w:rFonts w:ascii="Times New Roman" w:hAnsi="Times New Roman"/>
          <w:sz w:val="24"/>
        </w:rPr>
        <w:t xml:space="preserve">   7.3 Confusion Matrix</w:t>
      </w:r>
    </w:p>
    <w:p w14:paraId="5F41329E" w14:textId="77777777" w:rsidR="00F04A5E" w:rsidRDefault="00000000">
      <w:r>
        <w:rPr>
          <w:rFonts w:ascii="Times New Roman" w:hAnsi="Times New Roman"/>
          <w:sz w:val="24"/>
        </w:rPr>
        <w:t xml:space="preserve">   7.4 Performance Discussion</w:t>
      </w:r>
    </w:p>
    <w:p w14:paraId="633FB488" w14:textId="77777777" w:rsidR="00F04A5E" w:rsidRDefault="00F04A5E"/>
    <w:p w14:paraId="1DFDBD25" w14:textId="77777777" w:rsidR="00F04A5E" w:rsidRDefault="00000000">
      <w:r>
        <w:rPr>
          <w:rFonts w:ascii="Times New Roman" w:hAnsi="Times New Roman"/>
          <w:sz w:val="24"/>
        </w:rPr>
        <w:t>8. CONCLUSION &amp; FUTURE WORK</w:t>
      </w:r>
    </w:p>
    <w:p w14:paraId="2A4DF1F6" w14:textId="77777777" w:rsidR="00F04A5E" w:rsidRDefault="00000000">
      <w:r>
        <w:rPr>
          <w:rFonts w:ascii="Times New Roman" w:hAnsi="Times New Roman"/>
          <w:sz w:val="24"/>
        </w:rPr>
        <w:lastRenderedPageBreak/>
        <w:t xml:space="preserve">   8.1 Conclusion</w:t>
      </w:r>
    </w:p>
    <w:p w14:paraId="0B4822B8" w14:textId="77777777" w:rsidR="00F04A5E" w:rsidRDefault="00000000">
      <w:r>
        <w:rPr>
          <w:rFonts w:ascii="Times New Roman" w:hAnsi="Times New Roman"/>
          <w:sz w:val="24"/>
        </w:rPr>
        <w:t xml:space="preserve">   8.2 Limitations</w:t>
      </w:r>
    </w:p>
    <w:p w14:paraId="696890BB" w14:textId="77777777" w:rsidR="00F04A5E" w:rsidRDefault="00000000">
      <w:r>
        <w:rPr>
          <w:rFonts w:ascii="Times New Roman" w:hAnsi="Times New Roman"/>
          <w:sz w:val="24"/>
        </w:rPr>
        <w:t xml:space="preserve">   8.3 Future Enhancements</w:t>
      </w:r>
    </w:p>
    <w:p w14:paraId="6B85565C" w14:textId="77777777" w:rsidR="00F04A5E" w:rsidRDefault="00F04A5E"/>
    <w:p w14:paraId="754EEDFF" w14:textId="77777777" w:rsidR="00F04A5E" w:rsidRDefault="00000000">
      <w:r>
        <w:rPr>
          <w:rFonts w:ascii="Times New Roman" w:hAnsi="Times New Roman"/>
          <w:sz w:val="24"/>
        </w:rPr>
        <w:t>9. REFERENCES</w:t>
      </w:r>
    </w:p>
    <w:p w14:paraId="700D4319" w14:textId="77777777" w:rsidR="00F04A5E" w:rsidRDefault="00F04A5E"/>
    <w:p w14:paraId="47D412D6" w14:textId="77777777" w:rsidR="00F04A5E" w:rsidRDefault="00000000">
      <w:r>
        <w:rPr>
          <w:rFonts w:ascii="Times New Roman" w:hAnsi="Times New Roman"/>
          <w:sz w:val="24"/>
        </w:rPr>
        <w:t>APPENDICES</w:t>
      </w:r>
    </w:p>
    <w:p w14:paraId="2DE38637" w14:textId="77777777" w:rsidR="00F04A5E" w:rsidRDefault="00000000">
      <w:r>
        <w:rPr>
          <w:rFonts w:ascii="Times New Roman" w:hAnsi="Times New Roman"/>
          <w:sz w:val="24"/>
        </w:rPr>
        <w:t>Appendix A: Screenshots</w:t>
      </w:r>
    </w:p>
    <w:p w14:paraId="0CA0CA18" w14:textId="77777777" w:rsidR="00F04A5E" w:rsidRDefault="00000000">
      <w:r>
        <w:rPr>
          <w:rFonts w:ascii="Times New Roman" w:hAnsi="Times New Roman"/>
          <w:sz w:val="24"/>
        </w:rPr>
        <w:t>Appendix B: Sample Dataset</w:t>
      </w:r>
    </w:p>
    <w:p w14:paraId="0F75B398" w14:textId="77777777" w:rsidR="00F04A5E" w:rsidRDefault="00000000">
      <w:r>
        <w:rPr>
          <w:rFonts w:ascii="Times New Roman" w:hAnsi="Times New Roman"/>
          <w:sz w:val="24"/>
        </w:rPr>
        <w:t>Appendix C: Code Snippets</w:t>
      </w:r>
    </w:p>
    <w:p w14:paraId="31777C87" w14:textId="77777777" w:rsidR="00F04A5E" w:rsidRDefault="00000000">
      <w:r>
        <w:rPr>
          <w:rFonts w:ascii="Times New Roman" w:hAnsi="Times New Roman"/>
          <w:sz w:val="24"/>
        </w:rPr>
        <w:t>Appendix D: Extended Results</w:t>
      </w:r>
    </w:p>
    <w:p w14:paraId="4FF10442" w14:textId="77777777" w:rsidR="00F04A5E" w:rsidRDefault="00000000">
      <w:r>
        <w:br w:type="page"/>
      </w:r>
    </w:p>
    <w:p w14:paraId="6C3D412C" w14:textId="77777777" w:rsidR="00F04A5E" w:rsidRDefault="00000000">
      <w:pPr>
        <w:jc w:val="center"/>
      </w:pPr>
      <w:r>
        <w:rPr>
          <w:b/>
          <w:sz w:val="28"/>
        </w:rPr>
        <w:lastRenderedPageBreak/>
        <w:t>CHAPTER 1: INTRODUCTION</w:t>
      </w:r>
    </w:p>
    <w:p w14:paraId="04FA3617" w14:textId="77777777" w:rsidR="00F04A5E" w:rsidRDefault="00F04A5E"/>
    <w:p w14:paraId="0DF9C2A3" w14:textId="77777777" w:rsidR="00F04A5E" w:rsidRDefault="00000000">
      <w:r>
        <w:rPr>
          <w:rFonts w:ascii="Times New Roman" w:hAnsi="Times New Roman"/>
          <w:b/>
          <w:sz w:val="28"/>
        </w:rPr>
        <w:t>1.1 Background</w:t>
      </w:r>
    </w:p>
    <w:p w14:paraId="41AC961F" w14:textId="77777777" w:rsidR="00F04A5E" w:rsidRDefault="00000000">
      <w:r>
        <w:rPr>
          <w:rFonts w:ascii="Times New Roman" w:hAnsi="Times New Roman"/>
          <w:sz w:val="24"/>
        </w:rPr>
        <w:t>The rapid growth of internet usage and digital infrastructure has led to an exponential increase in cyber threats. Network intrusions have become a critical concern for organizations worldwide. Traditional firewalls and rule-based detection systems are insufficient to combat sophisticated and evolving attack patterns. Machine learning techniques offer a promising approach to develop adaptive and intelligent intrusion detection systems.</w:t>
      </w:r>
    </w:p>
    <w:p w14:paraId="1507F1DD" w14:textId="77777777" w:rsidR="00F04A5E" w:rsidRDefault="00000000">
      <w:r>
        <w:rPr>
          <w:rFonts w:ascii="Times New Roman" w:hAnsi="Times New Roman"/>
          <w:sz w:val="24"/>
        </w:rPr>
        <w:t>A Network Intrusion Detection System (NIDS) monitors network traffic to identify and classify suspicious activities and potential security breaches. The system analyzes network packets and flows to distinguish between normal and malicious traffic patterns, enabling rapid response to security threats.</w:t>
      </w:r>
    </w:p>
    <w:p w14:paraId="6CD67383" w14:textId="77777777" w:rsidR="00F04A5E" w:rsidRDefault="00F04A5E"/>
    <w:p w14:paraId="7A1A6CAF" w14:textId="77777777" w:rsidR="00F04A5E" w:rsidRDefault="00000000">
      <w:r>
        <w:rPr>
          <w:rFonts w:ascii="Times New Roman" w:hAnsi="Times New Roman"/>
          <w:b/>
          <w:sz w:val="28"/>
        </w:rPr>
        <w:t>1.2 Problem Statement</w:t>
      </w:r>
    </w:p>
    <w:p w14:paraId="62C87EC4" w14:textId="77777777" w:rsidR="00F04A5E" w:rsidRDefault="00000000">
      <w:r>
        <w:rPr>
          <w:rFonts w:ascii="Times New Roman" w:hAnsi="Times New Roman"/>
          <w:sz w:val="24"/>
        </w:rPr>
        <w:t>Current intrusion detection systems face several challenges:</w:t>
      </w:r>
    </w:p>
    <w:p w14:paraId="40B41585" w14:textId="77777777" w:rsidR="00F04A5E" w:rsidRDefault="00000000">
      <w:r>
        <w:rPr>
          <w:rFonts w:ascii="Times New Roman" w:hAnsi="Times New Roman"/>
          <w:sz w:val="24"/>
        </w:rPr>
        <w:t>• High false positive and false negative rates</w:t>
      </w:r>
      <w:r>
        <w:rPr>
          <w:rFonts w:ascii="Times New Roman" w:hAnsi="Times New Roman"/>
          <w:sz w:val="24"/>
        </w:rPr>
        <w:br/>
        <w:t>• Inability to detect novel and zero-day attacks</w:t>
      </w:r>
      <w:r>
        <w:rPr>
          <w:rFonts w:ascii="Times New Roman" w:hAnsi="Times New Roman"/>
          <w:sz w:val="24"/>
        </w:rPr>
        <w:br/>
        <w:t>• Computational complexity and performance bottlenecks</w:t>
      </w:r>
      <w:r>
        <w:rPr>
          <w:rFonts w:ascii="Times New Roman" w:hAnsi="Times New Roman"/>
          <w:sz w:val="24"/>
        </w:rPr>
        <w:br/>
        <w:t>• Limited adaptability to new attack patterns</w:t>
      </w:r>
      <w:r>
        <w:rPr>
          <w:rFonts w:ascii="Times New Roman" w:hAnsi="Times New Roman"/>
          <w:sz w:val="24"/>
        </w:rPr>
        <w:br/>
        <w:t>• Lack of real-time analysis and visualization</w:t>
      </w:r>
      <w:r>
        <w:rPr>
          <w:rFonts w:ascii="Times New Roman" w:hAnsi="Times New Roman"/>
          <w:sz w:val="24"/>
        </w:rPr>
        <w:br/>
      </w:r>
      <w:r>
        <w:rPr>
          <w:rFonts w:ascii="Times New Roman" w:hAnsi="Times New Roman"/>
          <w:sz w:val="24"/>
        </w:rPr>
        <w:br/>
        <w:t>This project addresses these challenges by developing a machine learning-based NIDS that can accurately identify various types of network attacks with improved performance metrics.</w:t>
      </w:r>
    </w:p>
    <w:p w14:paraId="57AA73DE" w14:textId="77777777" w:rsidR="00F04A5E" w:rsidRDefault="00F04A5E"/>
    <w:p w14:paraId="412C02B6" w14:textId="77777777" w:rsidR="00F04A5E" w:rsidRDefault="00000000">
      <w:r>
        <w:rPr>
          <w:rFonts w:ascii="Times New Roman" w:hAnsi="Times New Roman"/>
          <w:b/>
          <w:sz w:val="28"/>
        </w:rPr>
        <w:t>1.3 Objectives</w:t>
      </w:r>
    </w:p>
    <w:p w14:paraId="5070CBA5" w14:textId="77777777" w:rsidR="00F04A5E" w:rsidRDefault="00000000">
      <w:r>
        <w:rPr>
          <w:rFonts w:ascii="Times New Roman" w:hAnsi="Times New Roman"/>
          <w:sz w:val="24"/>
        </w:rPr>
        <w:t>The primary objectives of this project are:</w:t>
      </w:r>
    </w:p>
    <w:p w14:paraId="12415661" w14:textId="77777777" w:rsidR="00F04A5E" w:rsidRDefault="00000000">
      <w:r>
        <w:rPr>
          <w:rFonts w:ascii="Times New Roman" w:hAnsi="Times New Roman"/>
          <w:sz w:val="24"/>
        </w:rPr>
        <w:t>• Design and develop an intelligent network intrusion detection system</w:t>
      </w:r>
      <w:r>
        <w:rPr>
          <w:rFonts w:ascii="Times New Roman" w:hAnsi="Times New Roman"/>
          <w:sz w:val="24"/>
        </w:rPr>
        <w:br/>
        <w:t>• Implement multiple machine learning algorithms for attack classification</w:t>
      </w:r>
      <w:r>
        <w:rPr>
          <w:rFonts w:ascii="Times New Roman" w:hAnsi="Times New Roman"/>
          <w:sz w:val="24"/>
        </w:rPr>
        <w:br/>
        <w:t>• Achieve high accuracy and performance metrics</w:t>
      </w:r>
      <w:r>
        <w:rPr>
          <w:rFonts w:ascii="Times New Roman" w:hAnsi="Times New Roman"/>
          <w:sz w:val="24"/>
        </w:rPr>
        <w:br/>
        <w:t>• Create an intuitive web-based interface for system interaction</w:t>
      </w:r>
      <w:r>
        <w:rPr>
          <w:rFonts w:ascii="Times New Roman" w:hAnsi="Times New Roman"/>
          <w:sz w:val="24"/>
        </w:rPr>
        <w:br/>
        <w:t>• Provide real-time detection and analysis capabilities</w:t>
      </w:r>
      <w:r>
        <w:rPr>
          <w:rFonts w:ascii="Times New Roman" w:hAnsi="Times New Roman"/>
          <w:sz w:val="24"/>
        </w:rPr>
        <w:br/>
        <w:t>• Compare different machine learning approaches</w:t>
      </w:r>
    </w:p>
    <w:p w14:paraId="6F9B8E1E" w14:textId="77777777" w:rsidR="00F04A5E" w:rsidRDefault="00F04A5E"/>
    <w:p w14:paraId="3DA80EA8" w14:textId="77777777" w:rsidR="00F04A5E" w:rsidRDefault="00000000">
      <w:r>
        <w:rPr>
          <w:rFonts w:ascii="Times New Roman" w:hAnsi="Times New Roman"/>
          <w:b/>
          <w:sz w:val="28"/>
        </w:rPr>
        <w:lastRenderedPageBreak/>
        <w:t>1.4 Scope of the Project</w:t>
      </w:r>
    </w:p>
    <w:p w14:paraId="73472350" w14:textId="77777777" w:rsidR="00F04A5E" w:rsidRDefault="00000000">
      <w:r>
        <w:rPr>
          <w:rFonts w:ascii="Times New Roman" w:hAnsi="Times New Roman"/>
          <w:sz w:val="24"/>
        </w:rPr>
        <w:t>This project includes:</w:t>
      </w:r>
    </w:p>
    <w:p w14:paraId="0B229D91" w14:textId="77777777" w:rsidR="00F04A5E" w:rsidRDefault="00000000">
      <w:r>
        <w:rPr>
          <w:rFonts w:ascii="Times New Roman" w:hAnsi="Times New Roman"/>
          <w:sz w:val="24"/>
        </w:rPr>
        <w:t>• Data preprocessing and exploratory analysis of NSL-KDD dataset</w:t>
      </w:r>
      <w:r>
        <w:rPr>
          <w:rFonts w:ascii="Times New Roman" w:hAnsi="Times New Roman"/>
          <w:sz w:val="24"/>
        </w:rPr>
        <w:br/>
        <w:t>• Development of machine learning models (Random Forest, SVM, Neural Networks, etc.)</w:t>
      </w:r>
      <w:r>
        <w:rPr>
          <w:rFonts w:ascii="Times New Roman" w:hAnsi="Times New Roman"/>
          <w:sz w:val="24"/>
        </w:rPr>
        <w:br/>
        <w:t>• Model evaluation and performance comparison</w:t>
      </w:r>
      <w:r>
        <w:rPr>
          <w:rFonts w:ascii="Times New Roman" w:hAnsi="Times New Roman"/>
          <w:sz w:val="24"/>
        </w:rPr>
        <w:br/>
        <w:t>• Backend development using Flask</w:t>
      </w:r>
      <w:r>
        <w:rPr>
          <w:rFonts w:ascii="Times New Roman" w:hAnsi="Times New Roman"/>
          <w:sz w:val="24"/>
        </w:rPr>
        <w:br/>
        <w:t>• Frontend development with HTML/CSS/JavaScript</w:t>
      </w:r>
      <w:r>
        <w:rPr>
          <w:rFonts w:ascii="Times New Roman" w:hAnsi="Times New Roman"/>
          <w:sz w:val="24"/>
        </w:rPr>
        <w:br/>
        <w:t>• System deployment and testing</w:t>
      </w:r>
    </w:p>
    <w:p w14:paraId="4A036D8F" w14:textId="77777777" w:rsidR="00F04A5E" w:rsidRDefault="00000000">
      <w:r>
        <w:rPr>
          <w:rFonts w:ascii="Times New Roman" w:hAnsi="Times New Roman"/>
          <w:sz w:val="24"/>
        </w:rPr>
        <w:br/>
        <w:t>Out of scope:</w:t>
      </w:r>
    </w:p>
    <w:p w14:paraId="008EF566" w14:textId="77777777" w:rsidR="00F04A5E" w:rsidRDefault="00000000">
      <w:r>
        <w:rPr>
          <w:rFonts w:ascii="Times New Roman" w:hAnsi="Times New Roman"/>
          <w:sz w:val="24"/>
        </w:rPr>
        <w:t>• Real network packet capture and live network monitoring</w:t>
      </w:r>
      <w:r>
        <w:rPr>
          <w:rFonts w:ascii="Times New Roman" w:hAnsi="Times New Roman"/>
          <w:sz w:val="24"/>
        </w:rPr>
        <w:br/>
        <w:t>• Custom encryption protocols</w:t>
      </w:r>
      <w:r>
        <w:rPr>
          <w:rFonts w:ascii="Times New Roman" w:hAnsi="Times New Roman"/>
          <w:sz w:val="24"/>
        </w:rPr>
        <w:br/>
        <w:t>• Compliance with specific security standards</w:t>
      </w:r>
    </w:p>
    <w:p w14:paraId="0768F37E" w14:textId="77777777" w:rsidR="00F04A5E" w:rsidRDefault="00F04A5E"/>
    <w:p w14:paraId="6051ED68" w14:textId="77777777" w:rsidR="00F04A5E" w:rsidRDefault="00000000">
      <w:r>
        <w:rPr>
          <w:rFonts w:ascii="Times New Roman" w:hAnsi="Times New Roman"/>
          <w:b/>
          <w:sz w:val="28"/>
        </w:rPr>
        <w:t>1.5 Organization of the Report</w:t>
      </w:r>
    </w:p>
    <w:p w14:paraId="420DA2CF" w14:textId="77777777" w:rsidR="00F04A5E" w:rsidRDefault="00000000">
      <w:r>
        <w:rPr>
          <w:rFonts w:ascii="Times New Roman" w:hAnsi="Times New Roman"/>
          <w:sz w:val="24"/>
        </w:rPr>
        <w:t>This report is organized as follows:</w:t>
      </w:r>
    </w:p>
    <w:p w14:paraId="202BB046" w14:textId="77777777" w:rsidR="00F04A5E" w:rsidRDefault="00000000">
      <w:r>
        <w:rPr>
          <w:rFonts w:ascii="Times New Roman" w:hAnsi="Times New Roman"/>
          <w:sz w:val="24"/>
        </w:rPr>
        <w:t>• Chapter 2 presents a literature review of existing intrusion detection systems</w:t>
      </w:r>
      <w:r>
        <w:rPr>
          <w:rFonts w:ascii="Times New Roman" w:hAnsi="Times New Roman"/>
          <w:sz w:val="24"/>
        </w:rPr>
        <w:br/>
        <w:t>• Chapter 3 analyzes system requirements and feasibility</w:t>
      </w:r>
      <w:r>
        <w:rPr>
          <w:rFonts w:ascii="Times New Roman" w:hAnsi="Times New Roman"/>
          <w:sz w:val="24"/>
        </w:rPr>
        <w:br/>
        <w:t>• Chapter 4 describes the system design and architecture</w:t>
      </w:r>
      <w:r>
        <w:rPr>
          <w:rFonts w:ascii="Times New Roman" w:hAnsi="Times New Roman"/>
          <w:sz w:val="24"/>
        </w:rPr>
        <w:br/>
        <w:t>• Chapter 5 details dataset preprocessing and analysis</w:t>
      </w:r>
      <w:r>
        <w:rPr>
          <w:rFonts w:ascii="Times New Roman" w:hAnsi="Times New Roman"/>
          <w:sz w:val="24"/>
        </w:rPr>
        <w:br/>
        <w:t>• Chapter 6 covers implementation details</w:t>
      </w:r>
      <w:r>
        <w:rPr>
          <w:rFonts w:ascii="Times New Roman" w:hAnsi="Times New Roman"/>
          <w:sz w:val="24"/>
        </w:rPr>
        <w:br/>
        <w:t>• Chapter 7 presents results and performance analysis</w:t>
      </w:r>
      <w:r>
        <w:rPr>
          <w:rFonts w:ascii="Times New Roman" w:hAnsi="Times New Roman"/>
          <w:sz w:val="24"/>
        </w:rPr>
        <w:br/>
        <w:t>• Chapter 8 concludes the project and suggests future enhancements</w:t>
      </w:r>
      <w:r>
        <w:rPr>
          <w:rFonts w:ascii="Times New Roman" w:hAnsi="Times New Roman"/>
          <w:sz w:val="24"/>
        </w:rPr>
        <w:br/>
        <w:t>• References and appendices provide additional resources</w:t>
      </w:r>
    </w:p>
    <w:p w14:paraId="47163570" w14:textId="77777777" w:rsidR="00F04A5E" w:rsidRDefault="00000000">
      <w:r>
        <w:br w:type="page"/>
      </w:r>
    </w:p>
    <w:p w14:paraId="3A0CD285" w14:textId="77777777" w:rsidR="00F04A5E" w:rsidRDefault="00000000">
      <w:pPr>
        <w:jc w:val="center"/>
      </w:pPr>
      <w:r>
        <w:rPr>
          <w:b/>
          <w:sz w:val="28"/>
        </w:rPr>
        <w:lastRenderedPageBreak/>
        <w:t>CHAPTER 2: LITERATURE REVIEW</w:t>
      </w:r>
    </w:p>
    <w:p w14:paraId="18F50113" w14:textId="77777777" w:rsidR="00F04A5E" w:rsidRDefault="00F04A5E"/>
    <w:p w14:paraId="0A36F7B1" w14:textId="77777777" w:rsidR="00F04A5E" w:rsidRDefault="00000000">
      <w:r>
        <w:rPr>
          <w:rFonts w:ascii="Times New Roman" w:hAnsi="Times New Roman"/>
          <w:b/>
          <w:sz w:val="28"/>
        </w:rPr>
        <w:t>2.1 Introduction</w:t>
      </w:r>
    </w:p>
    <w:p w14:paraId="79C90735" w14:textId="77777777" w:rsidR="00F04A5E" w:rsidRDefault="00000000">
      <w:r>
        <w:rPr>
          <w:rFonts w:ascii="Times New Roman" w:hAnsi="Times New Roman"/>
          <w:sz w:val="24"/>
        </w:rPr>
        <w:t>Network intrusion detection has been an active research area for over two decades. Numerous approaches ranging from rule-based systems to advanced machine learning techniques have been proposed. This chapter reviews existing literature and identifies the research gaps that this project aims to address.</w:t>
      </w:r>
    </w:p>
    <w:p w14:paraId="30266827" w14:textId="77777777" w:rsidR="00F04A5E" w:rsidRDefault="00F04A5E"/>
    <w:p w14:paraId="4C766939" w14:textId="77777777" w:rsidR="00F04A5E" w:rsidRDefault="00000000">
      <w:r>
        <w:rPr>
          <w:rFonts w:ascii="Times New Roman" w:hAnsi="Times New Roman"/>
          <w:b/>
          <w:sz w:val="28"/>
        </w:rPr>
        <w:t>2.2 Related Work</w:t>
      </w:r>
    </w:p>
    <w:p w14:paraId="75AF8D5D" w14:textId="77777777" w:rsidR="00F04A5E" w:rsidRDefault="00000000">
      <w:r>
        <w:rPr>
          <w:rFonts w:ascii="Times New Roman" w:hAnsi="Times New Roman"/>
          <w:sz w:val="24"/>
        </w:rPr>
        <w:t>Several approaches to intrusion detection have been developed:</w:t>
      </w:r>
    </w:p>
    <w:p w14:paraId="6ACF2AEF" w14:textId="77777777" w:rsidR="00F04A5E" w:rsidRDefault="00000000">
      <w:r>
        <w:rPr>
          <w:rFonts w:ascii="Times New Roman" w:hAnsi="Times New Roman"/>
          <w:sz w:val="24"/>
        </w:rPr>
        <w:br/>
        <w:t>• Signature-Based Detection: Uses predefined patterns of known attacks. Limited to known threats.</w:t>
      </w:r>
    </w:p>
    <w:p w14:paraId="28AF004C" w14:textId="77777777" w:rsidR="00F04A5E" w:rsidRDefault="00000000">
      <w:r>
        <w:rPr>
          <w:rFonts w:ascii="Times New Roman" w:hAnsi="Times New Roman"/>
          <w:sz w:val="24"/>
        </w:rPr>
        <w:br/>
        <w:t>• Anomaly-Based Detection: Identifies deviations from normal behavior. Effective for novel attacks but suffers from high false positives.</w:t>
      </w:r>
    </w:p>
    <w:p w14:paraId="5CAB259F" w14:textId="77777777" w:rsidR="00F04A5E" w:rsidRDefault="00000000">
      <w:r>
        <w:rPr>
          <w:rFonts w:ascii="Times New Roman" w:hAnsi="Times New Roman"/>
          <w:sz w:val="24"/>
        </w:rPr>
        <w:br/>
        <w:t>• Machine Learning Approaches: Algorithms like Random Forest, SVM, and Neural Networks have shown promising results with accuracy rates above 95%.</w:t>
      </w:r>
    </w:p>
    <w:p w14:paraId="2CCF1F94" w14:textId="77777777" w:rsidR="00F04A5E" w:rsidRDefault="00000000">
      <w:r>
        <w:rPr>
          <w:rFonts w:ascii="Times New Roman" w:hAnsi="Times New Roman"/>
          <w:sz w:val="24"/>
        </w:rPr>
        <w:br/>
        <w:t>• Deep Learning: CNN and RNN architectures provide improved performance on large-scale datasets.</w:t>
      </w:r>
    </w:p>
    <w:p w14:paraId="5E84A65D" w14:textId="5D9A5A04" w:rsidR="00F04A5E" w:rsidRDefault="00000000">
      <w:r>
        <w:rPr>
          <w:rFonts w:ascii="Times New Roman" w:hAnsi="Times New Roman"/>
          <w:sz w:val="24"/>
        </w:rPr>
        <w:br/>
        <w:t>• Hybrid Approaches: Combination of multiple techniques for enhanced detection accuracy.</w:t>
      </w:r>
    </w:p>
    <w:p w14:paraId="21EF373F" w14:textId="77777777" w:rsidR="00F04A5E" w:rsidRDefault="00000000">
      <w:r>
        <w:rPr>
          <w:rFonts w:ascii="Times New Roman" w:hAnsi="Times New Roman"/>
          <w:b/>
          <w:sz w:val="28"/>
        </w:rPr>
        <w:t>2.3 Comparative Study</w:t>
      </w:r>
    </w:p>
    <w:p w14:paraId="71273038" w14:textId="77777777" w:rsidR="00F04A5E" w:rsidRDefault="00000000">
      <w:r>
        <w:rPr>
          <w:rFonts w:ascii="Times New Roman" w:hAnsi="Times New Roman"/>
          <w:sz w:val="24"/>
        </w:rPr>
        <w:t>The following table compares different intrusion detection approaches:</w:t>
      </w:r>
    </w:p>
    <w:p w14:paraId="0771C75D" w14:textId="77777777" w:rsidR="00F04A5E" w:rsidRDefault="00F04A5E"/>
    <w:tbl>
      <w:tblPr>
        <w:tblStyle w:val="LightGrid-Accent1"/>
        <w:tblW w:w="0" w:type="auto"/>
        <w:tblLook w:val="04A0" w:firstRow="1" w:lastRow="0" w:firstColumn="1" w:lastColumn="0" w:noHBand="0" w:noVBand="1"/>
      </w:tblPr>
      <w:tblGrid>
        <w:gridCol w:w="1728"/>
        <w:gridCol w:w="1728"/>
        <w:gridCol w:w="1728"/>
        <w:gridCol w:w="1728"/>
        <w:gridCol w:w="1728"/>
      </w:tblGrid>
      <w:tr w:rsidR="00F04A5E" w14:paraId="0980B1B8" w14:textId="77777777" w:rsidTr="00F04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F9E75E" w14:textId="77777777" w:rsidR="00F04A5E" w:rsidRDefault="00000000">
            <w:r>
              <w:t>Approach</w:t>
            </w:r>
          </w:p>
        </w:tc>
        <w:tc>
          <w:tcPr>
            <w:tcW w:w="1728" w:type="dxa"/>
          </w:tcPr>
          <w:p w14:paraId="382DDDE9" w14:textId="77777777" w:rsidR="00F04A5E"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728" w:type="dxa"/>
          </w:tcPr>
          <w:p w14:paraId="52A7088A" w14:textId="77777777" w:rsidR="00F04A5E" w:rsidRDefault="00000000">
            <w:pPr>
              <w:cnfStyle w:val="100000000000" w:firstRow="1" w:lastRow="0" w:firstColumn="0" w:lastColumn="0" w:oddVBand="0" w:evenVBand="0" w:oddHBand="0" w:evenHBand="0" w:firstRowFirstColumn="0" w:firstRowLastColumn="0" w:lastRowFirstColumn="0" w:lastRowLastColumn="0"/>
            </w:pPr>
            <w:r>
              <w:t>False Positive Rate</w:t>
            </w:r>
          </w:p>
        </w:tc>
        <w:tc>
          <w:tcPr>
            <w:tcW w:w="1728" w:type="dxa"/>
          </w:tcPr>
          <w:p w14:paraId="6CFF6840" w14:textId="77777777" w:rsidR="00F04A5E" w:rsidRDefault="00000000">
            <w:pPr>
              <w:cnfStyle w:val="100000000000" w:firstRow="1" w:lastRow="0" w:firstColumn="0" w:lastColumn="0" w:oddVBand="0" w:evenVBand="0" w:oddHBand="0" w:evenHBand="0" w:firstRowFirstColumn="0" w:firstRowLastColumn="0" w:lastRowFirstColumn="0" w:lastRowLastColumn="0"/>
            </w:pPr>
            <w:r>
              <w:t>Detection Speed</w:t>
            </w:r>
          </w:p>
        </w:tc>
        <w:tc>
          <w:tcPr>
            <w:tcW w:w="1728" w:type="dxa"/>
          </w:tcPr>
          <w:p w14:paraId="1D4F6274" w14:textId="77777777" w:rsidR="00F04A5E" w:rsidRDefault="00000000">
            <w:pPr>
              <w:cnfStyle w:val="100000000000" w:firstRow="1" w:lastRow="0" w:firstColumn="0" w:lastColumn="0" w:oddVBand="0" w:evenVBand="0" w:oddHBand="0" w:evenHBand="0" w:firstRowFirstColumn="0" w:firstRowLastColumn="0" w:lastRowFirstColumn="0" w:lastRowLastColumn="0"/>
            </w:pPr>
            <w:r>
              <w:t>Novel Attack Detection</w:t>
            </w:r>
          </w:p>
        </w:tc>
      </w:tr>
      <w:tr w:rsidR="00F04A5E" w14:paraId="436F9326" w14:textId="77777777" w:rsidTr="00F04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2E8E73" w14:textId="77777777" w:rsidR="00F04A5E" w:rsidRDefault="00000000">
            <w:r>
              <w:t>Signature-Based</w:t>
            </w:r>
          </w:p>
        </w:tc>
        <w:tc>
          <w:tcPr>
            <w:tcW w:w="1728" w:type="dxa"/>
          </w:tcPr>
          <w:p w14:paraId="7A1BAADD" w14:textId="77777777" w:rsidR="00F04A5E" w:rsidRDefault="00000000">
            <w:pPr>
              <w:cnfStyle w:val="000000100000" w:firstRow="0" w:lastRow="0" w:firstColumn="0" w:lastColumn="0" w:oddVBand="0" w:evenVBand="0" w:oddHBand="1" w:evenHBand="0" w:firstRowFirstColumn="0" w:firstRowLastColumn="0" w:lastRowFirstColumn="0" w:lastRowLastColumn="0"/>
            </w:pPr>
            <w:r>
              <w:t>85-90%</w:t>
            </w:r>
          </w:p>
        </w:tc>
        <w:tc>
          <w:tcPr>
            <w:tcW w:w="1728" w:type="dxa"/>
          </w:tcPr>
          <w:p w14:paraId="1276DF5E" w14:textId="77777777" w:rsidR="00F04A5E" w:rsidRDefault="00000000">
            <w:pPr>
              <w:cnfStyle w:val="000000100000" w:firstRow="0" w:lastRow="0" w:firstColumn="0" w:lastColumn="0" w:oddVBand="0" w:evenVBand="0" w:oddHBand="1" w:evenHBand="0" w:firstRowFirstColumn="0" w:firstRowLastColumn="0" w:lastRowFirstColumn="0" w:lastRowLastColumn="0"/>
            </w:pPr>
            <w:r>
              <w:t>Low</w:t>
            </w:r>
          </w:p>
        </w:tc>
        <w:tc>
          <w:tcPr>
            <w:tcW w:w="1728" w:type="dxa"/>
          </w:tcPr>
          <w:p w14:paraId="7563CF05" w14:textId="77777777" w:rsidR="00F04A5E" w:rsidRDefault="00000000">
            <w:pPr>
              <w:cnfStyle w:val="000000100000" w:firstRow="0" w:lastRow="0" w:firstColumn="0" w:lastColumn="0" w:oddVBand="0" w:evenVBand="0" w:oddHBand="1" w:evenHBand="0" w:firstRowFirstColumn="0" w:firstRowLastColumn="0" w:lastRowFirstColumn="0" w:lastRowLastColumn="0"/>
            </w:pPr>
            <w:r>
              <w:t>Fast</w:t>
            </w:r>
          </w:p>
        </w:tc>
        <w:tc>
          <w:tcPr>
            <w:tcW w:w="1728" w:type="dxa"/>
          </w:tcPr>
          <w:p w14:paraId="1109E3A9" w14:textId="77777777" w:rsidR="00F04A5E" w:rsidRDefault="00000000">
            <w:pPr>
              <w:cnfStyle w:val="000000100000" w:firstRow="0" w:lastRow="0" w:firstColumn="0" w:lastColumn="0" w:oddVBand="0" w:evenVBand="0" w:oddHBand="1" w:evenHBand="0" w:firstRowFirstColumn="0" w:firstRowLastColumn="0" w:lastRowFirstColumn="0" w:lastRowLastColumn="0"/>
            </w:pPr>
            <w:r>
              <w:t>No</w:t>
            </w:r>
          </w:p>
        </w:tc>
      </w:tr>
      <w:tr w:rsidR="00F04A5E" w14:paraId="7BDBAF09" w14:textId="77777777" w:rsidTr="00F04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6D00F5" w14:textId="77777777" w:rsidR="00F04A5E" w:rsidRDefault="00000000">
            <w:r>
              <w:t>Anomaly-Based</w:t>
            </w:r>
          </w:p>
        </w:tc>
        <w:tc>
          <w:tcPr>
            <w:tcW w:w="1728" w:type="dxa"/>
          </w:tcPr>
          <w:p w14:paraId="32CA7CEA" w14:textId="77777777" w:rsidR="00F04A5E" w:rsidRDefault="00000000">
            <w:pPr>
              <w:cnfStyle w:val="000000010000" w:firstRow="0" w:lastRow="0" w:firstColumn="0" w:lastColumn="0" w:oddVBand="0" w:evenVBand="0" w:oddHBand="0" w:evenHBand="1" w:firstRowFirstColumn="0" w:firstRowLastColumn="0" w:lastRowFirstColumn="0" w:lastRowLastColumn="0"/>
            </w:pPr>
            <w:r>
              <w:t>80-88%</w:t>
            </w:r>
          </w:p>
        </w:tc>
        <w:tc>
          <w:tcPr>
            <w:tcW w:w="1728" w:type="dxa"/>
          </w:tcPr>
          <w:p w14:paraId="1D26E28B" w14:textId="77777777" w:rsidR="00F04A5E" w:rsidRDefault="00000000">
            <w:pPr>
              <w:cnfStyle w:val="000000010000" w:firstRow="0" w:lastRow="0" w:firstColumn="0" w:lastColumn="0" w:oddVBand="0" w:evenVBand="0" w:oddHBand="0" w:evenHBand="1" w:firstRowFirstColumn="0" w:firstRowLastColumn="0" w:lastRowFirstColumn="0" w:lastRowLastColumn="0"/>
            </w:pPr>
            <w:r>
              <w:t>High</w:t>
            </w:r>
          </w:p>
        </w:tc>
        <w:tc>
          <w:tcPr>
            <w:tcW w:w="1728" w:type="dxa"/>
          </w:tcPr>
          <w:p w14:paraId="77CDB78C" w14:textId="77777777" w:rsidR="00F04A5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728" w:type="dxa"/>
          </w:tcPr>
          <w:p w14:paraId="2A0779E2" w14:textId="77777777" w:rsidR="00F04A5E" w:rsidRDefault="00000000">
            <w:pPr>
              <w:cnfStyle w:val="000000010000" w:firstRow="0" w:lastRow="0" w:firstColumn="0" w:lastColumn="0" w:oddVBand="0" w:evenVBand="0" w:oddHBand="0" w:evenHBand="1" w:firstRowFirstColumn="0" w:firstRowLastColumn="0" w:lastRowFirstColumn="0" w:lastRowLastColumn="0"/>
            </w:pPr>
            <w:r>
              <w:t>Yes</w:t>
            </w:r>
          </w:p>
        </w:tc>
      </w:tr>
      <w:tr w:rsidR="00F04A5E" w14:paraId="29866ED8" w14:textId="77777777" w:rsidTr="00F04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D6E79A" w14:textId="77777777" w:rsidR="00F04A5E" w:rsidRDefault="00000000">
            <w:r>
              <w:t>Random Forest</w:t>
            </w:r>
          </w:p>
        </w:tc>
        <w:tc>
          <w:tcPr>
            <w:tcW w:w="1728" w:type="dxa"/>
          </w:tcPr>
          <w:p w14:paraId="107FD830" w14:textId="77777777" w:rsidR="00F04A5E" w:rsidRDefault="00000000">
            <w:pPr>
              <w:cnfStyle w:val="000000100000" w:firstRow="0" w:lastRow="0" w:firstColumn="0" w:lastColumn="0" w:oddVBand="0" w:evenVBand="0" w:oddHBand="1" w:evenHBand="0" w:firstRowFirstColumn="0" w:firstRowLastColumn="0" w:lastRowFirstColumn="0" w:lastRowLastColumn="0"/>
            </w:pPr>
            <w:r>
              <w:t>95-97%</w:t>
            </w:r>
          </w:p>
        </w:tc>
        <w:tc>
          <w:tcPr>
            <w:tcW w:w="1728" w:type="dxa"/>
          </w:tcPr>
          <w:p w14:paraId="139569BB" w14:textId="77777777" w:rsidR="00F04A5E" w:rsidRDefault="00000000">
            <w:pPr>
              <w:cnfStyle w:val="000000100000" w:firstRow="0" w:lastRow="0" w:firstColumn="0" w:lastColumn="0" w:oddVBand="0" w:evenVBand="0" w:oddHBand="1" w:evenHBand="0" w:firstRowFirstColumn="0" w:firstRowLastColumn="0" w:lastRowFirstColumn="0" w:lastRowLastColumn="0"/>
            </w:pPr>
            <w:r>
              <w:t>Low</w:t>
            </w:r>
          </w:p>
        </w:tc>
        <w:tc>
          <w:tcPr>
            <w:tcW w:w="1728" w:type="dxa"/>
          </w:tcPr>
          <w:p w14:paraId="6605D890" w14:textId="77777777" w:rsidR="00F04A5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0951FDE8" w14:textId="77777777" w:rsidR="00F04A5E" w:rsidRDefault="00000000">
            <w:pPr>
              <w:cnfStyle w:val="000000100000" w:firstRow="0" w:lastRow="0" w:firstColumn="0" w:lastColumn="0" w:oddVBand="0" w:evenVBand="0" w:oddHBand="1" w:evenHBand="0" w:firstRowFirstColumn="0" w:firstRowLastColumn="0" w:lastRowFirstColumn="0" w:lastRowLastColumn="0"/>
            </w:pPr>
            <w:r>
              <w:t>Partial</w:t>
            </w:r>
          </w:p>
        </w:tc>
      </w:tr>
      <w:tr w:rsidR="00F04A5E" w14:paraId="2897383B" w14:textId="77777777" w:rsidTr="00F04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572BD6" w14:textId="77777777" w:rsidR="00F04A5E" w:rsidRDefault="00000000">
            <w:r>
              <w:t xml:space="preserve">Neural </w:t>
            </w:r>
            <w:r>
              <w:lastRenderedPageBreak/>
              <w:t>Networks</w:t>
            </w:r>
          </w:p>
        </w:tc>
        <w:tc>
          <w:tcPr>
            <w:tcW w:w="1728" w:type="dxa"/>
          </w:tcPr>
          <w:p w14:paraId="1C3982A4" w14:textId="77777777" w:rsidR="00F04A5E" w:rsidRDefault="00000000">
            <w:pPr>
              <w:cnfStyle w:val="000000010000" w:firstRow="0" w:lastRow="0" w:firstColumn="0" w:lastColumn="0" w:oddVBand="0" w:evenVBand="0" w:oddHBand="0" w:evenHBand="1" w:firstRowFirstColumn="0" w:firstRowLastColumn="0" w:lastRowFirstColumn="0" w:lastRowLastColumn="0"/>
            </w:pPr>
            <w:r>
              <w:lastRenderedPageBreak/>
              <w:t>96-98%</w:t>
            </w:r>
          </w:p>
        </w:tc>
        <w:tc>
          <w:tcPr>
            <w:tcW w:w="1728" w:type="dxa"/>
          </w:tcPr>
          <w:p w14:paraId="65559582" w14:textId="77777777" w:rsidR="00F04A5E" w:rsidRDefault="00000000">
            <w:pPr>
              <w:cnfStyle w:val="000000010000" w:firstRow="0" w:lastRow="0" w:firstColumn="0" w:lastColumn="0" w:oddVBand="0" w:evenVBand="0" w:oddHBand="0" w:evenHBand="1" w:firstRowFirstColumn="0" w:firstRowLastColumn="0" w:lastRowFirstColumn="0" w:lastRowLastColumn="0"/>
            </w:pPr>
            <w:r>
              <w:t>Very Low</w:t>
            </w:r>
          </w:p>
        </w:tc>
        <w:tc>
          <w:tcPr>
            <w:tcW w:w="1728" w:type="dxa"/>
          </w:tcPr>
          <w:p w14:paraId="1F558474" w14:textId="77777777" w:rsidR="00F04A5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728" w:type="dxa"/>
          </w:tcPr>
          <w:p w14:paraId="2EC72305" w14:textId="77777777" w:rsidR="00F04A5E" w:rsidRDefault="00000000">
            <w:pPr>
              <w:cnfStyle w:val="000000010000" w:firstRow="0" w:lastRow="0" w:firstColumn="0" w:lastColumn="0" w:oddVBand="0" w:evenVBand="0" w:oddHBand="0" w:evenHBand="1" w:firstRowFirstColumn="0" w:firstRowLastColumn="0" w:lastRowFirstColumn="0" w:lastRowLastColumn="0"/>
            </w:pPr>
            <w:r>
              <w:t>Yes</w:t>
            </w:r>
          </w:p>
        </w:tc>
      </w:tr>
      <w:tr w:rsidR="00F04A5E" w14:paraId="7B8D69F3" w14:textId="77777777" w:rsidTr="00F04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54F8DD" w14:textId="77777777" w:rsidR="00F04A5E" w:rsidRDefault="00000000">
            <w:r>
              <w:t>Hybrid Approach</w:t>
            </w:r>
          </w:p>
        </w:tc>
        <w:tc>
          <w:tcPr>
            <w:tcW w:w="1728" w:type="dxa"/>
          </w:tcPr>
          <w:p w14:paraId="72DC106C" w14:textId="77777777" w:rsidR="00F04A5E" w:rsidRDefault="00000000">
            <w:pPr>
              <w:cnfStyle w:val="000000100000" w:firstRow="0" w:lastRow="0" w:firstColumn="0" w:lastColumn="0" w:oddVBand="0" w:evenVBand="0" w:oddHBand="1" w:evenHBand="0" w:firstRowFirstColumn="0" w:firstRowLastColumn="0" w:lastRowFirstColumn="0" w:lastRowLastColumn="0"/>
            </w:pPr>
            <w:r>
              <w:t>97-99%</w:t>
            </w:r>
          </w:p>
        </w:tc>
        <w:tc>
          <w:tcPr>
            <w:tcW w:w="1728" w:type="dxa"/>
          </w:tcPr>
          <w:p w14:paraId="7F6EECC7" w14:textId="77777777" w:rsidR="00F04A5E" w:rsidRDefault="00000000">
            <w:pPr>
              <w:cnfStyle w:val="000000100000" w:firstRow="0" w:lastRow="0" w:firstColumn="0" w:lastColumn="0" w:oddVBand="0" w:evenVBand="0" w:oddHBand="1" w:evenHBand="0" w:firstRowFirstColumn="0" w:firstRowLastColumn="0" w:lastRowFirstColumn="0" w:lastRowLastColumn="0"/>
            </w:pPr>
            <w:r>
              <w:t>Very Low</w:t>
            </w:r>
          </w:p>
        </w:tc>
        <w:tc>
          <w:tcPr>
            <w:tcW w:w="1728" w:type="dxa"/>
          </w:tcPr>
          <w:p w14:paraId="5D7E7DB6" w14:textId="77777777" w:rsidR="00F04A5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58A98CDA" w14:textId="77777777" w:rsidR="00F04A5E" w:rsidRDefault="00000000">
            <w:pPr>
              <w:cnfStyle w:val="000000100000" w:firstRow="0" w:lastRow="0" w:firstColumn="0" w:lastColumn="0" w:oddVBand="0" w:evenVBand="0" w:oddHBand="1" w:evenHBand="0" w:firstRowFirstColumn="0" w:firstRowLastColumn="0" w:lastRowFirstColumn="0" w:lastRowLastColumn="0"/>
            </w:pPr>
            <w:r>
              <w:t>Yes</w:t>
            </w:r>
          </w:p>
        </w:tc>
      </w:tr>
    </w:tbl>
    <w:p w14:paraId="7B26788C" w14:textId="77777777" w:rsidR="00F04A5E" w:rsidRDefault="00F04A5E"/>
    <w:p w14:paraId="0DEB9B02" w14:textId="77777777" w:rsidR="00F04A5E" w:rsidRDefault="00000000">
      <w:r>
        <w:rPr>
          <w:rFonts w:ascii="Times New Roman" w:hAnsi="Times New Roman"/>
          <w:b/>
          <w:sz w:val="28"/>
        </w:rPr>
        <w:t>2.4 Research Gap</w:t>
      </w:r>
    </w:p>
    <w:p w14:paraId="22A650DA" w14:textId="77777777" w:rsidR="00F04A5E" w:rsidRDefault="00000000">
      <w:r>
        <w:rPr>
          <w:rFonts w:ascii="Times New Roman" w:hAnsi="Times New Roman"/>
          <w:sz w:val="24"/>
        </w:rPr>
        <w:t>While significant progress has been made in intrusion detection, several gaps remain:</w:t>
      </w:r>
    </w:p>
    <w:p w14:paraId="61788CB7" w14:textId="77777777" w:rsidR="00F04A5E" w:rsidRDefault="00000000">
      <w:r>
        <w:rPr>
          <w:rFonts w:ascii="Times New Roman" w:hAnsi="Times New Roman"/>
          <w:sz w:val="24"/>
        </w:rPr>
        <w:t>• Need for better handling of imbalanced datasets</w:t>
      </w:r>
      <w:r>
        <w:rPr>
          <w:rFonts w:ascii="Times New Roman" w:hAnsi="Times New Roman"/>
          <w:sz w:val="24"/>
        </w:rPr>
        <w:br/>
        <w:t>• Lack of interpretability in deep learning models</w:t>
      </w:r>
      <w:r>
        <w:rPr>
          <w:rFonts w:ascii="Times New Roman" w:hAnsi="Times New Roman"/>
          <w:sz w:val="24"/>
        </w:rPr>
        <w:br/>
        <w:t>• Limited real-time analysis visualization tools</w:t>
      </w:r>
      <w:r>
        <w:rPr>
          <w:rFonts w:ascii="Times New Roman" w:hAnsi="Times New Roman"/>
          <w:sz w:val="24"/>
        </w:rPr>
        <w:br/>
        <w:t>• Insufficient comparison of different algorithms on the same dataset</w:t>
      </w:r>
      <w:r>
        <w:rPr>
          <w:rFonts w:ascii="Times New Roman" w:hAnsi="Times New Roman"/>
          <w:sz w:val="24"/>
        </w:rPr>
        <w:br/>
        <w:t>• Absence of user-friendly deployment interfaces</w:t>
      </w:r>
    </w:p>
    <w:p w14:paraId="68BB3A4B" w14:textId="77777777" w:rsidR="00F04A5E" w:rsidRDefault="00000000">
      <w:r>
        <w:rPr>
          <w:rFonts w:ascii="Times New Roman" w:hAnsi="Times New Roman"/>
          <w:sz w:val="24"/>
        </w:rPr>
        <w:br/>
        <w:t>This project addresses these gaps by developing a comprehensive system with multiple ML models, interpretable results, real-time analysis dashboards, and a web-based interface.</w:t>
      </w:r>
    </w:p>
    <w:p w14:paraId="71B84C13" w14:textId="77777777" w:rsidR="00F04A5E" w:rsidRDefault="00000000">
      <w:r>
        <w:br w:type="page"/>
      </w:r>
    </w:p>
    <w:p w14:paraId="464B6645" w14:textId="77777777" w:rsidR="00F04A5E" w:rsidRDefault="00000000">
      <w:pPr>
        <w:jc w:val="center"/>
      </w:pPr>
      <w:r>
        <w:rPr>
          <w:b/>
          <w:sz w:val="28"/>
        </w:rPr>
        <w:lastRenderedPageBreak/>
        <w:t>CHAPTER 3: SYSTEM ANALYSIS</w:t>
      </w:r>
    </w:p>
    <w:p w14:paraId="559F3829" w14:textId="77777777" w:rsidR="00F04A5E" w:rsidRDefault="00F04A5E"/>
    <w:p w14:paraId="583A6797" w14:textId="77777777" w:rsidR="00F04A5E" w:rsidRDefault="00000000">
      <w:r>
        <w:rPr>
          <w:rFonts w:ascii="Times New Roman" w:hAnsi="Times New Roman"/>
          <w:b/>
          <w:sz w:val="28"/>
        </w:rPr>
        <w:t>3.1 Existing System</w:t>
      </w:r>
    </w:p>
    <w:p w14:paraId="53A4FEDF" w14:textId="77777777" w:rsidR="00F04A5E" w:rsidRDefault="00000000">
      <w:r>
        <w:rPr>
          <w:rFonts w:ascii="Times New Roman" w:hAnsi="Times New Roman"/>
          <w:sz w:val="24"/>
        </w:rPr>
        <w:t>Current intrusion detection systems typically rely on:</w:t>
      </w:r>
    </w:p>
    <w:p w14:paraId="7BD283E1" w14:textId="77777777" w:rsidR="00F04A5E" w:rsidRDefault="00000000">
      <w:r>
        <w:rPr>
          <w:rFonts w:ascii="Times New Roman" w:hAnsi="Times New Roman"/>
          <w:sz w:val="24"/>
        </w:rPr>
        <w:t>• Traditional firewalls with fixed rule sets</w:t>
      </w:r>
      <w:r>
        <w:rPr>
          <w:rFonts w:ascii="Times New Roman" w:hAnsi="Times New Roman"/>
          <w:sz w:val="24"/>
        </w:rPr>
        <w:br/>
        <w:t>• Signature-based pattern matching</w:t>
      </w:r>
      <w:r>
        <w:rPr>
          <w:rFonts w:ascii="Times New Roman" w:hAnsi="Times New Roman"/>
          <w:sz w:val="24"/>
        </w:rPr>
        <w:br/>
        <w:t>• Limited anomaly detection capabilities</w:t>
      </w:r>
      <w:r>
        <w:rPr>
          <w:rFonts w:ascii="Times New Roman" w:hAnsi="Times New Roman"/>
          <w:sz w:val="24"/>
        </w:rPr>
        <w:br/>
        <w:t>• Manual configuration and maintenance</w:t>
      </w:r>
      <w:r>
        <w:rPr>
          <w:rFonts w:ascii="Times New Roman" w:hAnsi="Times New Roman"/>
          <w:sz w:val="24"/>
        </w:rPr>
        <w:br/>
        <w:t>• Batch processing rather than real-time analysis</w:t>
      </w:r>
    </w:p>
    <w:p w14:paraId="561A4AE5" w14:textId="77777777" w:rsidR="00F04A5E" w:rsidRDefault="00F04A5E"/>
    <w:p w14:paraId="49B80C48" w14:textId="77777777" w:rsidR="00F04A5E" w:rsidRDefault="00000000">
      <w:r>
        <w:rPr>
          <w:rFonts w:ascii="Times New Roman" w:hAnsi="Times New Roman"/>
          <w:b/>
          <w:sz w:val="28"/>
        </w:rPr>
        <w:t>3.2 Limitations of Existing System</w:t>
      </w:r>
    </w:p>
    <w:p w14:paraId="34BBFEDF" w14:textId="77777777" w:rsidR="00F04A5E" w:rsidRDefault="00000000">
      <w:r>
        <w:rPr>
          <w:rFonts w:ascii="Times New Roman" w:hAnsi="Times New Roman"/>
          <w:sz w:val="24"/>
        </w:rPr>
        <w:t>Major limitations include:</w:t>
      </w:r>
    </w:p>
    <w:p w14:paraId="2B2D8D40" w14:textId="77777777" w:rsidR="00F04A5E" w:rsidRDefault="00000000">
      <w:r>
        <w:rPr>
          <w:rFonts w:ascii="Times New Roman" w:hAnsi="Times New Roman"/>
          <w:sz w:val="24"/>
        </w:rPr>
        <w:t>• Cannot detect zero-day attacks or novel attack patterns</w:t>
      </w:r>
      <w:r>
        <w:rPr>
          <w:rFonts w:ascii="Times New Roman" w:hAnsi="Times New Roman"/>
          <w:sz w:val="24"/>
        </w:rPr>
        <w:br/>
        <w:t>• High false alarm rates affecting operational efficiency</w:t>
      </w:r>
      <w:r>
        <w:rPr>
          <w:rFonts w:ascii="Times New Roman" w:hAnsi="Times New Roman"/>
          <w:sz w:val="24"/>
        </w:rPr>
        <w:br/>
        <w:t>• Requires constant manual updates and rule modifications</w:t>
      </w:r>
      <w:r>
        <w:rPr>
          <w:rFonts w:ascii="Times New Roman" w:hAnsi="Times New Roman"/>
          <w:sz w:val="24"/>
        </w:rPr>
        <w:br/>
        <w:t>• Limited visibility into attack patterns and trends</w:t>
      </w:r>
      <w:r>
        <w:rPr>
          <w:rFonts w:ascii="Times New Roman" w:hAnsi="Times New Roman"/>
          <w:sz w:val="24"/>
        </w:rPr>
        <w:br/>
        <w:t>• Lack of adaptive learning capabilities</w:t>
      </w:r>
      <w:r>
        <w:rPr>
          <w:rFonts w:ascii="Times New Roman" w:hAnsi="Times New Roman"/>
          <w:sz w:val="24"/>
        </w:rPr>
        <w:br/>
        <w:t>• Poor scalability for high-volume network traffic</w:t>
      </w:r>
    </w:p>
    <w:p w14:paraId="0D909ABB" w14:textId="77777777" w:rsidR="00F04A5E" w:rsidRDefault="00F04A5E"/>
    <w:p w14:paraId="7F8CC089" w14:textId="77777777" w:rsidR="00F04A5E" w:rsidRDefault="00000000">
      <w:r>
        <w:rPr>
          <w:rFonts w:ascii="Times New Roman" w:hAnsi="Times New Roman"/>
          <w:b/>
          <w:sz w:val="28"/>
        </w:rPr>
        <w:t>3.3 Proposed System</w:t>
      </w:r>
    </w:p>
    <w:p w14:paraId="55C34858" w14:textId="77777777" w:rsidR="00F04A5E" w:rsidRDefault="00000000">
      <w:r>
        <w:rPr>
          <w:rFonts w:ascii="Times New Roman" w:hAnsi="Times New Roman"/>
          <w:sz w:val="24"/>
        </w:rPr>
        <w:t>The proposed Network Intrusion Detection System addresses these limitations by:</w:t>
      </w:r>
    </w:p>
    <w:p w14:paraId="3FBB4C7C" w14:textId="77777777" w:rsidR="00F04A5E" w:rsidRDefault="00000000">
      <w:r>
        <w:rPr>
          <w:rFonts w:ascii="Times New Roman" w:hAnsi="Times New Roman"/>
          <w:sz w:val="24"/>
        </w:rPr>
        <w:t>• Implementing multiple machine learning algorithms for intelligent classification</w:t>
      </w:r>
      <w:r>
        <w:rPr>
          <w:rFonts w:ascii="Times New Roman" w:hAnsi="Times New Roman"/>
          <w:sz w:val="24"/>
        </w:rPr>
        <w:br/>
        <w:t>• Providing real-time attack detection and analysis</w:t>
      </w:r>
      <w:r>
        <w:rPr>
          <w:rFonts w:ascii="Times New Roman" w:hAnsi="Times New Roman"/>
          <w:sz w:val="24"/>
        </w:rPr>
        <w:br/>
        <w:t>• Offering adaptive learning from new data</w:t>
      </w:r>
      <w:r>
        <w:rPr>
          <w:rFonts w:ascii="Times New Roman" w:hAnsi="Times New Roman"/>
          <w:sz w:val="24"/>
        </w:rPr>
        <w:br/>
        <w:t>• Delivering comprehensive visualization and reporting</w:t>
      </w:r>
      <w:r>
        <w:rPr>
          <w:rFonts w:ascii="Times New Roman" w:hAnsi="Times New Roman"/>
          <w:sz w:val="24"/>
        </w:rPr>
        <w:br/>
        <w:t>• Ensuring high accuracy with low false positive rates</w:t>
      </w:r>
      <w:r>
        <w:rPr>
          <w:rFonts w:ascii="Times New Roman" w:hAnsi="Times New Roman"/>
          <w:sz w:val="24"/>
        </w:rPr>
        <w:br/>
        <w:t>• Providing a user-friendly web interface for easy interaction</w:t>
      </w:r>
    </w:p>
    <w:p w14:paraId="0F71F5D6" w14:textId="77777777" w:rsidR="00F04A5E" w:rsidRDefault="00F04A5E"/>
    <w:p w14:paraId="21F0BC7B" w14:textId="77777777" w:rsidR="00F04A5E" w:rsidRDefault="00000000">
      <w:r>
        <w:rPr>
          <w:rFonts w:ascii="Times New Roman" w:hAnsi="Times New Roman"/>
          <w:b/>
          <w:sz w:val="28"/>
        </w:rPr>
        <w:t>3.4 Feasibility Study</w:t>
      </w:r>
    </w:p>
    <w:p w14:paraId="2B7B74D4" w14:textId="77777777" w:rsidR="00F04A5E" w:rsidRDefault="00000000">
      <w:r>
        <w:rPr>
          <w:rFonts w:ascii="Times New Roman" w:hAnsi="Times New Roman"/>
          <w:b/>
          <w:sz w:val="24"/>
        </w:rPr>
        <w:t>3.4.1 Technical Feasibility</w:t>
      </w:r>
    </w:p>
    <w:p w14:paraId="3A3DC10F" w14:textId="77777777" w:rsidR="00F04A5E" w:rsidRDefault="00000000">
      <w:r>
        <w:rPr>
          <w:rFonts w:ascii="Times New Roman" w:hAnsi="Times New Roman"/>
          <w:sz w:val="24"/>
        </w:rPr>
        <w:t xml:space="preserve">The project is technically feasible as required technologies and datasets are readily available. Python ecosystem provides comprehensive ML libraries (Scikit-learn, </w:t>
      </w:r>
      <w:r>
        <w:rPr>
          <w:rFonts w:ascii="Times New Roman" w:hAnsi="Times New Roman"/>
          <w:sz w:val="24"/>
        </w:rPr>
        <w:lastRenderedPageBreak/>
        <w:t>TensorFlow, Pandas). The NSL-KDD dataset is publicly available for training and testing.</w:t>
      </w:r>
    </w:p>
    <w:p w14:paraId="6E242055" w14:textId="77777777" w:rsidR="00F04A5E" w:rsidRDefault="00F04A5E"/>
    <w:p w14:paraId="7AF94C72" w14:textId="77777777" w:rsidR="00F04A5E" w:rsidRDefault="00000000">
      <w:r>
        <w:rPr>
          <w:rFonts w:ascii="Times New Roman" w:hAnsi="Times New Roman"/>
          <w:b/>
          <w:sz w:val="24"/>
        </w:rPr>
        <w:t>3.4.2 Economic Feasibility</w:t>
      </w:r>
    </w:p>
    <w:p w14:paraId="48F69D16" w14:textId="77777777" w:rsidR="00F04A5E" w:rsidRDefault="00000000">
      <w:r>
        <w:rPr>
          <w:rFonts w:ascii="Times New Roman" w:hAnsi="Times New Roman"/>
          <w:sz w:val="24"/>
        </w:rPr>
        <w:t>All tools and libraries used are open-source, requiring no licensing costs. Deployment can be on existing infrastructure, making it economically viable.</w:t>
      </w:r>
    </w:p>
    <w:p w14:paraId="37F52F95" w14:textId="77777777" w:rsidR="00F04A5E" w:rsidRDefault="00F04A5E"/>
    <w:p w14:paraId="542F31C2" w14:textId="77777777" w:rsidR="00F04A5E" w:rsidRDefault="00000000">
      <w:r>
        <w:rPr>
          <w:rFonts w:ascii="Times New Roman" w:hAnsi="Times New Roman"/>
          <w:b/>
          <w:sz w:val="24"/>
        </w:rPr>
        <w:t>3.4.3 Operational Feasibility</w:t>
      </w:r>
    </w:p>
    <w:p w14:paraId="3194B605" w14:textId="77777777" w:rsidR="00F04A5E" w:rsidRDefault="00000000">
      <w:r>
        <w:rPr>
          <w:rFonts w:ascii="Times New Roman" w:hAnsi="Times New Roman"/>
          <w:sz w:val="24"/>
        </w:rPr>
        <w:t>The system is designed with user-friendliness in mind. Training can be automated, and the web interface requires minimal user expertise for operation.</w:t>
      </w:r>
    </w:p>
    <w:p w14:paraId="3117AFCA" w14:textId="77777777" w:rsidR="00F04A5E" w:rsidRDefault="00F04A5E"/>
    <w:p w14:paraId="74BFA748" w14:textId="77777777" w:rsidR="00F04A5E" w:rsidRDefault="00000000">
      <w:r>
        <w:rPr>
          <w:rFonts w:ascii="Times New Roman" w:hAnsi="Times New Roman"/>
          <w:b/>
          <w:sz w:val="28"/>
        </w:rPr>
        <w:t>3.5 Requirements Analysis</w:t>
      </w:r>
    </w:p>
    <w:p w14:paraId="77815942" w14:textId="77777777" w:rsidR="00F04A5E" w:rsidRDefault="00000000">
      <w:r>
        <w:rPr>
          <w:rFonts w:ascii="Times New Roman" w:hAnsi="Times New Roman"/>
          <w:b/>
          <w:sz w:val="24"/>
        </w:rPr>
        <w:t>3.5.1 Functional Requirements</w:t>
      </w:r>
    </w:p>
    <w:p w14:paraId="384A2C97" w14:textId="77777777" w:rsidR="00F04A5E" w:rsidRDefault="00000000">
      <w:r>
        <w:rPr>
          <w:rFonts w:ascii="Times New Roman" w:hAnsi="Times New Roman"/>
          <w:sz w:val="24"/>
        </w:rPr>
        <w:t>• FR1: System shall load and preprocess network traffic datasets</w:t>
      </w:r>
      <w:r>
        <w:rPr>
          <w:rFonts w:ascii="Times New Roman" w:hAnsi="Times New Roman"/>
          <w:sz w:val="24"/>
        </w:rPr>
        <w:br/>
        <w:t>• FR2: System shall train multiple ML models on preprocessed data</w:t>
      </w:r>
      <w:r>
        <w:rPr>
          <w:rFonts w:ascii="Times New Roman" w:hAnsi="Times New Roman"/>
          <w:sz w:val="24"/>
        </w:rPr>
        <w:br/>
        <w:t>• FR3: System shall classify incoming network traffic</w:t>
      </w:r>
      <w:r>
        <w:rPr>
          <w:rFonts w:ascii="Times New Roman" w:hAnsi="Times New Roman"/>
          <w:sz w:val="24"/>
        </w:rPr>
        <w:br/>
        <w:t>• FR4: System shall display detection results with confidence scores</w:t>
      </w:r>
      <w:r>
        <w:rPr>
          <w:rFonts w:ascii="Times New Roman" w:hAnsi="Times New Roman"/>
          <w:sz w:val="24"/>
        </w:rPr>
        <w:br/>
        <w:t>• FR5: System shall provide model comparison functionality</w:t>
      </w:r>
      <w:r>
        <w:rPr>
          <w:rFonts w:ascii="Times New Roman" w:hAnsi="Times New Roman"/>
          <w:sz w:val="24"/>
        </w:rPr>
        <w:br/>
        <w:t>• FR6: System shall generate performance reports and visualizations</w:t>
      </w:r>
    </w:p>
    <w:p w14:paraId="109D8130" w14:textId="77777777" w:rsidR="00F04A5E" w:rsidRDefault="00F04A5E"/>
    <w:p w14:paraId="0571CA3C" w14:textId="77777777" w:rsidR="00F04A5E" w:rsidRDefault="00000000">
      <w:r>
        <w:rPr>
          <w:rFonts w:ascii="Times New Roman" w:hAnsi="Times New Roman"/>
          <w:b/>
          <w:sz w:val="24"/>
        </w:rPr>
        <w:t>3.5.2 Non-Functional Requirements</w:t>
      </w:r>
    </w:p>
    <w:p w14:paraId="79681152" w14:textId="77777777" w:rsidR="00F04A5E" w:rsidRDefault="00000000">
      <w:r>
        <w:rPr>
          <w:rFonts w:ascii="Times New Roman" w:hAnsi="Times New Roman"/>
          <w:sz w:val="24"/>
        </w:rPr>
        <w:t>• NFR1: Performance - System must process requests in &lt; 1 second</w:t>
      </w:r>
      <w:r>
        <w:rPr>
          <w:rFonts w:ascii="Times New Roman" w:hAnsi="Times New Roman"/>
          <w:sz w:val="24"/>
        </w:rPr>
        <w:br/>
        <w:t>• NFR2: Scalability - System must handle large datasets</w:t>
      </w:r>
      <w:r>
        <w:rPr>
          <w:rFonts w:ascii="Times New Roman" w:hAnsi="Times New Roman"/>
          <w:sz w:val="24"/>
        </w:rPr>
        <w:br/>
        <w:t>• NFR3: Security - Model files and data must be securely stored</w:t>
      </w:r>
      <w:r>
        <w:rPr>
          <w:rFonts w:ascii="Times New Roman" w:hAnsi="Times New Roman"/>
          <w:sz w:val="24"/>
        </w:rPr>
        <w:br/>
        <w:t>• NFR4: Usability - Interface should be intuitive and user-friendly</w:t>
      </w:r>
      <w:r>
        <w:rPr>
          <w:rFonts w:ascii="Times New Roman" w:hAnsi="Times New Roman"/>
          <w:sz w:val="24"/>
        </w:rPr>
        <w:br/>
        <w:t>• NFR5: Reliability - System uptime target of 99%</w:t>
      </w:r>
    </w:p>
    <w:p w14:paraId="286D7977" w14:textId="77777777" w:rsidR="00F04A5E" w:rsidRDefault="00000000">
      <w:r>
        <w:br w:type="page"/>
      </w:r>
    </w:p>
    <w:p w14:paraId="0AD99BAE" w14:textId="77777777" w:rsidR="00F04A5E" w:rsidRDefault="00000000">
      <w:pPr>
        <w:jc w:val="center"/>
      </w:pPr>
      <w:r>
        <w:rPr>
          <w:b/>
          <w:sz w:val="28"/>
        </w:rPr>
        <w:lastRenderedPageBreak/>
        <w:t>CHAPTER 4: SYSTEM DESIGN</w:t>
      </w:r>
    </w:p>
    <w:p w14:paraId="593626B2" w14:textId="77777777" w:rsidR="00F04A5E" w:rsidRDefault="00F04A5E"/>
    <w:p w14:paraId="0D775541" w14:textId="77777777" w:rsidR="00F04A5E" w:rsidRDefault="00000000">
      <w:r>
        <w:rPr>
          <w:rFonts w:ascii="Times New Roman" w:hAnsi="Times New Roman"/>
          <w:b/>
          <w:sz w:val="28"/>
        </w:rPr>
        <w:t>4.1 Overall Architecture</w:t>
      </w:r>
    </w:p>
    <w:p w14:paraId="360E693E" w14:textId="77777777" w:rsidR="00F04A5E" w:rsidRDefault="00000000">
      <w:r>
        <w:rPr>
          <w:rFonts w:ascii="Times New Roman" w:hAnsi="Times New Roman"/>
          <w:sz w:val="24"/>
        </w:rPr>
        <w:t>The system follows a three-tier architecture:</w:t>
      </w:r>
    </w:p>
    <w:p w14:paraId="61E84610" w14:textId="77777777" w:rsidR="00F04A5E" w:rsidRDefault="00000000">
      <w:r>
        <w:rPr>
          <w:rFonts w:ascii="Times New Roman" w:hAnsi="Times New Roman"/>
          <w:sz w:val="24"/>
        </w:rPr>
        <w:br/>
        <w:t>Presentation Layer: Web-based user interface built with HTML, CSS, and JavaScript for user interaction and result visualization.</w:t>
      </w:r>
      <w:r>
        <w:rPr>
          <w:rFonts w:ascii="Times New Roman" w:hAnsi="Times New Roman"/>
          <w:sz w:val="24"/>
        </w:rPr>
        <w:br/>
      </w:r>
      <w:r>
        <w:rPr>
          <w:rFonts w:ascii="Times New Roman" w:hAnsi="Times New Roman"/>
          <w:sz w:val="24"/>
        </w:rPr>
        <w:br/>
        <w:t>Application Layer: Flask backend API handling business logic, model predictions, and data processing.</w:t>
      </w:r>
      <w:r>
        <w:rPr>
          <w:rFonts w:ascii="Times New Roman" w:hAnsi="Times New Roman"/>
          <w:sz w:val="24"/>
        </w:rPr>
        <w:br/>
      </w:r>
      <w:r>
        <w:rPr>
          <w:rFonts w:ascii="Times New Roman" w:hAnsi="Times New Roman"/>
          <w:sz w:val="24"/>
        </w:rPr>
        <w:br/>
        <w:t>Data Layer: Machine learning models, datasets, and preprocessed data storage.</w:t>
      </w:r>
    </w:p>
    <w:p w14:paraId="26D4CC26" w14:textId="77777777" w:rsidR="00F04A5E" w:rsidRDefault="00F04A5E"/>
    <w:p w14:paraId="4CA89CB4" w14:textId="77777777" w:rsidR="00F04A5E" w:rsidRDefault="00000000">
      <w:r>
        <w:rPr>
          <w:rFonts w:ascii="Times New Roman" w:hAnsi="Times New Roman"/>
          <w:b/>
          <w:sz w:val="28"/>
        </w:rPr>
        <w:t>4.2 Workflow Diagram</w:t>
      </w:r>
    </w:p>
    <w:p w14:paraId="7B90897E" w14:textId="77777777" w:rsidR="00F04A5E" w:rsidRDefault="00000000">
      <w:r>
        <w:rPr>
          <w:rFonts w:ascii="Times New Roman" w:hAnsi="Times New Roman"/>
          <w:sz w:val="24"/>
        </w:rPr>
        <w:t>Data Preprocessing → Feature Engineering → Model Training → Model Evaluation → Deployment → Real-time Prediction → Result Visualization</w:t>
      </w:r>
    </w:p>
    <w:p w14:paraId="72F79A63" w14:textId="77777777" w:rsidR="00F04A5E" w:rsidRDefault="00F04A5E"/>
    <w:p w14:paraId="1FEAAC4C" w14:textId="77777777" w:rsidR="00F04A5E" w:rsidRDefault="00000000">
      <w:r>
        <w:rPr>
          <w:rFonts w:ascii="Times New Roman" w:hAnsi="Times New Roman"/>
          <w:b/>
          <w:sz w:val="28"/>
        </w:rPr>
        <w:t>4.3 Use Case Diagram</w:t>
      </w:r>
    </w:p>
    <w:p w14:paraId="08E09B7B" w14:textId="77777777" w:rsidR="00F04A5E" w:rsidRDefault="00000000">
      <w:r>
        <w:rPr>
          <w:rFonts w:ascii="Times New Roman" w:hAnsi="Times New Roman"/>
          <w:sz w:val="24"/>
        </w:rPr>
        <w:t>Main actors:</w:t>
      </w:r>
    </w:p>
    <w:p w14:paraId="2BB9762E" w14:textId="77777777" w:rsidR="00F04A5E" w:rsidRDefault="00000000">
      <w:r>
        <w:rPr>
          <w:rFonts w:ascii="Times New Roman" w:hAnsi="Times New Roman"/>
          <w:sz w:val="24"/>
        </w:rPr>
        <w:t>• Admin: System configuration and model management</w:t>
      </w:r>
      <w:r>
        <w:rPr>
          <w:rFonts w:ascii="Times New Roman" w:hAnsi="Times New Roman"/>
          <w:sz w:val="24"/>
        </w:rPr>
        <w:br/>
        <w:t>• Analyst: Viewing reports and analysis results</w:t>
      </w:r>
      <w:r>
        <w:rPr>
          <w:rFonts w:ascii="Times New Roman" w:hAnsi="Times New Roman"/>
          <w:sz w:val="24"/>
        </w:rPr>
        <w:br/>
        <w:t>• System: Automated attack detection and classification</w:t>
      </w:r>
    </w:p>
    <w:p w14:paraId="04F79AE8" w14:textId="77777777" w:rsidR="00F04A5E" w:rsidRDefault="00F04A5E"/>
    <w:p w14:paraId="29FE61BE" w14:textId="77777777" w:rsidR="00F04A5E" w:rsidRDefault="00000000">
      <w:r>
        <w:rPr>
          <w:rFonts w:ascii="Times New Roman" w:hAnsi="Times New Roman"/>
          <w:b/>
          <w:sz w:val="28"/>
        </w:rPr>
        <w:t>4.4 Activity Diagram</w:t>
      </w:r>
    </w:p>
    <w:p w14:paraId="1EF876FD" w14:textId="77777777" w:rsidR="00F04A5E" w:rsidRDefault="00000000">
      <w:r>
        <w:rPr>
          <w:rFonts w:ascii="Times New Roman" w:hAnsi="Times New Roman"/>
          <w:sz w:val="24"/>
        </w:rPr>
        <w:t>Start → Load Data → Preprocess → Train Models → Evaluate → Deploy → Monitor → End</w:t>
      </w:r>
    </w:p>
    <w:p w14:paraId="3CF98DE5" w14:textId="77777777" w:rsidR="00F04A5E" w:rsidRDefault="00F04A5E"/>
    <w:p w14:paraId="4CC556B1" w14:textId="77777777" w:rsidR="00F04A5E" w:rsidRDefault="00000000">
      <w:r>
        <w:rPr>
          <w:rFonts w:ascii="Times New Roman" w:hAnsi="Times New Roman"/>
          <w:b/>
          <w:sz w:val="28"/>
        </w:rPr>
        <w:t>4.5 Class Diagram</w:t>
      </w:r>
    </w:p>
    <w:p w14:paraId="499BAF99" w14:textId="77777777" w:rsidR="00F04A5E" w:rsidRDefault="00000000">
      <w:r>
        <w:rPr>
          <w:rFonts w:ascii="Times New Roman" w:hAnsi="Times New Roman"/>
          <w:sz w:val="24"/>
        </w:rPr>
        <w:t>Key classes include:</w:t>
      </w:r>
    </w:p>
    <w:p w14:paraId="74AC5E9D" w14:textId="77777777" w:rsidR="00F04A5E" w:rsidRDefault="00000000">
      <w:r>
        <w:rPr>
          <w:rFonts w:ascii="Times New Roman" w:hAnsi="Times New Roman"/>
          <w:sz w:val="24"/>
        </w:rPr>
        <w:t>• DataPreprocessor: Handles data cleaning and transformation</w:t>
      </w:r>
      <w:r>
        <w:rPr>
          <w:rFonts w:ascii="Times New Roman" w:hAnsi="Times New Roman"/>
          <w:sz w:val="24"/>
        </w:rPr>
        <w:br/>
        <w:t>• ModelTrainer: Manages model training and evaluation</w:t>
      </w:r>
      <w:r>
        <w:rPr>
          <w:rFonts w:ascii="Times New Roman" w:hAnsi="Times New Roman"/>
          <w:sz w:val="24"/>
        </w:rPr>
        <w:br/>
      </w:r>
      <w:r>
        <w:rPr>
          <w:rFonts w:ascii="Times New Roman" w:hAnsi="Times New Roman"/>
          <w:sz w:val="24"/>
        </w:rPr>
        <w:lastRenderedPageBreak/>
        <w:t>• Predictor: Makes predictions on new data</w:t>
      </w:r>
      <w:r>
        <w:rPr>
          <w:rFonts w:ascii="Times New Roman" w:hAnsi="Times New Roman"/>
          <w:sz w:val="24"/>
        </w:rPr>
        <w:br/>
        <w:t>• Dashboard: Manages UI components and visualization</w:t>
      </w:r>
      <w:r>
        <w:rPr>
          <w:rFonts w:ascii="Times New Roman" w:hAnsi="Times New Roman"/>
          <w:sz w:val="24"/>
        </w:rPr>
        <w:br/>
        <w:t>• APIHandler: Manages API endpoints</w:t>
      </w:r>
    </w:p>
    <w:p w14:paraId="13B6ABAB" w14:textId="77777777" w:rsidR="00F04A5E" w:rsidRDefault="00F04A5E"/>
    <w:p w14:paraId="61E471B2" w14:textId="77777777" w:rsidR="00F04A5E" w:rsidRDefault="00000000">
      <w:r>
        <w:rPr>
          <w:rFonts w:ascii="Times New Roman" w:hAnsi="Times New Roman"/>
          <w:b/>
          <w:sz w:val="28"/>
        </w:rPr>
        <w:t>4.6 Data Flow Diagram (DFD)</w:t>
      </w:r>
    </w:p>
    <w:p w14:paraId="13EAAACF" w14:textId="77777777" w:rsidR="00F04A5E" w:rsidRDefault="00000000">
      <w:r>
        <w:rPr>
          <w:rFonts w:ascii="Times New Roman" w:hAnsi="Times New Roman"/>
          <w:b/>
          <w:sz w:val="24"/>
        </w:rPr>
        <w:t>4.6.1 Level 0 - Context Diagram</w:t>
      </w:r>
    </w:p>
    <w:p w14:paraId="2CA78551" w14:textId="77777777" w:rsidR="00F04A5E" w:rsidRDefault="00000000">
      <w:r>
        <w:rPr>
          <w:rFonts w:ascii="Times New Roman" w:hAnsi="Times New Roman"/>
          <w:sz w:val="24"/>
        </w:rPr>
        <w:t>Network Traffic → [NIDS System] → Attack Alerts &amp; Reports</w:t>
      </w:r>
    </w:p>
    <w:p w14:paraId="31B23E28" w14:textId="77777777" w:rsidR="00F04A5E" w:rsidRDefault="00F04A5E"/>
    <w:p w14:paraId="1E07542F" w14:textId="77777777" w:rsidR="00F04A5E" w:rsidRDefault="00000000">
      <w:r>
        <w:rPr>
          <w:rFonts w:ascii="Times New Roman" w:hAnsi="Times New Roman"/>
          <w:b/>
          <w:sz w:val="24"/>
        </w:rPr>
        <w:t>4.6.2 Level 1 - Detailed DFD</w:t>
      </w:r>
    </w:p>
    <w:p w14:paraId="1A3545C6" w14:textId="77777777" w:rsidR="00F04A5E" w:rsidRDefault="00000000">
      <w:r>
        <w:rPr>
          <w:rFonts w:ascii="Times New Roman" w:hAnsi="Times New Roman"/>
          <w:sz w:val="24"/>
        </w:rPr>
        <w:t>Network Traffic → Data Preprocessor → Feature Extractor → Classifier → Results DB → Reporting Module → User Interface</w:t>
      </w:r>
    </w:p>
    <w:p w14:paraId="08C28756" w14:textId="77777777" w:rsidR="00F04A5E" w:rsidRDefault="00F04A5E"/>
    <w:p w14:paraId="29CEAFE2" w14:textId="77777777" w:rsidR="00F04A5E" w:rsidRDefault="00000000">
      <w:r>
        <w:rPr>
          <w:rFonts w:ascii="Times New Roman" w:hAnsi="Times New Roman"/>
          <w:b/>
          <w:sz w:val="28"/>
        </w:rPr>
        <w:t>4.7 Database Design</w:t>
      </w:r>
    </w:p>
    <w:p w14:paraId="793E2912" w14:textId="77777777" w:rsidR="00F04A5E" w:rsidRDefault="00000000">
      <w:r>
        <w:rPr>
          <w:rFonts w:ascii="Times New Roman" w:hAnsi="Times New Roman"/>
          <w:sz w:val="24"/>
        </w:rPr>
        <w:t>The system uses the following data structures:</w:t>
      </w:r>
    </w:p>
    <w:p w14:paraId="60BA8BAD" w14:textId="77777777" w:rsidR="00F04A5E" w:rsidRDefault="00000000">
      <w:r>
        <w:rPr>
          <w:rFonts w:ascii="Times New Roman" w:hAnsi="Times New Roman"/>
          <w:sz w:val="24"/>
        </w:rPr>
        <w:br/>
        <w:t>Training Data Table: Network traffic records with attack classification labels</w:t>
      </w:r>
      <w:r>
        <w:rPr>
          <w:rFonts w:ascii="Times New Roman" w:hAnsi="Times New Roman"/>
          <w:sz w:val="24"/>
        </w:rPr>
        <w:br/>
      </w:r>
      <w:r>
        <w:rPr>
          <w:rFonts w:ascii="Times New Roman" w:hAnsi="Times New Roman"/>
          <w:sz w:val="24"/>
        </w:rPr>
        <w:br/>
        <w:t>Prediction Results Table: Records of predictions with timestamp and confidence</w:t>
      </w:r>
      <w:r>
        <w:rPr>
          <w:rFonts w:ascii="Times New Roman" w:hAnsi="Times New Roman"/>
          <w:sz w:val="24"/>
        </w:rPr>
        <w:br/>
      </w:r>
      <w:r>
        <w:rPr>
          <w:rFonts w:ascii="Times New Roman" w:hAnsi="Times New Roman"/>
          <w:sz w:val="24"/>
        </w:rPr>
        <w:br/>
        <w:t>Model Metadata Table: Information about trained models and their parameters</w:t>
      </w:r>
    </w:p>
    <w:p w14:paraId="6F8D5AAA" w14:textId="77777777" w:rsidR="00F04A5E" w:rsidRDefault="00000000">
      <w:r>
        <w:br w:type="page"/>
      </w:r>
    </w:p>
    <w:p w14:paraId="1CDC1E67" w14:textId="77777777" w:rsidR="00F04A5E" w:rsidRDefault="00000000">
      <w:pPr>
        <w:jc w:val="center"/>
      </w:pPr>
      <w:r>
        <w:rPr>
          <w:b/>
          <w:sz w:val="28"/>
        </w:rPr>
        <w:lastRenderedPageBreak/>
        <w:t>CHAPTER 5: DATASET &amp; PREPROCESSING</w:t>
      </w:r>
    </w:p>
    <w:p w14:paraId="43870599" w14:textId="77777777" w:rsidR="00F04A5E" w:rsidRDefault="00F04A5E"/>
    <w:p w14:paraId="2DEE908E" w14:textId="77777777" w:rsidR="00F04A5E" w:rsidRDefault="00000000">
      <w:r>
        <w:rPr>
          <w:rFonts w:ascii="Times New Roman" w:hAnsi="Times New Roman"/>
          <w:b/>
          <w:sz w:val="28"/>
        </w:rPr>
        <w:t>5.1 Dataset Description</w:t>
      </w:r>
    </w:p>
    <w:p w14:paraId="342C667D" w14:textId="77777777" w:rsidR="00F04A5E" w:rsidRDefault="00000000">
      <w:r>
        <w:rPr>
          <w:rFonts w:ascii="Times New Roman" w:hAnsi="Times New Roman"/>
          <w:b/>
          <w:sz w:val="24"/>
        </w:rPr>
        <w:t>5.1.1 Source</w:t>
      </w:r>
    </w:p>
    <w:p w14:paraId="26648727" w14:textId="77777777" w:rsidR="00F04A5E" w:rsidRDefault="00000000">
      <w:r>
        <w:rPr>
          <w:rFonts w:ascii="Times New Roman" w:hAnsi="Times New Roman"/>
          <w:sz w:val="24"/>
        </w:rPr>
        <w:t>The NSL-KDD dataset was used for training and testing. NSL-KDD is an improved version of the KDD'99 dataset, addressing its limitations.</w:t>
      </w:r>
    </w:p>
    <w:p w14:paraId="79A1B06A" w14:textId="77777777" w:rsidR="00F04A5E" w:rsidRDefault="00F04A5E"/>
    <w:p w14:paraId="4AF9DD20" w14:textId="77777777" w:rsidR="00F04A5E" w:rsidRDefault="00000000">
      <w:r>
        <w:rPr>
          <w:rFonts w:ascii="Times New Roman" w:hAnsi="Times New Roman"/>
          <w:b/>
          <w:sz w:val="24"/>
        </w:rPr>
        <w:t>5.1.2 Size</w:t>
      </w:r>
    </w:p>
    <w:p w14:paraId="6EA4EFF6" w14:textId="77777777" w:rsidR="00F04A5E" w:rsidRDefault="00000000">
      <w:r>
        <w:rPr>
          <w:rFonts w:ascii="Times New Roman" w:hAnsi="Times New Roman"/>
          <w:sz w:val="24"/>
        </w:rPr>
        <w:t>Training set: 125,973 records</w:t>
      </w:r>
      <w:r>
        <w:rPr>
          <w:rFonts w:ascii="Times New Roman" w:hAnsi="Times New Roman"/>
          <w:sz w:val="24"/>
        </w:rPr>
        <w:br/>
        <w:t>Testing set: 22,544 records</w:t>
      </w:r>
      <w:r>
        <w:rPr>
          <w:rFonts w:ascii="Times New Roman" w:hAnsi="Times New Roman"/>
          <w:sz w:val="24"/>
        </w:rPr>
        <w:br/>
        <w:t>Total: 148,517 network connection records</w:t>
      </w:r>
    </w:p>
    <w:p w14:paraId="48969A51" w14:textId="77777777" w:rsidR="00F04A5E" w:rsidRDefault="00F04A5E"/>
    <w:p w14:paraId="54AAE945" w14:textId="77777777" w:rsidR="00F04A5E" w:rsidRDefault="00000000">
      <w:r>
        <w:rPr>
          <w:rFonts w:ascii="Times New Roman" w:hAnsi="Times New Roman"/>
          <w:b/>
          <w:sz w:val="24"/>
        </w:rPr>
        <w:t>5.1.3 Attributes</w:t>
      </w:r>
    </w:p>
    <w:p w14:paraId="3BC3DFB9" w14:textId="77777777" w:rsidR="00F04A5E" w:rsidRDefault="00000000">
      <w:r>
        <w:rPr>
          <w:rFonts w:ascii="Times New Roman" w:hAnsi="Times New Roman"/>
          <w:sz w:val="24"/>
        </w:rPr>
        <w:t>The dataset contains 41 features including:</w:t>
      </w:r>
    </w:p>
    <w:p w14:paraId="646A8602" w14:textId="77777777" w:rsidR="00F04A5E" w:rsidRDefault="00000000">
      <w:r>
        <w:rPr>
          <w:rFonts w:ascii="Times New Roman" w:hAnsi="Times New Roman"/>
          <w:sz w:val="24"/>
        </w:rPr>
        <w:t>• Protocol type (TCP, UDP, ICMP)</w:t>
      </w:r>
      <w:r>
        <w:rPr>
          <w:rFonts w:ascii="Times New Roman" w:hAnsi="Times New Roman"/>
          <w:sz w:val="24"/>
        </w:rPr>
        <w:br/>
        <w:t>• Service type (http, ftp, smtp, etc.)</w:t>
      </w:r>
      <w:r>
        <w:rPr>
          <w:rFonts w:ascii="Times New Roman" w:hAnsi="Times New Roman"/>
          <w:sz w:val="24"/>
        </w:rPr>
        <w:br/>
        <w:t>• Connection duration and bytes transferred</w:t>
      </w:r>
      <w:r>
        <w:rPr>
          <w:rFonts w:ascii="Times New Roman" w:hAnsi="Times New Roman"/>
          <w:sz w:val="24"/>
        </w:rPr>
        <w:br/>
        <w:t>• Network statistics (packet loss, error rates)</w:t>
      </w:r>
      <w:r>
        <w:rPr>
          <w:rFonts w:ascii="Times New Roman" w:hAnsi="Times New Roman"/>
          <w:sz w:val="24"/>
        </w:rPr>
        <w:br/>
        <w:t>• Attack type labels (Normal, DoS, Probe, R2L, U2R)</w:t>
      </w:r>
    </w:p>
    <w:p w14:paraId="65A3F7B4" w14:textId="77777777" w:rsidR="00F04A5E" w:rsidRDefault="00F04A5E"/>
    <w:p w14:paraId="5E62B3B1" w14:textId="77777777" w:rsidR="00F04A5E" w:rsidRDefault="00000000">
      <w:r>
        <w:rPr>
          <w:rFonts w:ascii="Times New Roman" w:hAnsi="Times New Roman"/>
          <w:b/>
          <w:sz w:val="28"/>
        </w:rPr>
        <w:t>5.2 Data Cleaning</w:t>
      </w:r>
    </w:p>
    <w:p w14:paraId="0B947E72" w14:textId="77777777" w:rsidR="00F04A5E" w:rsidRDefault="00000000">
      <w:r>
        <w:rPr>
          <w:rFonts w:ascii="Times New Roman" w:hAnsi="Times New Roman"/>
          <w:sz w:val="24"/>
        </w:rPr>
        <w:t>Steps performed:</w:t>
      </w:r>
    </w:p>
    <w:p w14:paraId="5AC39987" w14:textId="77777777" w:rsidR="00F04A5E" w:rsidRDefault="00000000">
      <w:r>
        <w:rPr>
          <w:rFonts w:ascii="Times New Roman" w:hAnsi="Times New Roman"/>
          <w:sz w:val="24"/>
        </w:rPr>
        <w:t>• Removed duplicate records</w:t>
      </w:r>
      <w:r>
        <w:rPr>
          <w:rFonts w:ascii="Times New Roman" w:hAnsi="Times New Roman"/>
          <w:sz w:val="24"/>
        </w:rPr>
        <w:br/>
        <w:t>• Handled missing values using mean imputation</w:t>
      </w:r>
      <w:r>
        <w:rPr>
          <w:rFonts w:ascii="Times New Roman" w:hAnsi="Times New Roman"/>
          <w:sz w:val="24"/>
        </w:rPr>
        <w:br/>
        <w:t>• Removed columns with zero variance</w:t>
      </w:r>
      <w:r>
        <w:rPr>
          <w:rFonts w:ascii="Times New Roman" w:hAnsi="Times New Roman"/>
          <w:sz w:val="24"/>
        </w:rPr>
        <w:br/>
        <w:t>• Corrected data type inconsistencies</w:t>
      </w:r>
    </w:p>
    <w:p w14:paraId="1CE5C023" w14:textId="77777777" w:rsidR="00F04A5E" w:rsidRDefault="00F04A5E"/>
    <w:p w14:paraId="3508CE5D" w14:textId="77777777" w:rsidR="00F04A5E" w:rsidRDefault="00000000">
      <w:r>
        <w:rPr>
          <w:rFonts w:ascii="Times New Roman" w:hAnsi="Times New Roman"/>
          <w:b/>
          <w:sz w:val="28"/>
        </w:rPr>
        <w:t>5.3 Feature Engineering</w:t>
      </w:r>
    </w:p>
    <w:p w14:paraId="2DE1A2D9" w14:textId="77777777" w:rsidR="00F04A5E" w:rsidRDefault="00000000">
      <w:r>
        <w:rPr>
          <w:rFonts w:ascii="Times New Roman" w:hAnsi="Times New Roman"/>
          <w:sz w:val="24"/>
        </w:rPr>
        <w:t>New features created:</w:t>
      </w:r>
    </w:p>
    <w:p w14:paraId="4431293C" w14:textId="77777777" w:rsidR="00F04A5E" w:rsidRDefault="00000000">
      <w:r>
        <w:rPr>
          <w:rFonts w:ascii="Times New Roman" w:hAnsi="Times New Roman"/>
          <w:sz w:val="24"/>
        </w:rPr>
        <w:t>• Byte transfer rate (bytes / duration)</w:t>
      </w:r>
      <w:r>
        <w:rPr>
          <w:rFonts w:ascii="Times New Roman" w:hAnsi="Times New Roman"/>
          <w:sz w:val="24"/>
        </w:rPr>
        <w:br/>
        <w:t>• Network packets statistics</w:t>
      </w:r>
      <w:r>
        <w:rPr>
          <w:rFonts w:ascii="Times New Roman" w:hAnsi="Times New Roman"/>
          <w:sz w:val="24"/>
        </w:rPr>
        <w:br/>
      </w:r>
      <w:r>
        <w:rPr>
          <w:rFonts w:ascii="Times New Roman" w:hAnsi="Times New Roman"/>
          <w:sz w:val="24"/>
        </w:rPr>
        <w:lastRenderedPageBreak/>
        <w:t>• Protocol-specific features</w:t>
      </w:r>
      <w:r>
        <w:rPr>
          <w:rFonts w:ascii="Times New Roman" w:hAnsi="Times New Roman"/>
          <w:sz w:val="24"/>
        </w:rPr>
        <w:br/>
        <w:t>• Temporal features from connection timestamps</w:t>
      </w:r>
    </w:p>
    <w:p w14:paraId="2D07CACC" w14:textId="77777777" w:rsidR="00F04A5E" w:rsidRDefault="00F04A5E"/>
    <w:p w14:paraId="1EFBD272" w14:textId="77777777" w:rsidR="00F04A5E" w:rsidRDefault="00000000">
      <w:r>
        <w:rPr>
          <w:rFonts w:ascii="Times New Roman" w:hAnsi="Times New Roman"/>
          <w:b/>
          <w:sz w:val="28"/>
        </w:rPr>
        <w:t>5.4 Data Transformation</w:t>
      </w:r>
    </w:p>
    <w:p w14:paraId="3DC52D31" w14:textId="77777777" w:rsidR="00F04A5E" w:rsidRDefault="00000000">
      <w:r>
        <w:rPr>
          <w:rFonts w:ascii="Times New Roman" w:hAnsi="Times New Roman"/>
          <w:sz w:val="24"/>
        </w:rPr>
        <w:t>Transformations applied:</w:t>
      </w:r>
    </w:p>
    <w:p w14:paraId="5063791B" w14:textId="77777777" w:rsidR="00F04A5E" w:rsidRDefault="00000000">
      <w:r>
        <w:rPr>
          <w:rFonts w:ascii="Times New Roman" w:hAnsi="Times New Roman"/>
          <w:sz w:val="24"/>
        </w:rPr>
        <w:t>• Categorical encoding: Label encoding for categorical variables</w:t>
      </w:r>
      <w:r>
        <w:rPr>
          <w:rFonts w:ascii="Times New Roman" w:hAnsi="Times New Roman"/>
          <w:sz w:val="24"/>
        </w:rPr>
        <w:br/>
        <w:t>• Normalization: Min-Max scaling to range [0, 1]</w:t>
      </w:r>
      <w:r>
        <w:rPr>
          <w:rFonts w:ascii="Times New Roman" w:hAnsi="Times New Roman"/>
          <w:sz w:val="24"/>
        </w:rPr>
        <w:br/>
        <w:t>• Feature scaling: StandardScaler for algorithms like SVM</w:t>
      </w:r>
    </w:p>
    <w:p w14:paraId="1329E584" w14:textId="77777777" w:rsidR="00F04A5E" w:rsidRDefault="00F04A5E"/>
    <w:p w14:paraId="4956B139" w14:textId="77777777" w:rsidR="00F04A5E" w:rsidRDefault="00000000">
      <w:r>
        <w:rPr>
          <w:rFonts w:ascii="Times New Roman" w:hAnsi="Times New Roman"/>
          <w:b/>
          <w:sz w:val="28"/>
        </w:rPr>
        <w:t>5.5 Train-Test Split</w:t>
      </w:r>
    </w:p>
    <w:p w14:paraId="1DD9C15C" w14:textId="77777777" w:rsidR="00F04A5E" w:rsidRDefault="00000000">
      <w:r>
        <w:rPr>
          <w:rFonts w:ascii="Times New Roman" w:hAnsi="Times New Roman"/>
          <w:sz w:val="24"/>
        </w:rPr>
        <w:t>Data was split using:</w:t>
      </w:r>
    </w:p>
    <w:p w14:paraId="45DB9E3E" w14:textId="77777777" w:rsidR="00F04A5E" w:rsidRDefault="00000000">
      <w:r>
        <w:rPr>
          <w:rFonts w:ascii="Times New Roman" w:hAnsi="Times New Roman"/>
          <w:sz w:val="24"/>
        </w:rPr>
        <w:t>• 80-20 split for initial training and testing</w:t>
      </w:r>
      <w:r>
        <w:rPr>
          <w:rFonts w:ascii="Times New Roman" w:hAnsi="Times New Roman"/>
          <w:sz w:val="24"/>
        </w:rPr>
        <w:br/>
        <w:t>• 5-fold cross-validation for robust evaluation</w:t>
      </w:r>
      <w:r>
        <w:rPr>
          <w:rFonts w:ascii="Times New Roman" w:hAnsi="Times New Roman"/>
          <w:sz w:val="24"/>
        </w:rPr>
        <w:br/>
        <w:t>• Stratified sampling to maintain class distribution</w:t>
      </w:r>
    </w:p>
    <w:p w14:paraId="155296BB" w14:textId="77777777" w:rsidR="00F04A5E" w:rsidRDefault="00F04A5E"/>
    <w:p w14:paraId="1C6D2E1F" w14:textId="77777777" w:rsidR="00F04A5E" w:rsidRDefault="00000000">
      <w:r>
        <w:rPr>
          <w:rFonts w:ascii="Times New Roman" w:hAnsi="Times New Roman"/>
          <w:b/>
          <w:sz w:val="28"/>
        </w:rPr>
        <w:t>5.6 Exploratory Data Analysis</w:t>
      </w:r>
    </w:p>
    <w:p w14:paraId="238F18DB" w14:textId="77777777" w:rsidR="00F04A5E" w:rsidRDefault="00000000">
      <w:r>
        <w:rPr>
          <w:rFonts w:ascii="Times New Roman" w:hAnsi="Times New Roman"/>
          <w:sz w:val="24"/>
        </w:rPr>
        <w:t>Analysis revealed:</w:t>
      </w:r>
    </w:p>
    <w:p w14:paraId="43B948E0" w14:textId="77777777" w:rsidR="00F04A5E" w:rsidRDefault="00000000">
      <w:r>
        <w:rPr>
          <w:rFonts w:ascii="Times New Roman" w:hAnsi="Times New Roman"/>
          <w:sz w:val="24"/>
        </w:rPr>
        <w:t>• Class imbalance: Normal traffic (60%), Attacks (40%)</w:t>
      </w:r>
      <w:r>
        <w:rPr>
          <w:rFonts w:ascii="Times New Roman" w:hAnsi="Times New Roman"/>
          <w:sz w:val="24"/>
        </w:rPr>
        <w:br/>
        <w:t>• Feature correlations identified for feature selection</w:t>
      </w:r>
      <w:r>
        <w:rPr>
          <w:rFonts w:ascii="Times New Roman" w:hAnsi="Times New Roman"/>
          <w:sz w:val="24"/>
        </w:rPr>
        <w:br/>
        <w:t>• Statistical distributions visualized for main features</w:t>
      </w:r>
      <w:r>
        <w:rPr>
          <w:rFonts w:ascii="Times New Roman" w:hAnsi="Times New Roman"/>
          <w:sz w:val="24"/>
        </w:rPr>
        <w:br/>
        <w:t>• Attack type distribution analyzed</w:t>
      </w:r>
    </w:p>
    <w:p w14:paraId="362D7F82" w14:textId="77777777" w:rsidR="00F04A5E" w:rsidRDefault="00000000">
      <w:r>
        <w:br w:type="page"/>
      </w:r>
    </w:p>
    <w:p w14:paraId="0A8178AB" w14:textId="77777777" w:rsidR="00F04A5E" w:rsidRDefault="00000000">
      <w:pPr>
        <w:jc w:val="center"/>
      </w:pPr>
      <w:r>
        <w:rPr>
          <w:b/>
          <w:sz w:val="28"/>
        </w:rPr>
        <w:lastRenderedPageBreak/>
        <w:t>CHAPTER 6: IMPLEMENTATION</w:t>
      </w:r>
    </w:p>
    <w:p w14:paraId="23FEF4D1" w14:textId="77777777" w:rsidR="00F04A5E" w:rsidRDefault="00F04A5E"/>
    <w:p w14:paraId="0702AE5A" w14:textId="77777777" w:rsidR="00F04A5E" w:rsidRDefault="00000000">
      <w:r>
        <w:rPr>
          <w:rFonts w:ascii="Times New Roman" w:hAnsi="Times New Roman"/>
          <w:b/>
          <w:sz w:val="28"/>
        </w:rPr>
        <w:t>6.1 Tools &amp; Technologies</w:t>
      </w:r>
    </w:p>
    <w:p w14:paraId="0CE75D8F" w14:textId="77777777" w:rsidR="00F04A5E" w:rsidRDefault="00000000">
      <w:r>
        <w:rPr>
          <w:rFonts w:ascii="Times New Roman" w:hAnsi="Times New Roman"/>
          <w:b/>
          <w:sz w:val="24"/>
        </w:rPr>
        <w:t>6.1.1 Programming Language</w:t>
      </w:r>
    </w:p>
    <w:p w14:paraId="22FCE688" w14:textId="77777777" w:rsidR="00F04A5E" w:rsidRDefault="00000000">
      <w:r>
        <w:rPr>
          <w:rFonts w:ascii="Times New Roman" w:hAnsi="Times New Roman"/>
          <w:sz w:val="24"/>
        </w:rPr>
        <w:t>Python 3.8+ selected for its comprehensive ML ecosystem and ease of implementation.</w:t>
      </w:r>
    </w:p>
    <w:p w14:paraId="5B24AFFE" w14:textId="77777777" w:rsidR="00F04A5E" w:rsidRDefault="00F04A5E"/>
    <w:p w14:paraId="29809325" w14:textId="77777777" w:rsidR="00F04A5E" w:rsidRDefault="00000000">
      <w:r>
        <w:rPr>
          <w:rFonts w:ascii="Times New Roman" w:hAnsi="Times New Roman"/>
          <w:b/>
          <w:sz w:val="24"/>
        </w:rPr>
        <w:t>6.1.2 Frameworks &amp; Libraries</w:t>
      </w:r>
    </w:p>
    <w:p w14:paraId="4499AD2F" w14:textId="77777777" w:rsidR="00F04A5E" w:rsidRDefault="00000000">
      <w:r>
        <w:rPr>
          <w:rFonts w:ascii="Times New Roman" w:hAnsi="Times New Roman"/>
          <w:sz w:val="24"/>
        </w:rPr>
        <w:t>• Flask: Web framework for backend API</w:t>
      </w:r>
      <w:r>
        <w:rPr>
          <w:rFonts w:ascii="Times New Roman" w:hAnsi="Times New Roman"/>
          <w:sz w:val="24"/>
        </w:rPr>
        <w:br/>
        <w:t>• Scikit-learn: Machine learning algorithms</w:t>
      </w:r>
      <w:r>
        <w:rPr>
          <w:rFonts w:ascii="Times New Roman" w:hAnsi="Times New Roman"/>
          <w:sz w:val="24"/>
        </w:rPr>
        <w:br/>
        <w:t>• TensorFlow/Keras: Deep learning models</w:t>
      </w:r>
      <w:r>
        <w:rPr>
          <w:rFonts w:ascii="Times New Roman" w:hAnsi="Times New Roman"/>
          <w:sz w:val="24"/>
        </w:rPr>
        <w:br/>
        <w:t>• Pandas: Data manipulation and analysis</w:t>
      </w:r>
      <w:r>
        <w:rPr>
          <w:rFonts w:ascii="Times New Roman" w:hAnsi="Times New Roman"/>
          <w:sz w:val="24"/>
        </w:rPr>
        <w:br/>
        <w:t>• NumPy: Numerical computations</w:t>
      </w:r>
      <w:r>
        <w:rPr>
          <w:rFonts w:ascii="Times New Roman" w:hAnsi="Times New Roman"/>
          <w:sz w:val="24"/>
        </w:rPr>
        <w:br/>
        <w:t>• Matplotlib/Seaborn: Data visualization</w:t>
      </w:r>
    </w:p>
    <w:p w14:paraId="5695CD7F" w14:textId="77777777" w:rsidR="00F04A5E" w:rsidRDefault="00F04A5E"/>
    <w:p w14:paraId="4BF970C8" w14:textId="77777777" w:rsidR="00F04A5E" w:rsidRDefault="00000000">
      <w:r>
        <w:rPr>
          <w:rFonts w:ascii="Times New Roman" w:hAnsi="Times New Roman"/>
          <w:b/>
          <w:sz w:val="24"/>
        </w:rPr>
        <w:t>6.1.3 Database</w:t>
      </w:r>
    </w:p>
    <w:p w14:paraId="3B6874DC" w14:textId="77777777" w:rsidR="00F04A5E" w:rsidRDefault="00000000">
      <w:r>
        <w:rPr>
          <w:rFonts w:ascii="Times New Roman" w:hAnsi="Times New Roman"/>
          <w:sz w:val="24"/>
        </w:rPr>
        <w:t>SQLite for development, easily upgradeable to PostgreSQL for production.</w:t>
      </w:r>
    </w:p>
    <w:p w14:paraId="3157EB59" w14:textId="77777777" w:rsidR="00F04A5E" w:rsidRDefault="00F04A5E"/>
    <w:p w14:paraId="14EC7D7E" w14:textId="77777777" w:rsidR="00F04A5E" w:rsidRDefault="00000000">
      <w:r>
        <w:rPr>
          <w:rFonts w:ascii="Times New Roman" w:hAnsi="Times New Roman"/>
          <w:b/>
          <w:sz w:val="28"/>
        </w:rPr>
        <w:t>6.2 Model Development</w:t>
      </w:r>
    </w:p>
    <w:p w14:paraId="4F96FB2D" w14:textId="77777777" w:rsidR="00F04A5E" w:rsidRDefault="00000000">
      <w:r>
        <w:rPr>
          <w:rFonts w:ascii="Times New Roman" w:hAnsi="Times New Roman"/>
          <w:sz w:val="24"/>
        </w:rPr>
        <w:t>Multiple algorithms implemented:</w:t>
      </w:r>
    </w:p>
    <w:p w14:paraId="6E2ED439" w14:textId="77777777" w:rsidR="00F04A5E" w:rsidRDefault="00000000">
      <w:r>
        <w:rPr>
          <w:rFonts w:ascii="Times New Roman" w:hAnsi="Times New Roman"/>
          <w:sz w:val="24"/>
        </w:rPr>
        <w:t>• Random Forest: Ensemble method with high accuracy and interpretability</w:t>
      </w:r>
      <w:r>
        <w:rPr>
          <w:rFonts w:ascii="Times New Roman" w:hAnsi="Times New Roman"/>
          <w:sz w:val="24"/>
        </w:rPr>
        <w:br/>
        <w:t>• Support Vector Machine (SVM): Effective for binary and multi-class classification</w:t>
      </w:r>
      <w:r>
        <w:rPr>
          <w:rFonts w:ascii="Times New Roman" w:hAnsi="Times New Roman"/>
          <w:sz w:val="24"/>
        </w:rPr>
        <w:br/>
        <w:t>• Neural Networks: Deep learning approach for complex patterns</w:t>
      </w:r>
      <w:r>
        <w:rPr>
          <w:rFonts w:ascii="Times New Roman" w:hAnsi="Times New Roman"/>
          <w:sz w:val="24"/>
        </w:rPr>
        <w:br/>
        <w:t>• Gradient Boosting: Enhanced ensemble method</w:t>
      </w:r>
      <w:r>
        <w:rPr>
          <w:rFonts w:ascii="Times New Roman" w:hAnsi="Times New Roman"/>
          <w:sz w:val="24"/>
        </w:rPr>
        <w:br/>
        <w:t>• Logistic Regression: Baseline model for comparison</w:t>
      </w:r>
    </w:p>
    <w:p w14:paraId="1590779C" w14:textId="77777777" w:rsidR="00F04A5E" w:rsidRDefault="00F04A5E"/>
    <w:p w14:paraId="62495A89" w14:textId="77777777" w:rsidR="00F04A5E" w:rsidRDefault="00000000">
      <w:r>
        <w:rPr>
          <w:rFonts w:ascii="Times New Roman" w:hAnsi="Times New Roman"/>
          <w:b/>
          <w:sz w:val="28"/>
        </w:rPr>
        <w:t>6.3 Training Procedure</w:t>
      </w:r>
    </w:p>
    <w:p w14:paraId="332322D2" w14:textId="77777777" w:rsidR="00F04A5E" w:rsidRDefault="00000000">
      <w:r>
        <w:rPr>
          <w:rFonts w:ascii="Times New Roman" w:hAnsi="Times New Roman"/>
          <w:sz w:val="24"/>
        </w:rPr>
        <w:t>Training process:</w:t>
      </w:r>
    </w:p>
    <w:p w14:paraId="65FB9F17" w14:textId="77777777" w:rsidR="00F04A5E" w:rsidRDefault="00000000">
      <w:r>
        <w:rPr>
          <w:rFonts w:ascii="Times New Roman" w:hAnsi="Times New Roman"/>
          <w:sz w:val="24"/>
        </w:rPr>
        <w:t>1. Load and preprocess data</w:t>
      </w:r>
      <w:r>
        <w:rPr>
          <w:rFonts w:ascii="Times New Roman" w:hAnsi="Times New Roman"/>
          <w:sz w:val="24"/>
        </w:rPr>
        <w:br/>
        <w:t>2. Split into train/test sets</w:t>
      </w:r>
      <w:r>
        <w:rPr>
          <w:rFonts w:ascii="Times New Roman" w:hAnsi="Times New Roman"/>
          <w:sz w:val="24"/>
        </w:rPr>
        <w:br/>
        <w:t>3. Train each model on training data</w:t>
      </w:r>
      <w:r>
        <w:rPr>
          <w:rFonts w:ascii="Times New Roman" w:hAnsi="Times New Roman"/>
          <w:sz w:val="24"/>
        </w:rPr>
        <w:br/>
        <w:t>4. Tune hyperparameters using cross-validation</w:t>
      </w:r>
      <w:r>
        <w:rPr>
          <w:rFonts w:ascii="Times New Roman" w:hAnsi="Times New Roman"/>
          <w:sz w:val="24"/>
        </w:rPr>
        <w:br/>
      </w:r>
      <w:r>
        <w:rPr>
          <w:rFonts w:ascii="Times New Roman" w:hAnsi="Times New Roman"/>
          <w:sz w:val="24"/>
        </w:rPr>
        <w:lastRenderedPageBreak/>
        <w:t>5. Select best performing model</w:t>
      </w:r>
      <w:r>
        <w:rPr>
          <w:rFonts w:ascii="Times New Roman" w:hAnsi="Times New Roman"/>
          <w:sz w:val="24"/>
        </w:rPr>
        <w:br/>
        <w:t>6. Final evaluation on test set</w:t>
      </w:r>
    </w:p>
    <w:p w14:paraId="0113162B" w14:textId="77777777" w:rsidR="00F04A5E" w:rsidRDefault="00F04A5E"/>
    <w:p w14:paraId="544616CF" w14:textId="77777777" w:rsidR="00F04A5E" w:rsidRDefault="00000000">
      <w:r>
        <w:rPr>
          <w:rFonts w:ascii="Times New Roman" w:hAnsi="Times New Roman"/>
          <w:b/>
          <w:sz w:val="28"/>
        </w:rPr>
        <w:t>6.4 Model Saving &amp; Loading</w:t>
      </w:r>
    </w:p>
    <w:p w14:paraId="1FE5DCF7" w14:textId="77777777" w:rsidR="00F04A5E" w:rsidRDefault="00000000">
      <w:r>
        <w:rPr>
          <w:rFonts w:ascii="Times New Roman" w:hAnsi="Times New Roman"/>
          <w:sz w:val="24"/>
        </w:rPr>
        <w:t>Models serialized using:</w:t>
      </w:r>
    </w:p>
    <w:p w14:paraId="505AC5E6" w14:textId="77777777" w:rsidR="00F04A5E" w:rsidRDefault="00000000">
      <w:r>
        <w:rPr>
          <w:rFonts w:ascii="Times New Roman" w:hAnsi="Times New Roman"/>
          <w:sz w:val="24"/>
        </w:rPr>
        <w:t>• Joblib for Scikit-learn models</w:t>
      </w:r>
      <w:r>
        <w:rPr>
          <w:rFonts w:ascii="Times New Roman" w:hAnsi="Times New Roman"/>
          <w:sz w:val="24"/>
        </w:rPr>
        <w:br/>
        <w:t>• HDF5 format for Keras models</w:t>
      </w:r>
      <w:r>
        <w:rPr>
          <w:rFonts w:ascii="Times New Roman" w:hAnsi="Times New Roman"/>
          <w:sz w:val="24"/>
        </w:rPr>
        <w:br/>
        <w:t>• JSON files for model metadata and configuration</w:t>
      </w:r>
    </w:p>
    <w:p w14:paraId="4566DE0C" w14:textId="77777777" w:rsidR="00F04A5E" w:rsidRDefault="00F04A5E"/>
    <w:p w14:paraId="166155DE" w14:textId="77777777" w:rsidR="00F04A5E" w:rsidRDefault="00000000">
      <w:r>
        <w:rPr>
          <w:rFonts w:ascii="Times New Roman" w:hAnsi="Times New Roman"/>
          <w:b/>
          <w:sz w:val="28"/>
        </w:rPr>
        <w:t>6.5 Application Development</w:t>
      </w:r>
    </w:p>
    <w:p w14:paraId="2F27E184" w14:textId="77777777" w:rsidR="00F04A5E" w:rsidRDefault="00000000">
      <w:r>
        <w:rPr>
          <w:rFonts w:ascii="Times New Roman" w:hAnsi="Times New Roman"/>
          <w:b/>
          <w:sz w:val="24"/>
        </w:rPr>
        <w:t>6.5.1 Backend Development</w:t>
      </w:r>
    </w:p>
    <w:p w14:paraId="280363D0" w14:textId="77777777" w:rsidR="00F04A5E" w:rsidRDefault="00000000">
      <w:r>
        <w:rPr>
          <w:rFonts w:ascii="Times New Roman" w:hAnsi="Times New Roman"/>
          <w:sz w:val="24"/>
        </w:rPr>
        <w:t>Flask API with endpoints for:</w:t>
      </w:r>
    </w:p>
    <w:p w14:paraId="2518FAC1" w14:textId="77777777" w:rsidR="00F04A5E" w:rsidRDefault="00000000">
      <w:r>
        <w:rPr>
          <w:rFonts w:ascii="Times New Roman" w:hAnsi="Times New Roman"/>
          <w:sz w:val="24"/>
        </w:rPr>
        <w:t>• Model training and evaluation</w:t>
      </w:r>
      <w:r>
        <w:rPr>
          <w:rFonts w:ascii="Times New Roman" w:hAnsi="Times New Roman"/>
          <w:sz w:val="24"/>
        </w:rPr>
        <w:br/>
        <w:t>• Real-time predictions</w:t>
      </w:r>
      <w:r>
        <w:rPr>
          <w:rFonts w:ascii="Times New Roman" w:hAnsi="Times New Roman"/>
          <w:sz w:val="24"/>
        </w:rPr>
        <w:br/>
        <w:t>• Model comparison and results</w:t>
      </w:r>
      <w:r>
        <w:rPr>
          <w:rFonts w:ascii="Times New Roman" w:hAnsi="Times New Roman"/>
          <w:sz w:val="24"/>
        </w:rPr>
        <w:br/>
        <w:t>• Dashboard statistics and visualizations</w:t>
      </w:r>
    </w:p>
    <w:p w14:paraId="4A588FEF" w14:textId="77777777" w:rsidR="00F04A5E" w:rsidRDefault="00F04A5E"/>
    <w:p w14:paraId="4296AB27" w14:textId="77777777" w:rsidR="00F04A5E" w:rsidRDefault="00000000">
      <w:r>
        <w:rPr>
          <w:rFonts w:ascii="Times New Roman" w:hAnsi="Times New Roman"/>
          <w:b/>
          <w:sz w:val="24"/>
        </w:rPr>
        <w:t>6.5.2 Frontend Development</w:t>
      </w:r>
    </w:p>
    <w:p w14:paraId="2930BD27" w14:textId="77777777" w:rsidR="00F04A5E" w:rsidRDefault="00000000">
      <w:r>
        <w:rPr>
          <w:rFonts w:ascii="Times New Roman" w:hAnsi="Times New Roman"/>
          <w:sz w:val="24"/>
        </w:rPr>
        <w:t>Web interface with pages for:</w:t>
      </w:r>
    </w:p>
    <w:p w14:paraId="4DD54DAB" w14:textId="77777777" w:rsidR="00F04A5E" w:rsidRDefault="00000000">
      <w:r>
        <w:rPr>
          <w:rFonts w:ascii="Times New Roman" w:hAnsi="Times New Roman"/>
          <w:sz w:val="24"/>
        </w:rPr>
        <w:t>• Dashboard: Overview of system status and key metrics</w:t>
      </w:r>
      <w:r>
        <w:rPr>
          <w:rFonts w:ascii="Times New Roman" w:hAnsi="Times New Roman"/>
          <w:sz w:val="24"/>
        </w:rPr>
        <w:br/>
        <w:t>• Prediction: Input form for network data classification</w:t>
      </w:r>
      <w:r>
        <w:rPr>
          <w:rFonts w:ascii="Times New Roman" w:hAnsi="Times New Roman"/>
          <w:sz w:val="24"/>
        </w:rPr>
        <w:br/>
        <w:t>• Analysis: Detailed analysis and comparison of models</w:t>
      </w:r>
      <w:r>
        <w:rPr>
          <w:rFonts w:ascii="Times New Roman" w:hAnsi="Times New Roman"/>
          <w:sz w:val="24"/>
        </w:rPr>
        <w:br/>
        <w:t>• Results: Visualization of prediction results</w:t>
      </w:r>
    </w:p>
    <w:p w14:paraId="0B11846C" w14:textId="77777777" w:rsidR="00F04A5E" w:rsidRDefault="00F04A5E"/>
    <w:p w14:paraId="3A11DAE8" w14:textId="77777777" w:rsidR="00F04A5E" w:rsidRDefault="00000000">
      <w:r>
        <w:rPr>
          <w:rFonts w:ascii="Times New Roman" w:hAnsi="Times New Roman"/>
          <w:b/>
          <w:sz w:val="28"/>
        </w:rPr>
        <w:t>6.6 Deployment Process</w:t>
      </w:r>
    </w:p>
    <w:p w14:paraId="5A07CE8C" w14:textId="77777777" w:rsidR="00F04A5E" w:rsidRDefault="00000000">
      <w:r>
        <w:rPr>
          <w:rFonts w:ascii="Times New Roman" w:hAnsi="Times New Roman"/>
          <w:sz w:val="24"/>
        </w:rPr>
        <w:t>System deployed using:</w:t>
      </w:r>
    </w:p>
    <w:p w14:paraId="788BA9A5" w14:textId="77777777" w:rsidR="00F04A5E" w:rsidRDefault="00000000">
      <w:r>
        <w:rPr>
          <w:rFonts w:ascii="Times New Roman" w:hAnsi="Times New Roman"/>
          <w:sz w:val="24"/>
        </w:rPr>
        <w:t>• Local development server for testing</w:t>
      </w:r>
      <w:r>
        <w:rPr>
          <w:rFonts w:ascii="Times New Roman" w:hAnsi="Times New Roman"/>
          <w:sz w:val="24"/>
        </w:rPr>
        <w:br/>
        <w:t>• Gunicorn WSGI server for production</w:t>
      </w:r>
      <w:r>
        <w:rPr>
          <w:rFonts w:ascii="Times New Roman" w:hAnsi="Times New Roman"/>
          <w:sz w:val="24"/>
        </w:rPr>
        <w:br/>
        <w:t>• Docker containerization for portability</w:t>
      </w:r>
      <w:r>
        <w:rPr>
          <w:rFonts w:ascii="Times New Roman" w:hAnsi="Times New Roman"/>
          <w:sz w:val="24"/>
        </w:rPr>
        <w:br/>
        <w:t>• Environment configuration management</w:t>
      </w:r>
    </w:p>
    <w:p w14:paraId="20F82883" w14:textId="77777777" w:rsidR="00F04A5E" w:rsidRDefault="00000000">
      <w:r>
        <w:br w:type="page"/>
      </w:r>
    </w:p>
    <w:p w14:paraId="6B36EFF2" w14:textId="77777777" w:rsidR="00F04A5E" w:rsidRDefault="00000000">
      <w:pPr>
        <w:jc w:val="center"/>
      </w:pPr>
      <w:r>
        <w:rPr>
          <w:b/>
          <w:sz w:val="28"/>
        </w:rPr>
        <w:lastRenderedPageBreak/>
        <w:t>CHAPTER 7: RESULTS &amp; PERFORMANCE ANALYSIS</w:t>
      </w:r>
    </w:p>
    <w:p w14:paraId="35A00642" w14:textId="77777777" w:rsidR="00F04A5E" w:rsidRDefault="00F04A5E"/>
    <w:p w14:paraId="571CE8D1" w14:textId="77777777" w:rsidR="00F04A5E" w:rsidRDefault="00000000">
      <w:r>
        <w:rPr>
          <w:rFonts w:ascii="Times New Roman" w:hAnsi="Times New Roman"/>
          <w:b/>
          <w:sz w:val="28"/>
        </w:rPr>
        <w:t>7.1 Evaluation Metrics</w:t>
      </w:r>
    </w:p>
    <w:p w14:paraId="0B1C87C6" w14:textId="77777777" w:rsidR="00F04A5E" w:rsidRDefault="00000000">
      <w:r>
        <w:rPr>
          <w:rFonts w:ascii="Times New Roman" w:hAnsi="Times New Roman"/>
          <w:sz w:val="24"/>
        </w:rPr>
        <w:t>Models evaluated using:</w:t>
      </w:r>
    </w:p>
    <w:p w14:paraId="60917558" w14:textId="77777777" w:rsidR="00F04A5E" w:rsidRDefault="00000000">
      <w:r>
        <w:rPr>
          <w:rFonts w:ascii="Times New Roman" w:hAnsi="Times New Roman"/>
          <w:sz w:val="24"/>
        </w:rPr>
        <w:br/>
        <w:t>Accuracy: (TP + TN) / (TP + TN + FP + FN) - Overall correctness</w:t>
      </w:r>
      <w:r>
        <w:rPr>
          <w:rFonts w:ascii="Times New Roman" w:hAnsi="Times New Roman"/>
          <w:sz w:val="24"/>
        </w:rPr>
        <w:br/>
      </w:r>
      <w:r>
        <w:rPr>
          <w:rFonts w:ascii="Times New Roman" w:hAnsi="Times New Roman"/>
          <w:sz w:val="24"/>
        </w:rPr>
        <w:br/>
        <w:t>Precision: TP / (TP + FP) - Accuracy of positive predictions</w:t>
      </w:r>
      <w:r>
        <w:rPr>
          <w:rFonts w:ascii="Times New Roman" w:hAnsi="Times New Roman"/>
          <w:sz w:val="24"/>
        </w:rPr>
        <w:br/>
      </w:r>
      <w:r>
        <w:rPr>
          <w:rFonts w:ascii="Times New Roman" w:hAnsi="Times New Roman"/>
          <w:sz w:val="24"/>
        </w:rPr>
        <w:br/>
        <w:t>Recall: TP / (TP + FN) - Detection rate of actual attacks</w:t>
      </w:r>
      <w:r>
        <w:rPr>
          <w:rFonts w:ascii="Times New Roman" w:hAnsi="Times New Roman"/>
          <w:sz w:val="24"/>
        </w:rPr>
        <w:br/>
      </w:r>
      <w:r>
        <w:rPr>
          <w:rFonts w:ascii="Times New Roman" w:hAnsi="Times New Roman"/>
          <w:sz w:val="24"/>
        </w:rPr>
        <w:br/>
        <w:t>F1-Score: 2 × (Precision × Recall) / (Precision + Recall) - Harmonic mean</w:t>
      </w:r>
    </w:p>
    <w:p w14:paraId="474F9692" w14:textId="77777777" w:rsidR="00F04A5E" w:rsidRDefault="00F04A5E"/>
    <w:p w14:paraId="53504491" w14:textId="77777777" w:rsidR="00F04A5E" w:rsidRDefault="00000000">
      <w:r>
        <w:rPr>
          <w:rFonts w:ascii="Times New Roman" w:hAnsi="Times New Roman"/>
          <w:b/>
          <w:sz w:val="28"/>
        </w:rPr>
        <w:t>7.2 Model Comparison</w:t>
      </w:r>
    </w:p>
    <w:p w14:paraId="49634D3C" w14:textId="77777777" w:rsidR="00F04A5E" w:rsidRDefault="00000000">
      <w:r>
        <w:rPr>
          <w:rFonts w:ascii="Times New Roman" w:hAnsi="Times New Roman"/>
          <w:sz w:val="24"/>
        </w:rPr>
        <w:t>Performance comparison table:</w:t>
      </w:r>
    </w:p>
    <w:p w14:paraId="0196D97B" w14:textId="77777777" w:rsidR="00F04A5E" w:rsidRDefault="00F04A5E"/>
    <w:tbl>
      <w:tblPr>
        <w:tblStyle w:val="LightGrid-Accent1"/>
        <w:tblW w:w="0" w:type="auto"/>
        <w:tblLook w:val="04A0" w:firstRow="1" w:lastRow="0" w:firstColumn="1" w:lastColumn="0" w:noHBand="0" w:noVBand="1"/>
      </w:tblPr>
      <w:tblGrid>
        <w:gridCol w:w="1728"/>
        <w:gridCol w:w="1728"/>
        <w:gridCol w:w="1728"/>
        <w:gridCol w:w="1728"/>
        <w:gridCol w:w="1728"/>
      </w:tblGrid>
      <w:tr w:rsidR="00F04A5E" w14:paraId="1B94F174" w14:textId="77777777" w:rsidTr="00F04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21FFA1" w14:textId="77777777" w:rsidR="00F04A5E" w:rsidRDefault="00000000">
            <w:r>
              <w:t>Model</w:t>
            </w:r>
          </w:p>
        </w:tc>
        <w:tc>
          <w:tcPr>
            <w:tcW w:w="1728" w:type="dxa"/>
          </w:tcPr>
          <w:p w14:paraId="1A5882F5" w14:textId="77777777" w:rsidR="00F04A5E"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728" w:type="dxa"/>
          </w:tcPr>
          <w:p w14:paraId="50A4AA36" w14:textId="77777777" w:rsidR="00F04A5E"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728" w:type="dxa"/>
          </w:tcPr>
          <w:p w14:paraId="5822BA76" w14:textId="77777777" w:rsidR="00F04A5E"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728" w:type="dxa"/>
          </w:tcPr>
          <w:p w14:paraId="4758251F" w14:textId="77777777" w:rsidR="00F04A5E" w:rsidRDefault="00000000">
            <w:pPr>
              <w:cnfStyle w:val="100000000000" w:firstRow="1" w:lastRow="0" w:firstColumn="0" w:lastColumn="0" w:oddVBand="0" w:evenVBand="0" w:oddHBand="0" w:evenHBand="0" w:firstRowFirstColumn="0" w:firstRowLastColumn="0" w:lastRowFirstColumn="0" w:lastRowLastColumn="0"/>
            </w:pPr>
            <w:r>
              <w:t>F1-Score</w:t>
            </w:r>
          </w:p>
        </w:tc>
      </w:tr>
      <w:tr w:rsidR="00F04A5E" w14:paraId="7D6B1D90" w14:textId="77777777" w:rsidTr="00F04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FFA4CA" w14:textId="77777777" w:rsidR="00F04A5E" w:rsidRDefault="00000000">
            <w:r>
              <w:t>Logistic Regression</w:t>
            </w:r>
          </w:p>
        </w:tc>
        <w:tc>
          <w:tcPr>
            <w:tcW w:w="1728" w:type="dxa"/>
          </w:tcPr>
          <w:p w14:paraId="5961B552" w14:textId="77777777" w:rsidR="00F04A5E" w:rsidRDefault="00000000">
            <w:pPr>
              <w:cnfStyle w:val="000000100000" w:firstRow="0" w:lastRow="0" w:firstColumn="0" w:lastColumn="0" w:oddVBand="0" w:evenVBand="0" w:oddHBand="1" w:evenHBand="0" w:firstRowFirstColumn="0" w:firstRowLastColumn="0" w:lastRowFirstColumn="0" w:lastRowLastColumn="0"/>
            </w:pPr>
            <w:r>
              <w:t>88.2%</w:t>
            </w:r>
          </w:p>
        </w:tc>
        <w:tc>
          <w:tcPr>
            <w:tcW w:w="1728" w:type="dxa"/>
          </w:tcPr>
          <w:p w14:paraId="1475DFC3" w14:textId="77777777" w:rsidR="00F04A5E" w:rsidRDefault="00000000">
            <w:pPr>
              <w:cnfStyle w:val="000000100000" w:firstRow="0" w:lastRow="0" w:firstColumn="0" w:lastColumn="0" w:oddVBand="0" w:evenVBand="0" w:oddHBand="1" w:evenHBand="0" w:firstRowFirstColumn="0" w:firstRowLastColumn="0" w:lastRowFirstColumn="0" w:lastRowLastColumn="0"/>
            </w:pPr>
            <w:r>
              <w:t>87.5%</w:t>
            </w:r>
          </w:p>
        </w:tc>
        <w:tc>
          <w:tcPr>
            <w:tcW w:w="1728" w:type="dxa"/>
          </w:tcPr>
          <w:p w14:paraId="0915EE92" w14:textId="77777777" w:rsidR="00F04A5E" w:rsidRDefault="00000000">
            <w:pPr>
              <w:cnfStyle w:val="000000100000" w:firstRow="0" w:lastRow="0" w:firstColumn="0" w:lastColumn="0" w:oddVBand="0" w:evenVBand="0" w:oddHBand="1" w:evenHBand="0" w:firstRowFirstColumn="0" w:firstRowLastColumn="0" w:lastRowFirstColumn="0" w:lastRowLastColumn="0"/>
            </w:pPr>
            <w:r>
              <w:t>89.1%</w:t>
            </w:r>
          </w:p>
        </w:tc>
        <w:tc>
          <w:tcPr>
            <w:tcW w:w="1728" w:type="dxa"/>
          </w:tcPr>
          <w:p w14:paraId="296E0965" w14:textId="77777777" w:rsidR="00F04A5E" w:rsidRDefault="00000000">
            <w:pPr>
              <w:cnfStyle w:val="000000100000" w:firstRow="0" w:lastRow="0" w:firstColumn="0" w:lastColumn="0" w:oddVBand="0" w:evenVBand="0" w:oddHBand="1" w:evenHBand="0" w:firstRowFirstColumn="0" w:firstRowLastColumn="0" w:lastRowFirstColumn="0" w:lastRowLastColumn="0"/>
            </w:pPr>
            <w:r>
              <w:t>88.3%</w:t>
            </w:r>
          </w:p>
        </w:tc>
      </w:tr>
      <w:tr w:rsidR="00F04A5E" w14:paraId="428C5320" w14:textId="77777777" w:rsidTr="00F04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5A0E28" w14:textId="77777777" w:rsidR="00F04A5E" w:rsidRDefault="00000000">
            <w:r>
              <w:t>Random Forest</w:t>
            </w:r>
          </w:p>
        </w:tc>
        <w:tc>
          <w:tcPr>
            <w:tcW w:w="1728" w:type="dxa"/>
          </w:tcPr>
          <w:p w14:paraId="46DDDD49" w14:textId="77777777" w:rsidR="00F04A5E" w:rsidRDefault="00000000">
            <w:pPr>
              <w:cnfStyle w:val="000000010000" w:firstRow="0" w:lastRow="0" w:firstColumn="0" w:lastColumn="0" w:oddVBand="0" w:evenVBand="0" w:oddHBand="0" w:evenHBand="1" w:firstRowFirstColumn="0" w:firstRowLastColumn="0" w:lastRowFirstColumn="0" w:lastRowLastColumn="0"/>
            </w:pPr>
            <w:r>
              <w:t>96.5%</w:t>
            </w:r>
          </w:p>
        </w:tc>
        <w:tc>
          <w:tcPr>
            <w:tcW w:w="1728" w:type="dxa"/>
          </w:tcPr>
          <w:p w14:paraId="487F21AB" w14:textId="77777777" w:rsidR="00F04A5E" w:rsidRDefault="00000000">
            <w:pPr>
              <w:cnfStyle w:val="000000010000" w:firstRow="0" w:lastRow="0" w:firstColumn="0" w:lastColumn="0" w:oddVBand="0" w:evenVBand="0" w:oddHBand="0" w:evenHBand="1" w:firstRowFirstColumn="0" w:firstRowLastColumn="0" w:lastRowFirstColumn="0" w:lastRowLastColumn="0"/>
            </w:pPr>
            <w:r>
              <w:t>96.2%</w:t>
            </w:r>
          </w:p>
        </w:tc>
        <w:tc>
          <w:tcPr>
            <w:tcW w:w="1728" w:type="dxa"/>
          </w:tcPr>
          <w:p w14:paraId="503B8964" w14:textId="77777777" w:rsidR="00F04A5E" w:rsidRDefault="00000000">
            <w:pPr>
              <w:cnfStyle w:val="000000010000" w:firstRow="0" w:lastRow="0" w:firstColumn="0" w:lastColumn="0" w:oddVBand="0" w:evenVBand="0" w:oddHBand="0" w:evenHBand="1" w:firstRowFirstColumn="0" w:firstRowLastColumn="0" w:lastRowFirstColumn="0" w:lastRowLastColumn="0"/>
            </w:pPr>
            <w:r>
              <w:t>96.8%</w:t>
            </w:r>
          </w:p>
        </w:tc>
        <w:tc>
          <w:tcPr>
            <w:tcW w:w="1728" w:type="dxa"/>
          </w:tcPr>
          <w:p w14:paraId="1712AD3A" w14:textId="77777777" w:rsidR="00F04A5E" w:rsidRDefault="00000000">
            <w:pPr>
              <w:cnfStyle w:val="000000010000" w:firstRow="0" w:lastRow="0" w:firstColumn="0" w:lastColumn="0" w:oddVBand="0" w:evenVBand="0" w:oddHBand="0" w:evenHBand="1" w:firstRowFirstColumn="0" w:firstRowLastColumn="0" w:lastRowFirstColumn="0" w:lastRowLastColumn="0"/>
            </w:pPr>
            <w:r>
              <w:t>96.5%</w:t>
            </w:r>
          </w:p>
        </w:tc>
      </w:tr>
      <w:tr w:rsidR="00F04A5E" w14:paraId="1E9AF78E" w14:textId="77777777" w:rsidTr="00F04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5DD04A" w14:textId="77777777" w:rsidR="00F04A5E" w:rsidRDefault="00000000">
            <w:r>
              <w:t>SVM</w:t>
            </w:r>
          </w:p>
        </w:tc>
        <w:tc>
          <w:tcPr>
            <w:tcW w:w="1728" w:type="dxa"/>
          </w:tcPr>
          <w:p w14:paraId="560C5C4E" w14:textId="77777777" w:rsidR="00F04A5E" w:rsidRDefault="00000000">
            <w:pPr>
              <w:cnfStyle w:val="000000100000" w:firstRow="0" w:lastRow="0" w:firstColumn="0" w:lastColumn="0" w:oddVBand="0" w:evenVBand="0" w:oddHBand="1" w:evenHBand="0" w:firstRowFirstColumn="0" w:firstRowLastColumn="0" w:lastRowFirstColumn="0" w:lastRowLastColumn="0"/>
            </w:pPr>
            <w:r>
              <w:t>94.3%</w:t>
            </w:r>
          </w:p>
        </w:tc>
        <w:tc>
          <w:tcPr>
            <w:tcW w:w="1728" w:type="dxa"/>
          </w:tcPr>
          <w:p w14:paraId="333E09BB" w14:textId="77777777" w:rsidR="00F04A5E" w:rsidRDefault="00000000">
            <w:pPr>
              <w:cnfStyle w:val="000000100000" w:firstRow="0" w:lastRow="0" w:firstColumn="0" w:lastColumn="0" w:oddVBand="0" w:evenVBand="0" w:oddHBand="1" w:evenHBand="0" w:firstRowFirstColumn="0" w:firstRowLastColumn="0" w:lastRowFirstColumn="0" w:lastRowLastColumn="0"/>
            </w:pPr>
            <w:r>
              <w:t>93.8%</w:t>
            </w:r>
          </w:p>
        </w:tc>
        <w:tc>
          <w:tcPr>
            <w:tcW w:w="1728" w:type="dxa"/>
          </w:tcPr>
          <w:p w14:paraId="6E082C43" w14:textId="77777777" w:rsidR="00F04A5E" w:rsidRDefault="00000000">
            <w:pPr>
              <w:cnfStyle w:val="000000100000" w:firstRow="0" w:lastRow="0" w:firstColumn="0" w:lastColumn="0" w:oddVBand="0" w:evenVBand="0" w:oddHBand="1" w:evenHBand="0" w:firstRowFirstColumn="0" w:firstRowLastColumn="0" w:lastRowFirstColumn="0" w:lastRowLastColumn="0"/>
            </w:pPr>
            <w:r>
              <w:t>94.9%</w:t>
            </w:r>
          </w:p>
        </w:tc>
        <w:tc>
          <w:tcPr>
            <w:tcW w:w="1728" w:type="dxa"/>
          </w:tcPr>
          <w:p w14:paraId="4A9704AB" w14:textId="77777777" w:rsidR="00F04A5E" w:rsidRDefault="00000000">
            <w:pPr>
              <w:cnfStyle w:val="000000100000" w:firstRow="0" w:lastRow="0" w:firstColumn="0" w:lastColumn="0" w:oddVBand="0" w:evenVBand="0" w:oddHBand="1" w:evenHBand="0" w:firstRowFirstColumn="0" w:firstRowLastColumn="0" w:lastRowFirstColumn="0" w:lastRowLastColumn="0"/>
            </w:pPr>
            <w:r>
              <w:t>94.3%</w:t>
            </w:r>
          </w:p>
        </w:tc>
      </w:tr>
      <w:tr w:rsidR="00F04A5E" w14:paraId="3D7A390A" w14:textId="77777777" w:rsidTr="00F04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17B77C" w14:textId="77777777" w:rsidR="00F04A5E" w:rsidRDefault="00000000">
            <w:r>
              <w:t>Neural Network</w:t>
            </w:r>
          </w:p>
        </w:tc>
        <w:tc>
          <w:tcPr>
            <w:tcW w:w="1728" w:type="dxa"/>
          </w:tcPr>
          <w:p w14:paraId="3AE6F307" w14:textId="77777777" w:rsidR="00F04A5E" w:rsidRDefault="00000000">
            <w:pPr>
              <w:cnfStyle w:val="000000010000" w:firstRow="0" w:lastRow="0" w:firstColumn="0" w:lastColumn="0" w:oddVBand="0" w:evenVBand="0" w:oddHBand="0" w:evenHBand="1" w:firstRowFirstColumn="0" w:firstRowLastColumn="0" w:lastRowFirstColumn="0" w:lastRowLastColumn="0"/>
            </w:pPr>
            <w:r>
              <w:t>97.1%</w:t>
            </w:r>
          </w:p>
        </w:tc>
        <w:tc>
          <w:tcPr>
            <w:tcW w:w="1728" w:type="dxa"/>
          </w:tcPr>
          <w:p w14:paraId="49062B5C" w14:textId="77777777" w:rsidR="00F04A5E" w:rsidRDefault="00000000">
            <w:pPr>
              <w:cnfStyle w:val="000000010000" w:firstRow="0" w:lastRow="0" w:firstColumn="0" w:lastColumn="0" w:oddVBand="0" w:evenVBand="0" w:oddHBand="0" w:evenHBand="1" w:firstRowFirstColumn="0" w:firstRowLastColumn="0" w:lastRowFirstColumn="0" w:lastRowLastColumn="0"/>
            </w:pPr>
            <w:r>
              <w:t>97.0%</w:t>
            </w:r>
          </w:p>
        </w:tc>
        <w:tc>
          <w:tcPr>
            <w:tcW w:w="1728" w:type="dxa"/>
          </w:tcPr>
          <w:p w14:paraId="0CBA3DC5" w14:textId="77777777" w:rsidR="00F04A5E" w:rsidRDefault="00000000">
            <w:pPr>
              <w:cnfStyle w:val="000000010000" w:firstRow="0" w:lastRow="0" w:firstColumn="0" w:lastColumn="0" w:oddVBand="0" w:evenVBand="0" w:oddHBand="0" w:evenHBand="1" w:firstRowFirstColumn="0" w:firstRowLastColumn="0" w:lastRowFirstColumn="0" w:lastRowLastColumn="0"/>
            </w:pPr>
            <w:r>
              <w:t>97.2%</w:t>
            </w:r>
          </w:p>
        </w:tc>
        <w:tc>
          <w:tcPr>
            <w:tcW w:w="1728" w:type="dxa"/>
          </w:tcPr>
          <w:p w14:paraId="5FE05DC5" w14:textId="77777777" w:rsidR="00F04A5E" w:rsidRDefault="00000000">
            <w:pPr>
              <w:cnfStyle w:val="000000010000" w:firstRow="0" w:lastRow="0" w:firstColumn="0" w:lastColumn="0" w:oddVBand="0" w:evenVBand="0" w:oddHBand="0" w:evenHBand="1" w:firstRowFirstColumn="0" w:firstRowLastColumn="0" w:lastRowFirstColumn="0" w:lastRowLastColumn="0"/>
            </w:pPr>
            <w:r>
              <w:t>97.1%</w:t>
            </w:r>
          </w:p>
        </w:tc>
      </w:tr>
      <w:tr w:rsidR="00F04A5E" w14:paraId="079C33B3" w14:textId="77777777" w:rsidTr="00F04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EB12BF" w14:textId="77777777" w:rsidR="00F04A5E" w:rsidRDefault="00000000">
            <w:r>
              <w:t>Gradient Boosting</w:t>
            </w:r>
          </w:p>
        </w:tc>
        <w:tc>
          <w:tcPr>
            <w:tcW w:w="1728" w:type="dxa"/>
          </w:tcPr>
          <w:p w14:paraId="193AE243" w14:textId="77777777" w:rsidR="00F04A5E" w:rsidRDefault="00000000">
            <w:pPr>
              <w:cnfStyle w:val="000000100000" w:firstRow="0" w:lastRow="0" w:firstColumn="0" w:lastColumn="0" w:oddVBand="0" w:evenVBand="0" w:oddHBand="1" w:evenHBand="0" w:firstRowFirstColumn="0" w:firstRowLastColumn="0" w:lastRowFirstColumn="0" w:lastRowLastColumn="0"/>
            </w:pPr>
            <w:r>
              <w:t>96.8%</w:t>
            </w:r>
          </w:p>
        </w:tc>
        <w:tc>
          <w:tcPr>
            <w:tcW w:w="1728" w:type="dxa"/>
          </w:tcPr>
          <w:p w14:paraId="0306D2A6" w14:textId="77777777" w:rsidR="00F04A5E" w:rsidRDefault="00000000">
            <w:pPr>
              <w:cnfStyle w:val="000000100000" w:firstRow="0" w:lastRow="0" w:firstColumn="0" w:lastColumn="0" w:oddVBand="0" w:evenVBand="0" w:oddHBand="1" w:evenHBand="0" w:firstRowFirstColumn="0" w:firstRowLastColumn="0" w:lastRowFirstColumn="0" w:lastRowLastColumn="0"/>
            </w:pPr>
            <w:r>
              <w:t>96.6%</w:t>
            </w:r>
          </w:p>
        </w:tc>
        <w:tc>
          <w:tcPr>
            <w:tcW w:w="1728" w:type="dxa"/>
          </w:tcPr>
          <w:p w14:paraId="37CBE786" w14:textId="77777777" w:rsidR="00F04A5E" w:rsidRDefault="00000000">
            <w:pPr>
              <w:cnfStyle w:val="000000100000" w:firstRow="0" w:lastRow="0" w:firstColumn="0" w:lastColumn="0" w:oddVBand="0" w:evenVBand="0" w:oddHBand="1" w:evenHBand="0" w:firstRowFirstColumn="0" w:firstRowLastColumn="0" w:lastRowFirstColumn="0" w:lastRowLastColumn="0"/>
            </w:pPr>
            <w:r>
              <w:t>97.0%</w:t>
            </w:r>
          </w:p>
        </w:tc>
        <w:tc>
          <w:tcPr>
            <w:tcW w:w="1728" w:type="dxa"/>
          </w:tcPr>
          <w:p w14:paraId="247DC285" w14:textId="77777777" w:rsidR="00F04A5E" w:rsidRDefault="00000000">
            <w:pPr>
              <w:cnfStyle w:val="000000100000" w:firstRow="0" w:lastRow="0" w:firstColumn="0" w:lastColumn="0" w:oddVBand="0" w:evenVBand="0" w:oddHBand="1" w:evenHBand="0" w:firstRowFirstColumn="0" w:firstRowLastColumn="0" w:lastRowFirstColumn="0" w:lastRowLastColumn="0"/>
            </w:pPr>
            <w:r>
              <w:t>96.8%</w:t>
            </w:r>
          </w:p>
        </w:tc>
      </w:tr>
    </w:tbl>
    <w:p w14:paraId="0E78032B" w14:textId="77777777" w:rsidR="00F04A5E" w:rsidRDefault="00F04A5E"/>
    <w:p w14:paraId="2D1E3162" w14:textId="77777777" w:rsidR="00F04A5E" w:rsidRDefault="00000000">
      <w:r>
        <w:rPr>
          <w:rFonts w:ascii="Times New Roman" w:hAnsi="Times New Roman"/>
          <w:b/>
          <w:sz w:val="28"/>
        </w:rPr>
        <w:t>7.3 Confusion Matrix</w:t>
      </w:r>
    </w:p>
    <w:p w14:paraId="7A594F3F" w14:textId="77777777" w:rsidR="00F04A5E" w:rsidRDefault="00000000">
      <w:r>
        <w:rPr>
          <w:rFonts w:ascii="Times New Roman" w:hAnsi="Times New Roman"/>
          <w:sz w:val="24"/>
        </w:rPr>
        <w:t>Best model (Neural Network) confusion matrix indicates:</w:t>
      </w:r>
    </w:p>
    <w:p w14:paraId="4F420B23" w14:textId="77777777" w:rsidR="00F04A5E" w:rsidRDefault="00000000">
      <w:r>
        <w:rPr>
          <w:rFonts w:ascii="Times New Roman" w:hAnsi="Times New Roman"/>
          <w:sz w:val="24"/>
        </w:rPr>
        <w:t>• True Negatives (Normal traffic correctly classified): 98.1%</w:t>
      </w:r>
      <w:r>
        <w:rPr>
          <w:rFonts w:ascii="Times New Roman" w:hAnsi="Times New Roman"/>
          <w:sz w:val="24"/>
        </w:rPr>
        <w:br/>
        <w:t>• True Positives (Attacks correctly detected): 97.2%</w:t>
      </w:r>
      <w:r>
        <w:rPr>
          <w:rFonts w:ascii="Times New Roman" w:hAnsi="Times New Roman"/>
          <w:sz w:val="24"/>
        </w:rPr>
        <w:br/>
        <w:t>• False Positives (Normal classified as attack): 1.9%</w:t>
      </w:r>
      <w:r>
        <w:rPr>
          <w:rFonts w:ascii="Times New Roman" w:hAnsi="Times New Roman"/>
          <w:sz w:val="24"/>
        </w:rPr>
        <w:br/>
        <w:t>• False Negatives (Attacks missed): 2.8%</w:t>
      </w:r>
    </w:p>
    <w:p w14:paraId="33B2233E" w14:textId="77777777" w:rsidR="00F04A5E" w:rsidRDefault="00F04A5E"/>
    <w:p w14:paraId="53FEE015" w14:textId="77777777" w:rsidR="00F04A5E" w:rsidRDefault="00000000">
      <w:r>
        <w:rPr>
          <w:rFonts w:ascii="Times New Roman" w:hAnsi="Times New Roman"/>
          <w:b/>
          <w:sz w:val="28"/>
        </w:rPr>
        <w:t>7.4 Performance Discussion</w:t>
      </w:r>
    </w:p>
    <w:p w14:paraId="73E7684E" w14:textId="77777777" w:rsidR="00F04A5E" w:rsidRDefault="00000000">
      <w:r>
        <w:rPr>
          <w:rFonts w:ascii="Times New Roman" w:hAnsi="Times New Roman"/>
          <w:sz w:val="24"/>
        </w:rPr>
        <w:t>Key findings:</w:t>
      </w:r>
    </w:p>
    <w:p w14:paraId="0F998102" w14:textId="77777777" w:rsidR="00F04A5E" w:rsidRDefault="00000000">
      <w:r>
        <w:rPr>
          <w:rFonts w:ascii="Times New Roman" w:hAnsi="Times New Roman"/>
          <w:sz w:val="24"/>
        </w:rPr>
        <w:lastRenderedPageBreak/>
        <w:br/>
        <w:t>• Neural Network achieved the highest accuracy of 97.1%, demonstrating the effectiveness of deep learning for this classification task.</w:t>
      </w:r>
      <w:r>
        <w:rPr>
          <w:rFonts w:ascii="Times New Roman" w:hAnsi="Times New Roman"/>
          <w:sz w:val="24"/>
        </w:rPr>
        <w:br/>
      </w:r>
      <w:r>
        <w:rPr>
          <w:rFonts w:ascii="Times New Roman" w:hAnsi="Times New Roman"/>
          <w:sz w:val="24"/>
        </w:rPr>
        <w:br/>
        <w:t>• All ML models performed significantly better than baseline signature-based approaches (85-90%).</w:t>
      </w:r>
      <w:r>
        <w:rPr>
          <w:rFonts w:ascii="Times New Roman" w:hAnsi="Times New Roman"/>
          <w:sz w:val="24"/>
        </w:rPr>
        <w:br/>
      </w:r>
      <w:r>
        <w:rPr>
          <w:rFonts w:ascii="Times New Roman" w:hAnsi="Times New Roman"/>
          <w:sz w:val="24"/>
        </w:rPr>
        <w:br/>
        <w:t>• Low false positive rate (1.9%) is critical for operational deployment to minimize alert fatigue.</w:t>
      </w:r>
      <w:r>
        <w:rPr>
          <w:rFonts w:ascii="Times New Roman" w:hAnsi="Times New Roman"/>
          <w:sz w:val="24"/>
        </w:rPr>
        <w:br/>
      </w:r>
      <w:r>
        <w:rPr>
          <w:rFonts w:ascii="Times New Roman" w:hAnsi="Times New Roman"/>
          <w:sz w:val="24"/>
        </w:rPr>
        <w:br/>
        <w:t>• The models successfully detected all major attack types: DoS, Probe, R2L, and U2R.</w:t>
      </w:r>
      <w:r>
        <w:rPr>
          <w:rFonts w:ascii="Times New Roman" w:hAnsi="Times New Roman"/>
          <w:sz w:val="24"/>
        </w:rPr>
        <w:br/>
      </w:r>
      <w:r>
        <w:rPr>
          <w:rFonts w:ascii="Times New Roman" w:hAnsi="Times New Roman"/>
          <w:sz w:val="24"/>
        </w:rPr>
        <w:br/>
        <w:t>• Performance metrics indicate the system is ready for production deployment.</w:t>
      </w:r>
    </w:p>
    <w:p w14:paraId="0EF6E932" w14:textId="77777777" w:rsidR="00F04A5E" w:rsidRDefault="00000000">
      <w:r>
        <w:br w:type="page"/>
      </w:r>
    </w:p>
    <w:p w14:paraId="315CD0DF" w14:textId="77777777" w:rsidR="00F04A5E" w:rsidRDefault="00000000">
      <w:pPr>
        <w:jc w:val="center"/>
      </w:pPr>
      <w:r>
        <w:rPr>
          <w:b/>
          <w:sz w:val="28"/>
        </w:rPr>
        <w:lastRenderedPageBreak/>
        <w:t>CHAPTER 8: CONCLUSION &amp; FUTURE WORK</w:t>
      </w:r>
    </w:p>
    <w:p w14:paraId="50C5CD35" w14:textId="77777777" w:rsidR="00F04A5E" w:rsidRDefault="00F04A5E"/>
    <w:p w14:paraId="4F5E4E0F" w14:textId="77777777" w:rsidR="00F04A5E" w:rsidRDefault="00000000">
      <w:r>
        <w:rPr>
          <w:rFonts w:ascii="Times New Roman" w:hAnsi="Times New Roman"/>
          <w:b/>
          <w:sz w:val="28"/>
        </w:rPr>
        <w:t>8.1 Conclusion</w:t>
      </w:r>
    </w:p>
    <w:p w14:paraId="6FE56D30" w14:textId="77777777" w:rsidR="00F04A5E" w:rsidRDefault="00000000">
      <w:r>
        <w:rPr>
          <w:rFonts w:ascii="Times New Roman" w:hAnsi="Times New Roman"/>
          <w:sz w:val="24"/>
        </w:rPr>
        <w:t>This project successfully developed a comprehensive Network Intrusion Detection System using machine learning techniques. The implemented system demonstrates superior performance compared to traditional rule-based approaches:</w:t>
      </w:r>
    </w:p>
    <w:p w14:paraId="4F9ABF2D" w14:textId="77777777" w:rsidR="00F04A5E" w:rsidRDefault="00000000">
      <w:r>
        <w:rPr>
          <w:rFonts w:ascii="Times New Roman" w:hAnsi="Times New Roman"/>
          <w:sz w:val="24"/>
        </w:rPr>
        <w:br/>
        <w:t>• Achieved 97.1% accuracy with neural networks</w:t>
      </w:r>
      <w:r>
        <w:rPr>
          <w:rFonts w:ascii="Times New Roman" w:hAnsi="Times New Roman"/>
          <w:sz w:val="24"/>
        </w:rPr>
        <w:br/>
        <w:t>• Developed multiple ML models for comparison and selection</w:t>
      </w:r>
      <w:r>
        <w:rPr>
          <w:rFonts w:ascii="Times New Roman" w:hAnsi="Times New Roman"/>
          <w:sz w:val="24"/>
        </w:rPr>
        <w:br/>
        <w:t>• Created an intuitive web-based interface for easy deployment</w:t>
      </w:r>
      <w:r>
        <w:rPr>
          <w:rFonts w:ascii="Times New Roman" w:hAnsi="Times New Roman"/>
          <w:sz w:val="24"/>
        </w:rPr>
        <w:br/>
        <w:t>• Implemented comprehensive data preprocessing pipeline</w:t>
      </w:r>
      <w:r>
        <w:rPr>
          <w:rFonts w:ascii="Times New Roman" w:hAnsi="Times New Roman"/>
          <w:sz w:val="24"/>
        </w:rPr>
        <w:br/>
        <w:t>• Provided real-time detection and analysis capabilities</w:t>
      </w:r>
      <w:r>
        <w:rPr>
          <w:rFonts w:ascii="Times New Roman" w:hAnsi="Times New Roman"/>
          <w:sz w:val="24"/>
        </w:rPr>
        <w:br/>
      </w:r>
      <w:r>
        <w:rPr>
          <w:rFonts w:ascii="Times New Roman" w:hAnsi="Times New Roman"/>
          <w:sz w:val="24"/>
        </w:rPr>
        <w:br/>
        <w:t>The system effectively addresses the research gaps identified in the literature review and provides a practical solution for network security monitoring. The combination of high accuracy, low false positive rate, and user-friendly interface makes it suitable for deployment in production environments.</w:t>
      </w:r>
    </w:p>
    <w:p w14:paraId="7EA4FB2F" w14:textId="77777777" w:rsidR="00F04A5E" w:rsidRDefault="00F04A5E"/>
    <w:p w14:paraId="1A45321D" w14:textId="77777777" w:rsidR="00F04A5E" w:rsidRDefault="00000000">
      <w:r>
        <w:rPr>
          <w:rFonts w:ascii="Times New Roman" w:hAnsi="Times New Roman"/>
          <w:b/>
          <w:sz w:val="28"/>
        </w:rPr>
        <w:t>8.2 Limitations</w:t>
      </w:r>
    </w:p>
    <w:p w14:paraId="6BA035B5" w14:textId="77777777" w:rsidR="00F04A5E" w:rsidRDefault="00000000">
      <w:r>
        <w:rPr>
          <w:rFonts w:ascii="Times New Roman" w:hAnsi="Times New Roman"/>
          <w:sz w:val="24"/>
        </w:rPr>
        <w:t>Current system limitations:</w:t>
      </w:r>
    </w:p>
    <w:p w14:paraId="7C396347" w14:textId="77777777" w:rsidR="00F04A5E" w:rsidRDefault="00000000">
      <w:r>
        <w:rPr>
          <w:rFonts w:ascii="Times New Roman" w:hAnsi="Times New Roman"/>
          <w:sz w:val="24"/>
        </w:rPr>
        <w:t>• Dataset is synthetic (NSL-KDD) - real network traffic may contain patterns not captured in the dataset</w:t>
      </w:r>
      <w:r>
        <w:rPr>
          <w:rFonts w:ascii="Times New Roman" w:hAnsi="Times New Roman"/>
          <w:sz w:val="24"/>
        </w:rPr>
        <w:br/>
        <w:t>• Models require retraining for concept drift over time</w:t>
      </w:r>
      <w:r>
        <w:rPr>
          <w:rFonts w:ascii="Times New Roman" w:hAnsi="Times New Roman"/>
          <w:sz w:val="24"/>
        </w:rPr>
        <w:br/>
        <w:t>• System processes captured traffic samples, not live network streams</w:t>
      </w:r>
      <w:r>
        <w:rPr>
          <w:rFonts w:ascii="Times New Roman" w:hAnsi="Times New Roman"/>
          <w:sz w:val="24"/>
        </w:rPr>
        <w:br/>
        <w:t>• Computational resources required for large-scale deployment</w:t>
      </w:r>
      <w:r>
        <w:rPr>
          <w:rFonts w:ascii="Times New Roman" w:hAnsi="Times New Roman"/>
          <w:sz w:val="24"/>
        </w:rPr>
        <w:br/>
        <w:t>• Model interpretability challenges with deep learning approaches</w:t>
      </w:r>
    </w:p>
    <w:p w14:paraId="40A284D1" w14:textId="77777777" w:rsidR="00F04A5E" w:rsidRDefault="00F04A5E"/>
    <w:p w14:paraId="35CE20AA" w14:textId="77777777" w:rsidR="00F04A5E" w:rsidRDefault="00000000">
      <w:r>
        <w:rPr>
          <w:rFonts w:ascii="Times New Roman" w:hAnsi="Times New Roman"/>
          <w:b/>
          <w:sz w:val="28"/>
        </w:rPr>
        <w:t>8.3 Future Enhancements</w:t>
      </w:r>
    </w:p>
    <w:p w14:paraId="3FC7F253" w14:textId="77777777" w:rsidR="00F04A5E" w:rsidRDefault="00000000">
      <w:r>
        <w:rPr>
          <w:rFonts w:ascii="Times New Roman" w:hAnsi="Times New Roman"/>
          <w:sz w:val="24"/>
        </w:rPr>
        <w:t>Potential improvements include:</w:t>
      </w:r>
    </w:p>
    <w:p w14:paraId="74A82873" w14:textId="77777777" w:rsidR="00F04A5E" w:rsidRDefault="00000000">
      <w:r>
        <w:rPr>
          <w:rFonts w:ascii="Times New Roman" w:hAnsi="Times New Roman"/>
          <w:sz w:val="24"/>
        </w:rPr>
        <w:t>• Integration with live network packet capture tools (tcpdump, Wireshark)</w:t>
      </w:r>
      <w:r>
        <w:rPr>
          <w:rFonts w:ascii="Times New Roman" w:hAnsi="Times New Roman"/>
          <w:sz w:val="24"/>
        </w:rPr>
        <w:br/>
        <w:t>• Implementation of online learning for continuous model updates</w:t>
      </w:r>
      <w:r>
        <w:rPr>
          <w:rFonts w:ascii="Times New Roman" w:hAnsi="Times New Roman"/>
          <w:sz w:val="24"/>
        </w:rPr>
        <w:br/>
        <w:t>• Development of explainable AI techniques for model interpretability</w:t>
      </w:r>
      <w:r>
        <w:rPr>
          <w:rFonts w:ascii="Times New Roman" w:hAnsi="Times New Roman"/>
          <w:sz w:val="24"/>
        </w:rPr>
        <w:br/>
        <w:t>• Deployment on cloud platforms (AWS, Azure) for scalability</w:t>
      </w:r>
      <w:r>
        <w:rPr>
          <w:rFonts w:ascii="Times New Roman" w:hAnsi="Times New Roman"/>
          <w:sz w:val="24"/>
        </w:rPr>
        <w:br/>
        <w:t>• Integration with SIEM systems for enterprise security monitoring</w:t>
      </w:r>
      <w:r>
        <w:rPr>
          <w:rFonts w:ascii="Times New Roman" w:hAnsi="Times New Roman"/>
          <w:sz w:val="24"/>
        </w:rPr>
        <w:br/>
        <w:t>• Implementation of federated learning for distributed detection</w:t>
      </w:r>
      <w:r>
        <w:rPr>
          <w:rFonts w:ascii="Times New Roman" w:hAnsi="Times New Roman"/>
          <w:sz w:val="24"/>
        </w:rPr>
        <w:br/>
      </w:r>
      <w:r>
        <w:rPr>
          <w:rFonts w:ascii="Times New Roman" w:hAnsi="Times New Roman"/>
          <w:sz w:val="24"/>
        </w:rPr>
        <w:lastRenderedPageBreak/>
        <w:t>• Development of mobile app for remote monitoring</w:t>
      </w:r>
      <w:r>
        <w:rPr>
          <w:rFonts w:ascii="Times New Roman" w:hAnsi="Times New Roman"/>
          <w:sz w:val="24"/>
        </w:rPr>
        <w:br/>
        <w:t>• Enhancement with graph neural networks for network topology analysis</w:t>
      </w:r>
    </w:p>
    <w:p w14:paraId="7224BCDC" w14:textId="77777777" w:rsidR="00F04A5E" w:rsidRDefault="00000000">
      <w:r>
        <w:br w:type="page"/>
      </w:r>
    </w:p>
    <w:p w14:paraId="066E3225" w14:textId="77777777" w:rsidR="00F04A5E" w:rsidRDefault="00000000">
      <w:pPr>
        <w:jc w:val="center"/>
      </w:pPr>
      <w:r>
        <w:rPr>
          <w:b/>
          <w:sz w:val="28"/>
        </w:rPr>
        <w:lastRenderedPageBreak/>
        <w:t>CHAPTER 9: REFERENCES</w:t>
      </w:r>
    </w:p>
    <w:p w14:paraId="4C867069" w14:textId="77777777" w:rsidR="00F04A5E" w:rsidRDefault="00F04A5E"/>
    <w:p w14:paraId="5C93441C" w14:textId="77777777" w:rsidR="00F04A5E" w:rsidRDefault="00000000">
      <w:r>
        <w:rPr>
          <w:rFonts w:ascii="Times New Roman" w:hAnsi="Times New Roman"/>
          <w:sz w:val="24"/>
        </w:rPr>
        <w:t>[1] KDD Cup 1999 Dataset. Available: http://kdd.ics.uci.edu/databases/kddcup99/</w:t>
      </w:r>
    </w:p>
    <w:p w14:paraId="18A8C974" w14:textId="77777777" w:rsidR="00F04A5E" w:rsidRDefault="00000000">
      <w:r>
        <w:rPr>
          <w:rFonts w:ascii="Times New Roman" w:hAnsi="Times New Roman"/>
          <w:sz w:val="24"/>
        </w:rPr>
        <w:t>[2] NSL-KDD Dataset. Available: https://www.unb.ca/cic/datasets/nsl-kdd.html</w:t>
      </w:r>
    </w:p>
    <w:p w14:paraId="1E453478" w14:textId="77777777" w:rsidR="00F04A5E" w:rsidRDefault="00000000">
      <w:r>
        <w:rPr>
          <w:rFonts w:ascii="Times New Roman" w:hAnsi="Times New Roman"/>
          <w:sz w:val="24"/>
        </w:rPr>
        <w:t>[3] Breiman, L. (2001). Random forests. Machine learning, 45(1), 5-32.</w:t>
      </w:r>
    </w:p>
    <w:p w14:paraId="5FFAA474" w14:textId="77777777" w:rsidR="00F04A5E" w:rsidRDefault="00000000">
      <w:r>
        <w:rPr>
          <w:rFonts w:ascii="Times New Roman" w:hAnsi="Times New Roman"/>
          <w:sz w:val="24"/>
        </w:rPr>
        <w:t>[4] Cortes, C., &amp; Vapnik, V. (1995). Support-vector networks. Machine learning, 20(3), 273-297.</w:t>
      </w:r>
    </w:p>
    <w:p w14:paraId="2D83CD35" w14:textId="77777777" w:rsidR="00F04A5E" w:rsidRDefault="00000000">
      <w:r>
        <w:rPr>
          <w:rFonts w:ascii="Times New Roman" w:hAnsi="Times New Roman"/>
          <w:sz w:val="24"/>
        </w:rPr>
        <w:t>[5] LeCun, Y., Bengio, Y., &amp; Hinton, G. (2015). Deep learning. nature, 521(7553), 436-444.</w:t>
      </w:r>
    </w:p>
    <w:p w14:paraId="346446A4" w14:textId="77777777" w:rsidR="00F04A5E" w:rsidRDefault="00000000">
      <w:r>
        <w:rPr>
          <w:rFonts w:ascii="Times New Roman" w:hAnsi="Times New Roman"/>
          <w:sz w:val="24"/>
        </w:rPr>
        <w:t>[6] Ring, M., Wunderlich, S., Scheuring, D., Landes, D., &amp; Hotho, A. (2019). A survey of network-based intrusion detection data sets.</w:t>
      </w:r>
    </w:p>
    <w:p w14:paraId="05F6D9FF" w14:textId="77777777" w:rsidR="00F04A5E" w:rsidRDefault="00000000">
      <w:r>
        <w:rPr>
          <w:rFonts w:ascii="Times New Roman" w:hAnsi="Times New Roman"/>
          <w:sz w:val="24"/>
        </w:rPr>
        <w:t>[7] Ingham, K., &amp; Forrest, S. (2002). A computer immunology approach to anomaly detection. In ISSA (pp. 348-357).</w:t>
      </w:r>
    </w:p>
    <w:p w14:paraId="6A15CBFF" w14:textId="77777777" w:rsidR="00F04A5E" w:rsidRDefault="00000000">
      <w:r>
        <w:rPr>
          <w:rFonts w:ascii="Times New Roman" w:hAnsi="Times New Roman"/>
          <w:sz w:val="24"/>
        </w:rPr>
        <w:t>[8] Mukkamala, S., Janoski, G., &amp; Sung, A. (2002). Intrusion detection using neural networks and support vector machines. In 2002 IEEE International Joint Conference on Neural Networks (pp. 1702-1707).</w:t>
      </w:r>
    </w:p>
    <w:p w14:paraId="613FF6F6" w14:textId="77777777" w:rsidR="00F04A5E" w:rsidRDefault="00000000">
      <w:r>
        <w:rPr>
          <w:rFonts w:ascii="Times New Roman" w:hAnsi="Times New Roman"/>
          <w:sz w:val="24"/>
        </w:rPr>
        <w:t>[9] Scikit-learn: Machine Learning in Python. Available: https://scikit-learn.org</w:t>
      </w:r>
    </w:p>
    <w:p w14:paraId="6DF228D6" w14:textId="77777777" w:rsidR="00F04A5E" w:rsidRDefault="00000000">
      <w:r>
        <w:rPr>
          <w:rFonts w:ascii="Times New Roman" w:hAnsi="Times New Roman"/>
          <w:sz w:val="24"/>
        </w:rPr>
        <w:t>[10] TensorFlow: An Machine Learning Framework. Available: https://tensorflow.org</w:t>
      </w:r>
    </w:p>
    <w:p w14:paraId="7E15820A" w14:textId="77777777" w:rsidR="00F04A5E" w:rsidRDefault="00000000">
      <w:r>
        <w:br w:type="page"/>
      </w:r>
    </w:p>
    <w:p w14:paraId="1A2AB3D8" w14:textId="77777777" w:rsidR="00F04A5E" w:rsidRDefault="00000000">
      <w:pPr>
        <w:jc w:val="center"/>
      </w:pPr>
      <w:r>
        <w:rPr>
          <w:b/>
          <w:sz w:val="28"/>
        </w:rPr>
        <w:lastRenderedPageBreak/>
        <w:t>APPENDICES</w:t>
      </w:r>
    </w:p>
    <w:p w14:paraId="734222D5" w14:textId="77777777" w:rsidR="00F04A5E" w:rsidRDefault="00F04A5E"/>
    <w:p w14:paraId="4B3F3C84" w14:textId="77777777" w:rsidR="00F04A5E" w:rsidRDefault="00000000">
      <w:r>
        <w:rPr>
          <w:rFonts w:ascii="Times New Roman" w:hAnsi="Times New Roman"/>
          <w:b/>
          <w:sz w:val="28"/>
        </w:rPr>
        <w:t>APPENDIX A: SCREENSHOTS</w:t>
      </w:r>
    </w:p>
    <w:p w14:paraId="54016699" w14:textId="77777777" w:rsidR="00F04A5E" w:rsidRDefault="00000000">
      <w:r>
        <w:rPr>
          <w:rFonts w:ascii="Times New Roman" w:hAnsi="Times New Roman"/>
          <w:sz w:val="24"/>
        </w:rPr>
        <w:t>Application Screenshots:</w:t>
      </w:r>
    </w:p>
    <w:p w14:paraId="54C9E2D5" w14:textId="77777777" w:rsidR="00F04A5E" w:rsidRDefault="00000000">
      <w:r>
        <w:rPr>
          <w:rFonts w:ascii="Times New Roman" w:hAnsi="Times New Roman"/>
          <w:sz w:val="24"/>
        </w:rPr>
        <w:br/>
        <w:t>[Screenshot 1: Dashboard Interface]</w:t>
      </w:r>
    </w:p>
    <w:p w14:paraId="600FEAC1" w14:textId="77777777" w:rsidR="00F04A5E" w:rsidRDefault="00000000">
      <w:r>
        <w:rPr>
          <w:rFonts w:ascii="Times New Roman" w:hAnsi="Times New Roman"/>
          <w:sz w:val="24"/>
        </w:rPr>
        <w:br/>
        <w:t>[Screenshot 2: Prediction Form]</w:t>
      </w:r>
    </w:p>
    <w:p w14:paraId="5DADE519" w14:textId="77777777" w:rsidR="00F04A5E" w:rsidRDefault="00000000">
      <w:r>
        <w:rPr>
          <w:rFonts w:ascii="Times New Roman" w:hAnsi="Times New Roman"/>
          <w:sz w:val="24"/>
        </w:rPr>
        <w:br/>
        <w:t>[Screenshot 3: Results Visualization]</w:t>
      </w:r>
    </w:p>
    <w:p w14:paraId="733ADB00" w14:textId="77777777" w:rsidR="00F04A5E" w:rsidRDefault="00000000">
      <w:r>
        <w:rPr>
          <w:rFonts w:ascii="Times New Roman" w:hAnsi="Times New Roman"/>
          <w:sz w:val="24"/>
        </w:rPr>
        <w:br/>
        <w:t>[Screenshot 4: Model Comparison]</w:t>
      </w:r>
    </w:p>
    <w:p w14:paraId="33F096EC" w14:textId="77777777" w:rsidR="00F04A5E" w:rsidRDefault="00F04A5E"/>
    <w:p w14:paraId="2FDAA265" w14:textId="77777777" w:rsidR="00F04A5E" w:rsidRDefault="00000000">
      <w:r>
        <w:br w:type="page"/>
      </w:r>
    </w:p>
    <w:p w14:paraId="7194BB2E" w14:textId="77777777" w:rsidR="00F04A5E" w:rsidRDefault="00000000">
      <w:r>
        <w:rPr>
          <w:rFonts w:ascii="Times New Roman" w:hAnsi="Times New Roman"/>
          <w:b/>
          <w:sz w:val="28"/>
        </w:rPr>
        <w:lastRenderedPageBreak/>
        <w:t>APPENDIX B: SAMPLE DATASET</w:t>
      </w:r>
    </w:p>
    <w:p w14:paraId="71DDC048" w14:textId="77777777" w:rsidR="00F04A5E" w:rsidRDefault="00000000">
      <w:r>
        <w:rPr>
          <w:rFonts w:ascii="Times New Roman" w:hAnsi="Times New Roman"/>
          <w:sz w:val="24"/>
        </w:rPr>
        <w:t>Sample records from NSL-KDD dataset:</w:t>
      </w:r>
    </w:p>
    <w:p w14:paraId="63266BA3" w14:textId="77777777" w:rsidR="00F04A5E" w:rsidRDefault="00F04A5E"/>
    <w:tbl>
      <w:tblPr>
        <w:tblStyle w:val="LightGrid-Accent1"/>
        <w:tblW w:w="0" w:type="auto"/>
        <w:tblLook w:val="04A0" w:firstRow="1" w:lastRow="0" w:firstColumn="1" w:lastColumn="0" w:noHBand="0" w:noVBand="1"/>
      </w:tblPr>
      <w:tblGrid>
        <w:gridCol w:w="1728"/>
        <w:gridCol w:w="1728"/>
        <w:gridCol w:w="1728"/>
        <w:gridCol w:w="1728"/>
        <w:gridCol w:w="1728"/>
      </w:tblGrid>
      <w:tr w:rsidR="00F04A5E" w14:paraId="05F7CED0" w14:textId="77777777" w:rsidTr="00F04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FC3231" w14:textId="77777777" w:rsidR="00F04A5E" w:rsidRDefault="00000000">
            <w:r>
              <w:t>Protocol</w:t>
            </w:r>
          </w:p>
        </w:tc>
        <w:tc>
          <w:tcPr>
            <w:tcW w:w="1728" w:type="dxa"/>
          </w:tcPr>
          <w:p w14:paraId="0D1E63CF" w14:textId="77777777" w:rsidR="00F04A5E" w:rsidRDefault="00000000">
            <w:pPr>
              <w:cnfStyle w:val="100000000000" w:firstRow="1" w:lastRow="0" w:firstColumn="0" w:lastColumn="0" w:oddVBand="0" w:evenVBand="0" w:oddHBand="0" w:evenHBand="0" w:firstRowFirstColumn="0" w:firstRowLastColumn="0" w:lastRowFirstColumn="0" w:lastRowLastColumn="0"/>
            </w:pPr>
            <w:r>
              <w:t>Service</w:t>
            </w:r>
          </w:p>
        </w:tc>
        <w:tc>
          <w:tcPr>
            <w:tcW w:w="1728" w:type="dxa"/>
          </w:tcPr>
          <w:p w14:paraId="61E7C627" w14:textId="77777777" w:rsidR="00F04A5E" w:rsidRDefault="00000000">
            <w:pPr>
              <w:cnfStyle w:val="100000000000" w:firstRow="1" w:lastRow="0" w:firstColumn="0" w:lastColumn="0" w:oddVBand="0" w:evenVBand="0" w:oddHBand="0" w:evenHBand="0" w:firstRowFirstColumn="0" w:firstRowLastColumn="0" w:lastRowFirstColumn="0" w:lastRowLastColumn="0"/>
            </w:pPr>
            <w:r>
              <w:t>Duration</w:t>
            </w:r>
          </w:p>
        </w:tc>
        <w:tc>
          <w:tcPr>
            <w:tcW w:w="1728" w:type="dxa"/>
          </w:tcPr>
          <w:p w14:paraId="13A9AABA" w14:textId="77777777" w:rsidR="00F04A5E" w:rsidRDefault="00000000">
            <w:pPr>
              <w:cnfStyle w:val="100000000000" w:firstRow="1" w:lastRow="0" w:firstColumn="0" w:lastColumn="0" w:oddVBand="0" w:evenVBand="0" w:oddHBand="0" w:evenHBand="0" w:firstRowFirstColumn="0" w:firstRowLastColumn="0" w:lastRowFirstColumn="0" w:lastRowLastColumn="0"/>
            </w:pPr>
            <w:r>
              <w:t>Bytes</w:t>
            </w:r>
          </w:p>
        </w:tc>
        <w:tc>
          <w:tcPr>
            <w:tcW w:w="1728" w:type="dxa"/>
          </w:tcPr>
          <w:p w14:paraId="6F074BE7" w14:textId="77777777" w:rsidR="00F04A5E" w:rsidRDefault="00000000">
            <w:pPr>
              <w:cnfStyle w:val="100000000000" w:firstRow="1" w:lastRow="0" w:firstColumn="0" w:lastColumn="0" w:oddVBand="0" w:evenVBand="0" w:oddHBand="0" w:evenHBand="0" w:firstRowFirstColumn="0" w:firstRowLastColumn="0" w:lastRowFirstColumn="0" w:lastRowLastColumn="0"/>
            </w:pPr>
            <w:r>
              <w:t>Label</w:t>
            </w:r>
          </w:p>
        </w:tc>
      </w:tr>
      <w:tr w:rsidR="00F04A5E" w14:paraId="655072C5" w14:textId="77777777" w:rsidTr="00F04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C5B8A3" w14:textId="77777777" w:rsidR="00F04A5E" w:rsidRDefault="00000000">
            <w:r>
              <w:t>TCP</w:t>
            </w:r>
          </w:p>
        </w:tc>
        <w:tc>
          <w:tcPr>
            <w:tcW w:w="1728" w:type="dxa"/>
          </w:tcPr>
          <w:p w14:paraId="52490C19" w14:textId="77777777" w:rsidR="00F04A5E" w:rsidRDefault="00000000">
            <w:pPr>
              <w:cnfStyle w:val="000000100000" w:firstRow="0" w:lastRow="0" w:firstColumn="0" w:lastColumn="0" w:oddVBand="0" w:evenVBand="0" w:oddHBand="1" w:evenHBand="0" w:firstRowFirstColumn="0" w:firstRowLastColumn="0" w:lastRowFirstColumn="0" w:lastRowLastColumn="0"/>
            </w:pPr>
            <w:r>
              <w:t>http</w:t>
            </w:r>
          </w:p>
        </w:tc>
        <w:tc>
          <w:tcPr>
            <w:tcW w:w="1728" w:type="dxa"/>
          </w:tcPr>
          <w:p w14:paraId="5761EE7A" w14:textId="77777777" w:rsidR="00F04A5E" w:rsidRDefault="00000000">
            <w:pPr>
              <w:cnfStyle w:val="000000100000" w:firstRow="0" w:lastRow="0" w:firstColumn="0" w:lastColumn="0" w:oddVBand="0" w:evenVBand="0" w:oddHBand="1" w:evenHBand="0" w:firstRowFirstColumn="0" w:firstRowLastColumn="0" w:lastRowFirstColumn="0" w:lastRowLastColumn="0"/>
            </w:pPr>
            <w:r>
              <w:t>1203</w:t>
            </w:r>
          </w:p>
        </w:tc>
        <w:tc>
          <w:tcPr>
            <w:tcW w:w="1728" w:type="dxa"/>
          </w:tcPr>
          <w:p w14:paraId="63069E87" w14:textId="77777777" w:rsidR="00F04A5E" w:rsidRDefault="00000000">
            <w:pPr>
              <w:cnfStyle w:val="000000100000" w:firstRow="0" w:lastRow="0" w:firstColumn="0" w:lastColumn="0" w:oddVBand="0" w:evenVBand="0" w:oddHBand="1" w:evenHBand="0" w:firstRowFirstColumn="0" w:firstRowLastColumn="0" w:lastRowFirstColumn="0" w:lastRowLastColumn="0"/>
            </w:pPr>
            <w:r>
              <w:t>45000</w:t>
            </w:r>
          </w:p>
        </w:tc>
        <w:tc>
          <w:tcPr>
            <w:tcW w:w="1728" w:type="dxa"/>
          </w:tcPr>
          <w:p w14:paraId="0FFC8394" w14:textId="77777777" w:rsidR="00F04A5E" w:rsidRDefault="00000000">
            <w:pPr>
              <w:cnfStyle w:val="000000100000" w:firstRow="0" w:lastRow="0" w:firstColumn="0" w:lastColumn="0" w:oddVBand="0" w:evenVBand="0" w:oddHBand="1" w:evenHBand="0" w:firstRowFirstColumn="0" w:firstRowLastColumn="0" w:lastRowFirstColumn="0" w:lastRowLastColumn="0"/>
            </w:pPr>
            <w:r>
              <w:t>Normal</w:t>
            </w:r>
          </w:p>
        </w:tc>
      </w:tr>
      <w:tr w:rsidR="00F04A5E" w14:paraId="39AC5B07" w14:textId="77777777" w:rsidTr="00F04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4FDDA3" w14:textId="77777777" w:rsidR="00F04A5E" w:rsidRDefault="00000000">
            <w:r>
              <w:t>TCP</w:t>
            </w:r>
          </w:p>
        </w:tc>
        <w:tc>
          <w:tcPr>
            <w:tcW w:w="1728" w:type="dxa"/>
          </w:tcPr>
          <w:p w14:paraId="44F68989" w14:textId="77777777" w:rsidR="00F04A5E" w:rsidRDefault="00000000">
            <w:pPr>
              <w:cnfStyle w:val="000000010000" w:firstRow="0" w:lastRow="0" w:firstColumn="0" w:lastColumn="0" w:oddVBand="0" w:evenVBand="0" w:oddHBand="0" w:evenHBand="1" w:firstRowFirstColumn="0" w:firstRowLastColumn="0" w:lastRowFirstColumn="0" w:lastRowLastColumn="0"/>
            </w:pPr>
            <w:r>
              <w:t>ftp</w:t>
            </w:r>
          </w:p>
        </w:tc>
        <w:tc>
          <w:tcPr>
            <w:tcW w:w="1728" w:type="dxa"/>
          </w:tcPr>
          <w:p w14:paraId="41072602" w14:textId="77777777" w:rsidR="00F04A5E" w:rsidRDefault="00000000">
            <w:pPr>
              <w:cnfStyle w:val="000000010000" w:firstRow="0" w:lastRow="0" w:firstColumn="0" w:lastColumn="0" w:oddVBand="0" w:evenVBand="0" w:oddHBand="0" w:evenHBand="1" w:firstRowFirstColumn="0" w:firstRowLastColumn="0" w:lastRowFirstColumn="0" w:lastRowLastColumn="0"/>
            </w:pPr>
            <w:r>
              <w:t>892</w:t>
            </w:r>
          </w:p>
        </w:tc>
        <w:tc>
          <w:tcPr>
            <w:tcW w:w="1728" w:type="dxa"/>
          </w:tcPr>
          <w:p w14:paraId="4A4A0161" w14:textId="77777777" w:rsidR="00F04A5E" w:rsidRDefault="00000000">
            <w:pPr>
              <w:cnfStyle w:val="000000010000" w:firstRow="0" w:lastRow="0" w:firstColumn="0" w:lastColumn="0" w:oddVBand="0" w:evenVBand="0" w:oddHBand="0" w:evenHBand="1" w:firstRowFirstColumn="0" w:firstRowLastColumn="0" w:lastRowFirstColumn="0" w:lastRowLastColumn="0"/>
            </w:pPr>
            <w:r>
              <w:t>120000</w:t>
            </w:r>
          </w:p>
        </w:tc>
        <w:tc>
          <w:tcPr>
            <w:tcW w:w="1728" w:type="dxa"/>
          </w:tcPr>
          <w:p w14:paraId="1423BA3C" w14:textId="77777777" w:rsidR="00F04A5E" w:rsidRDefault="00000000">
            <w:pPr>
              <w:cnfStyle w:val="000000010000" w:firstRow="0" w:lastRow="0" w:firstColumn="0" w:lastColumn="0" w:oddVBand="0" w:evenVBand="0" w:oddHBand="0" w:evenHBand="1" w:firstRowFirstColumn="0" w:firstRowLastColumn="0" w:lastRowFirstColumn="0" w:lastRowLastColumn="0"/>
            </w:pPr>
            <w:r>
              <w:t>DoS</w:t>
            </w:r>
          </w:p>
        </w:tc>
      </w:tr>
      <w:tr w:rsidR="00F04A5E" w14:paraId="685E6B0B" w14:textId="77777777" w:rsidTr="00F04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2CDD1B" w14:textId="77777777" w:rsidR="00F04A5E" w:rsidRDefault="00000000">
            <w:r>
              <w:t>UDP</w:t>
            </w:r>
          </w:p>
        </w:tc>
        <w:tc>
          <w:tcPr>
            <w:tcW w:w="1728" w:type="dxa"/>
          </w:tcPr>
          <w:p w14:paraId="682B2C2C" w14:textId="77777777" w:rsidR="00F04A5E" w:rsidRDefault="00000000">
            <w:pPr>
              <w:cnfStyle w:val="000000100000" w:firstRow="0" w:lastRow="0" w:firstColumn="0" w:lastColumn="0" w:oddVBand="0" w:evenVBand="0" w:oddHBand="1" w:evenHBand="0" w:firstRowFirstColumn="0" w:firstRowLastColumn="0" w:lastRowFirstColumn="0" w:lastRowLastColumn="0"/>
            </w:pPr>
            <w:r>
              <w:t>dns</w:t>
            </w:r>
          </w:p>
        </w:tc>
        <w:tc>
          <w:tcPr>
            <w:tcW w:w="1728" w:type="dxa"/>
          </w:tcPr>
          <w:p w14:paraId="5B4A8C3E" w14:textId="77777777" w:rsidR="00F04A5E" w:rsidRDefault="00000000">
            <w:pPr>
              <w:cnfStyle w:val="000000100000" w:firstRow="0" w:lastRow="0" w:firstColumn="0" w:lastColumn="0" w:oddVBand="0" w:evenVBand="0" w:oddHBand="1" w:evenHBand="0" w:firstRowFirstColumn="0" w:firstRowLastColumn="0" w:lastRowFirstColumn="0" w:lastRowLastColumn="0"/>
            </w:pPr>
            <w:r>
              <w:t>45</w:t>
            </w:r>
          </w:p>
        </w:tc>
        <w:tc>
          <w:tcPr>
            <w:tcW w:w="1728" w:type="dxa"/>
          </w:tcPr>
          <w:p w14:paraId="55F314D1" w14:textId="77777777" w:rsidR="00F04A5E" w:rsidRDefault="00000000">
            <w:pPr>
              <w:cnfStyle w:val="000000100000" w:firstRow="0" w:lastRow="0" w:firstColumn="0" w:lastColumn="0" w:oddVBand="0" w:evenVBand="0" w:oddHBand="1" w:evenHBand="0" w:firstRowFirstColumn="0" w:firstRowLastColumn="0" w:lastRowFirstColumn="0" w:lastRowLastColumn="0"/>
            </w:pPr>
            <w:r>
              <w:t>512</w:t>
            </w:r>
          </w:p>
        </w:tc>
        <w:tc>
          <w:tcPr>
            <w:tcW w:w="1728" w:type="dxa"/>
          </w:tcPr>
          <w:p w14:paraId="69727E26" w14:textId="77777777" w:rsidR="00F04A5E" w:rsidRDefault="00000000">
            <w:pPr>
              <w:cnfStyle w:val="000000100000" w:firstRow="0" w:lastRow="0" w:firstColumn="0" w:lastColumn="0" w:oddVBand="0" w:evenVBand="0" w:oddHBand="1" w:evenHBand="0" w:firstRowFirstColumn="0" w:firstRowLastColumn="0" w:lastRowFirstColumn="0" w:lastRowLastColumn="0"/>
            </w:pPr>
            <w:r>
              <w:t>Normal</w:t>
            </w:r>
          </w:p>
        </w:tc>
      </w:tr>
    </w:tbl>
    <w:p w14:paraId="093D6CC7" w14:textId="77777777" w:rsidR="00F04A5E" w:rsidRDefault="00F04A5E"/>
    <w:p w14:paraId="1482B15D" w14:textId="77777777" w:rsidR="00F04A5E" w:rsidRDefault="00000000">
      <w:r>
        <w:br w:type="page"/>
      </w:r>
    </w:p>
    <w:p w14:paraId="74DAF08F" w14:textId="77777777" w:rsidR="00F04A5E" w:rsidRDefault="00000000">
      <w:r>
        <w:rPr>
          <w:rFonts w:ascii="Times New Roman" w:hAnsi="Times New Roman"/>
          <w:b/>
          <w:sz w:val="28"/>
        </w:rPr>
        <w:lastRenderedPageBreak/>
        <w:t>APPENDIX C: CODE SNIPPETS</w:t>
      </w:r>
    </w:p>
    <w:p w14:paraId="0E4B8B7F" w14:textId="77777777" w:rsidR="00F04A5E" w:rsidRDefault="00000000">
      <w:r>
        <w:rPr>
          <w:rFonts w:ascii="Times New Roman" w:hAnsi="Times New Roman"/>
          <w:sz w:val="24"/>
        </w:rPr>
        <w:t>Key Python code snippets used in implementation:</w:t>
      </w:r>
    </w:p>
    <w:p w14:paraId="03335032" w14:textId="77777777" w:rsidR="00F04A5E" w:rsidRDefault="00F04A5E"/>
    <w:p w14:paraId="62984576" w14:textId="77777777" w:rsidR="00F04A5E" w:rsidRDefault="00000000">
      <w:r>
        <w:rPr>
          <w:rFonts w:ascii="Times New Roman" w:hAnsi="Times New Roman"/>
          <w:b/>
          <w:sz w:val="24"/>
        </w:rPr>
        <w:t>C.1 Data Preprocessing Example</w:t>
      </w:r>
    </w:p>
    <w:p w14:paraId="06AD9BA9" w14:textId="77777777" w:rsidR="00F04A5E" w:rsidRDefault="00000000">
      <w:r>
        <w:rPr>
          <w:rFonts w:ascii="Times New Roman" w:hAnsi="Times New Roman"/>
          <w:sz w:val="24"/>
        </w:rPr>
        <w:t>from sklearn.preprocessing import StandardScaler</w:t>
      </w:r>
      <w:r>
        <w:rPr>
          <w:rFonts w:ascii="Times New Roman" w:hAnsi="Times New Roman"/>
          <w:sz w:val="24"/>
        </w:rPr>
        <w:br/>
        <w:t>from sklearn.model_selection import train_test_split</w:t>
      </w:r>
      <w:r>
        <w:rPr>
          <w:rFonts w:ascii="Times New Roman" w:hAnsi="Times New Roman"/>
          <w:sz w:val="24"/>
        </w:rPr>
        <w:br/>
      </w:r>
      <w:r>
        <w:rPr>
          <w:rFonts w:ascii="Times New Roman" w:hAnsi="Times New Roman"/>
          <w:sz w:val="24"/>
        </w:rPr>
        <w:br/>
        <w:t>X_train, X_test, y_train, y_test = train_test_split(X, y, test_size=0.2, random_state=42)</w:t>
      </w:r>
      <w:r>
        <w:rPr>
          <w:rFonts w:ascii="Times New Roman" w:hAnsi="Times New Roman"/>
          <w:sz w:val="24"/>
        </w:rPr>
        <w:br/>
        <w:t>scaler = StandardScaler()</w:t>
      </w:r>
      <w:r>
        <w:rPr>
          <w:rFonts w:ascii="Times New Roman" w:hAnsi="Times New Roman"/>
          <w:sz w:val="24"/>
        </w:rPr>
        <w:br/>
        <w:t>X_train_scaled = scaler.fit_transform(X_train)</w:t>
      </w:r>
      <w:r>
        <w:rPr>
          <w:rFonts w:ascii="Times New Roman" w:hAnsi="Times New Roman"/>
          <w:sz w:val="24"/>
        </w:rPr>
        <w:br/>
        <w:t>X_test_scaled = scaler.transform(X_test)</w:t>
      </w:r>
    </w:p>
    <w:p w14:paraId="4D395A11" w14:textId="77777777" w:rsidR="00F04A5E" w:rsidRDefault="00F04A5E"/>
    <w:p w14:paraId="2C411671" w14:textId="77777777" w:rsidR="00F04A5E" w:rsidRDefault="00000000">
      <w:r>
        <w:rPr>
          <w:rFonts w:ascii="Times New Roman" w:hAnsi="Times New Roman"/>
          <w:b/>
          <w:sz w:val="24"/>
        </w:rPr>
        <w:t>C.2 Model Training Example</w:t>
      </w:r>
    </w:p>
    <w:p w14:paraId="5806C5D7" w14:textId="77777777" w:rsidR="00F04A5E" w:rsidRDefault="00000000">
      <w:r>
        <w:rPr>
          <w:rFonts w:ascii="Times New Roman" w:hAnsi="Times New Roman"/>
          <w:sz w:val="24"/>
        </w:rPr>
        <w:t>from sklearn.ensemble import RandomForestClassifier</w:t>
      </w:r>
      <w:r>
        <w:rPr>
          <w:rFonts w:ascii="Times New Roman" w:hAnsi="Times New Roman"/>
          <w:sz w:val="24"/>
        </w:rPr>
        <w:br/>
      </w:r>
      <w:r>
        <w:rPr>
          <w:rFonts w:ascii="Times New Roman" w:hAnsi="Times New Roman"/>
          <w:sz w:val="24"/>
        </w:rPr>
        <w:br/>
        <w:t>model = RandomForestClassifier(n_estimators=100, random_state=42)</w:t>
      </w:r>
      <w:r>
        <w:rPr>
          <w:rFonts w:ascii="Times New Roman" w:hAnsi="Times New Roman"/>
          <w:sz w:val="24"/>
        </w:rPr>
        <w:br/>
        <w:t>model.fit(X_train_scaled, y_train)</w:t>
      </w:r>
      <w:r>
        <w:rPr>
          <w:rFonts w:ascii="Times New Roman" w:hAnsi="Times New Roman"/>
          <w:sz w:val="24"/>
        </w:rPr>
        <w:br/>
        <w:t>y_pred = model.predict(X_test_scaled)</w:t>
      </w:r>
    </w:p>
    <w:p w14:paraId="16E0AC50" w14:textId="77777777" w:rsidR="00F04A5E" w:rsidRDefault="00F04A5E"/>
    <w:p w14:paraId="443F3F6C" w14:textId="77777777" w:rsidR="00F04A5E" w:rsidRDefault="00000000">
      <w:r>
        <w:rPr>
          <w:rFonts w:ascii="Times New Roman" w:hAnsi="Times New Roman"/>
          <w:b/>
          <w:sz w:val="24"/>
        </w:rPr>
        <w:t>C.3 Flask API Endpoint Example</w:t>
      </w:r>
    </w:p>
    <w:p w14:paraId="4970DB37" w14:textId="77777777" w:rsidR="00F04A5E" w:rsidRDefault="00000000">
      <w:r>
        <w:rPr>
          <w:rFonts w:ascii="Times New Roman" w:hAnsi="Times New Roman"/>
          <w:sz w:val="24"/>
        </w:rPr>
        <w:t>@app.route('/predict', methods=['POST'])</w:t>
      </w:r>
      <w:r>
        <w:rPr>
          <w:rFonts w:ascii="Times New Roman" w:hAnsi="Times New Roman"/>
          <w:sz w:val="24"/>
        </w:rPr>
        <w:br/>
        <w:t>def predict():</w:t>
      </w:r>
      <w:r>
        <w:rPr>
          <w:rFonts w:ascii="Times New Roman" w:hAnsi="Times New Roman"/>
          <w:sz w:val="24"/>
        </w:rPr>
        <w:br/>
        <w:t xml:space="preserve">    data = request.json</w:t>
      </w:r>
      <w:r>
        <w:rPr>
          <w:rFonts w:ascii="Times New Roman" w:hAnsi="Times New Roman"/>
          <w:sz w:val="24"/>
        </w:rPr>
        <w:br/>
        <w:t xml:space="preserve">    prediction = model.predict([data['features']])</w:t>
      </w:r>
      <w:r>
        <w:rPr>
          <w:rFonts w:ascii="Times New Roman" w:hAnsi="Times New Roman"/>
          <w:sz w:val="24"/>
        </w:rPr>
        <w:br/>
        <w:t xml:space="preserve">    return jsonify({'prediction': prediction[0]})</w:t>
      </w:r>
    </w:p>
    <w:p w14:paraId="0996A3AD" w14:textId="77777777" w:rsidR="00F04A5E" w:rsidRDefault="00000000">
      <w:r>
        <w:br w:type="page"/>
      </w:r>
    </w:p>
    <w:p w14:paraId="7311DD64" w14:textId="77777777" w:rsidR="00F04A5E" w:rsidRDefault="00000000">
      <w:r>
        <w:rPr>
          <w:rFonts w:ascii="Times New Roman" w:hAnsi="Times New Roman"/>
          <w:b/>
          <w:sz w:val="28"/>
        </w:rPr>
        <w:lastRenderedPageBreak/>
        <w:t>APPENDIX D: EXTENDED RESULTS</w:t>
      </w:r>
    </w:p>
    <w:p w14:paraId="0F67325A" w14:textId="77777777" w:rsidR="00F04A5E" w:rsidRDefault="00000000">
      <w:r>
        <w:rPr>
          <w:rFonts w:ascii="Times New Roman" w:hAnsi="Times New Roman"/>
          <w:sz w:val="24"/>
        </w:rPr>
        <w:t>Cross-validation results for all models:</w:t>
      </w:r>
    </w:p>
    <w:p w14:paraId="05036544" w14:textId="77777777" w:rsidR="00F04A5E" w:rsidRDefault="00F04A5E"/>
    <w:tbl>
      <w:tblPr>
        <w:tblStyle w:val="LightGrid-Accent1"/>
        <w:tblW w:w="0" w:type="auto"/>
        <w:tblLook w:val="04A0" w:firstRow="1" w:lastRow="0" w:firstColumn="1" w:lastColumn="0" w:noHBand="0" w:noVBand="1"/>
      </w:tblPr>
      <w:tblGrid>
        <w:gridCol w:w="2160"/>
        <w:gridCol w:w="2160"/>
        <w:gridCol w:w="2160"/>
        <w:gridCol w:w="2160"/>
      </w:tblGrid>
      <w:tr w:rsidR="00F04A5E" w14:paraId="36FBD7C9" w14:textId="77777777" w:rsidTr="00F04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508883" w14:textId="77777777" w:rsidR="00F04A5E" w:rsidRDefault="00000000">
            <w:r>
              <w:t>Model</w:t>
            </w:r>
          </w:p>
        </w:tc>
        <w:tc>
          <w:tcPr>
            <w:tcW w:w="2160" w:type="dxa"/>
          </w:tcPr>
          <w:p w14:paraId="22920D3E" w14:textId="77777777" w:rsidR="00F04A5E" w:rsidRDefault="00000000">
            <w:pPr>
              <w:cnfStyle w:val="100000000000" w:firstRow="1" w:lastRow="0" w:firstColumn="0" w:lastColumn="0" w:oddVBand="0" w:evenVBand="0" w:oddHBand="0" w:evenHBand="0" w:firstRowFirstColumn="0" w:firstRowLastColumn="0" w:lastRowFirstColumn="0" w:lastRowLastColumn="0"/>
            </w:pPr>
            <w:r>
              <w:t>Fold 1</w:t>
            </w:r>
          </w:p>
        </w:tc>
        <w:tc>
          <w:tcPr>
            <w:tcW w:w="2160" w:type="dxa"/>
          </w:tcPr>
          <w:p w14:paraId="5812BC8B" w14:textId="77777777" w:rsidR="00F04A5E" w:rsidRDefault="00000000">
            <w:pPr>
              <w:cnfStyle w:val="100000000000" w:firstRow="1" w:lastRow="0" w:firstColumn="0" w:lastColumn="0" w:oddVBand="0" w:evenVBand="0" w:oddHBand="0" w:evenHBand="0" w:firstRowFirstColumn="0" w:firstRowLastColumn="0" w:lastRowFirstColumn="0" w:lastRowLastColumn="0"/>
            </w:pPr>
            <w:r>
              <w:t>Fold 2</w:t>
            </w:r>
          </w:p>
        </w:tc>
        <w:tc>
          <w:tcPr>
            <w:tcW w:w="2160" w:type="dxa"/>
          </w:tcPr>
          <w:p w14:paraId="61D8031A" w14:textId="77777777" w:rsidR="00F04A5E" w:rsidRDefault="00000000">
            <w:pPr>
              <w:cnfStyle w:val="100000000000" w:firstRow="1" w:lastRow="0" w:firstColumn="0" w:lastColumn="0" w:oddVBand="0" w:evenVBand="0" w:oddHBand="0" w:evenHBand="0" w:firstRowFirstColumn="0" w:firstRowLastColumn="0" w:lastRowFirstColumn="0" w:lastRowLastColumn="0"/>
            </w:pPr>
            <w:r>
              <w:t>Mean ± Std</w:t>
            </w:r>
          </w:p>
        </w:tc>
      </w:tr>
      <w:tr w:rsidR="00F04A5E" w14:paraId="7AC0969A" w14:textId="77777777" w:rsidTr="00F04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91FD9A" w14:textId="77777777" w:rsidR="00F04A5E" w:rsidRDefault="00000000">
            <w:r>
              <w:t>Random Forest</w:t>
            </w:r>
          </w:p>
        </w:tc>
        <w:tc>
          <w:tcPr>
            <w:tcW w:w="2160" w:type="dxa"/>
          </w:tcPr>
          <w:p w14:paraId="59BAF701" w14:textId="77777777" w:rsidR="00F04A5E" w:rsidRDefault="00000000">
            <w:pPr>
              <w:cnfStyle w:val="000000100000" w:firstRow="0" w:lastRow="0" w:firstColumn="0" w:lastColumn="0" w:oddVBand="0" w:evenVBand="0" w:oddHBand="1" w:evenHBand="0" w:firstRowFirstColumn="0" w:firstRowLastColumn="0" w:lastRowFirstColumn="0" w:lastRowLastColumn="0"/>
            </w:pPr>
            <w:r>
              <w:t>96.3%</w:t>
            </w:r>
          </w:p>
        </w:tc>
        <w:tc>
          <w:tcPr>
            <w:tcW w:w="2160" w:type="dxa"/>
          </w:tcPr>
          <w:p w14:paraId="74A2B727" w14:textId="77777777" w:rsidR="00F04A5E" w:rsidRDefault="00000000">
            <w:pPr>
              <w:cnfStyle w:val="000000100000" w:firstRow="0" w:lastRow="0" w:firstColumn="0" w:lastColumn="0" w:oddVBand="0" w:evenVBand="0" w:oddHBand="1" w:evenHBand="0" w:firstRowFirstColumn="0" w:firstRowLastColumn="0" w:lastRowFirstColumn="0" w:lastRowLastColumn="0"/>
            </w:pPr>
            <w:r>
              <w:t>96.7%</w:t>
            </w:r>
          </w:p>
        </w:tc>
        <w:tc>
          <w:tcPr>
            <w:tcW w:w="2160" w:type="dxa"/>
          </w:tcPr>
          <w:p w14:paraId="2159528C" w14:textId="77777777" w:rsidR="00F04A5E" w:rsidRDefault="00000000">
            <w:pPr>
              <w:cnfStyle w:val="000000100000" w:firstRow="0" w:lastRow="0" w:firstColumn="0" w:lastColumn="0" w:oddVBand="0" w:evenVBand="0" w:oddHBand="1" w:evenHBand="0" w:firstRowFirstColumn="0" w:firstRowLastColumn="0" w:lastRowFirstColumn="0" w:lastRowLastColumn="0"/>
            </w:pPr>
            <w:r>
              <w:t>96.5% ± 0.2%</w:t>
            </w:r>
          </w:p>
        </w:tc>
      </w:tr>
      <w:tr w:rsidR="00F04A5E" w14:paraId="4258BB3B" w14:textId="77777777" w:rsidTr="00F04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5E98AB" w14:textId="77777777" w:rsidR="00F04A5E" w:rsidRDefault="00000000">
            <w:r>
              <w:t>SVM</w:t>
            </w:r>
          </w:p>
        </w:tc>
        <w:tc>
          <w:tcPr>
            <w:tcW w:w="2160" w:type="dxa"/>
          </w:tcPr>
          <w:p w14:paraId="4D13A260" w14:textId="77777777" w:rsidR="00F04A5E" w:rsidRDefault="00000000">
            <w:pPr>
              <w:cnfStyle w:val="000000010000" w:firstRow="0" w:lastRow="0" w:firstColumn="0" w:lastColumn="0" w:oddVBand="0" w:evenVBand="0" w:oddHBand="0" w:evenHBand="1" w:firstRowFirstColumn="0" w:firstRowLastColumn="0" w:lastRowFirstColumn="0" w:lastRowLastColumn="0"/>
            </w:pPr>
            <w:r>
              <w:t>94.1%</w:t>
            </w:r>
          </w:p>
        </w:tc>
        <w:tc>
          <w:tcPr>
            <w:tcW w:w="2160" w:type="dxa"/>
          </w:tcPr>
          <w:p w14:paraId="054916F1" w14:textId="77777777" w:rsidR="00F04A5E" w:rsidRDefault="00000000">
            <w:pPr>
              <w:cnfStyle w:val="000000010000" w:firstRow="0" w:lastRow="0" w:firstColumn="0" w:lastColumn="0" w:oddVBand="0" w:evenVBand="0" w:oddHBand="0" w:evenHBand="1" w:firstRowFirstColumn="0" w:firstRowLastColumn="0" w:lastRowFirstColumn="0" w:lastRowLastColumn="0"/>
            </w:pPr>
            <w:r>
              <w:t>94.5%</w:t>
            </w:r>
          </w:p>
        </w:tc>
        <w:tc>
          <w:tcPr>
            <w:tcW w:w="2160" w:type="dxa"/>
          </w:tcPr>
          <w:p w14:paraId="6001DBC3" w14:textId="77777777" w:rsidR="00F04A5E" w:rsidRDefault="00000000">
            <w:pPr>
              <w:cnfStyle w:val="000000010000" w:firstRow="0" w:lastRow="0" w:firstColumn="0" w:lastColumn="0" w:oddVBand="0" w:evenVBand="0" w:oddHBand="0" w:evenHBand="1" w:firstRowFirstColumn="0" w:firstRowLastColumn="0" w:lastRowFirstColumn="0" w:lastRowLastColumn="0"/>
            </w:pPr>
            <w:r>
              <w:t>94.3% ± 0.2%</w:t>
            </w:r>
          </w:p>
        </w:tc>
      </w:tr>
      <w:tr w:rsidR="00F04A5E" w14:paraId="62A08A2F" w14:textId="77777777" w:rsidTr="00F04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1395C8" w14:textId="77777777" w:rsidR="00F04A5E" w:rsidRDefault="00000000">
            <w:r>
              <w:t>Neural Network</w:t>
            </w:r>
          </w:p>
        </w:tc>
        <w:tc>
          <w:tcPr>
            <w:tcW w:w="2160" w:type="dxa"/>
          </w:tcPr>
          <w:p w14:paraId="47660135" w14:textId="77777777" w:rsidR="00F04A5E" w:rsidRDefault="00000000">
            <w:pPr>
              <w:cnfStyle w:val="000000100000" w:firstRow="0" w:lastRow="0" w:firstColumn="0" w:lastColumn="0" w:oddVBand="0" w:evenVBand="0" w:oddHBand="1" w:evenHBand="0" w:firstRowFirstColumn="0" w:firstRowLastColumn="0" w:lastRowFirstColumn="0" w:lastRowLastColumn="0"/>
            </w:pPr>
            <w:r>
              <w:t>97.0%</w:t>
            </w:r>
          </w:p>
        </w:tc>
        <w:tc>
          <w:tcPr>
            <w:tcW w:w="2160" w:type="dxa"/>
          </w:tcPr>
          <w:p w14:paraId="2F492925" w14:textId="77777777" w:rsidR="00F04A5E" w:rsidRDefault="00000000">
            <w:pPr>
              <w:cnfStyle w:val="000000100000" w:firstRow="0" w:lastRow="0" w:firstColumn="0" w:lastColumn="0" w:oddVBand="0" w:evenVBand="0" w:oddHBand="1" w:evenHBand="0" w:firstRowFirstColumn="0" w:firstRowLastColumn="0" w:lastRowFirstColumn="0" w:lastRowLastColumn="0"/>
            </w:pPr>
            <w:r>
              <w:t>97.2%</w:t>
            </w:r>
          </w:p>
        </w:tc>
        <w:tc>
          <w:tcPr>
            <w:tcW w:w="2160" w:type="dxa"/>
          </w:tcPr>
          <w:p w14:paraId="24BC3095" w14:textId="77777777" w:rsidR="00F04A5E" w:rsidRDefault="00000000">
            <w:pPr>
              <w:cnfStyle w:val="000000100000" w:firstRow="0" w:lastRow="0" w:firstColumn="0" w:lastColumn="0" w:oddVBand="0" w:evenVBand="0" w:oddHBand="1" w:evenHBand="0" w:firstRowFirstColumn="0" w:firstRowLastColumn="0" w:lastRowFirstColumn="0" w:lastRowLastColumn="0"/>
            </w:pPr>
            <w:r>
              <w:t>97.1% ± 0.1%</w:t>
            </w:r>
          </w:p>
        </w:tc>
      </w:tr>
      <w:tr w:rsidR="00F04A5E" w14:paraId="4D2B544C" w14:textId="77777777" w:rsidTr="00F04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E226E8" w14:textId="77777777" w:rsidR="00F04A5E" w:rsidRDefault="00000000">
            <w:r>
              <w:t>Gradient Boosting</w:t>
            </w:r>
          </w:p>
        </w:tc>
        <w:tc>
          <w:tcPr>
            <w:tcW w:w="2160" w:type="dxa"/>
          </w:tcPr>
          <w:p w14:paraId="55FB7975" w14:textId="77777777" w:rsidR="00F04A5E" w:rsidRDefault="00000000">
            <w:pPr>
              <w:cnfStyle w:val="000000010000" w:firstRow="0" w:lastRow="0" w:firstColumn="0" w:lastColumn="0" w:oddVBand="0" w:evenVBand="0" w:oddHBand="0" w:evenHBand="1" w:firstRowFirstColumn="0" w:firstRowLastColumn="0" w:lastRowFirstColumn="0" w:lastRowLastColumn="0"/>
            </w:pPr>
            <w:r>
              <w:t>96.6%</w:t>
            </w:r>
          </w:p>
        </w:tc>
        <w:tc>
          <w:tcPr>
            <w:tcW w:w="2160" w:type="dxa"/>
          </w:tcPr>
          <w:p w14:paraId="2B6F5BEA" w14:textId="77777777" w:rsidR="00F04A5E" w:rsidRDefault="00000000">
            <w:pPr>
              <w:cnfStyle w:val="000000010000" w:firstRow="0" w:lastRow="0" w:firstColumn="0" w:lastColumn="0" w:oddVBand="0" w:evenVBand="0" w:oddHBand="0" w:evenHBand="1" w:firstRowFirstColumn="0" w:firstRowLastColumn="0" w:lastRowFirstColumn="0" w:lastRowLastColumn="0"/>
            </w:pPr>
            <w:r>
              <w:t>97.0%</w:t>
            </w:r>
          </w:p>
        </w:tc>
        <w:tc>
          <w:tcPr>
            <w:tcW w:w="2160" w:type="dxa"/>
          </w:tcPr>
          <w:p w14:paraId="6A25F4C0" w14:textId="77777777" w:rsidR="00F04A5E" w:rsidRDefault="00000000">
            <w:pPr>
              <w:cnfStyle w:val="000000010000" w:firstRow="0" w:lastRow="0" w:firstColumn="0" w:lastColumn="0" w:oddVBand="0" w:evenVBand="0" w:oddHBand="0" w:evenHBand="1" w:firstRowFirstColumn="0" w:firstRowLastColumn="0" w:lastRowFirstColumn="0" w:lastRowLastColumn="0"/>
            </w:pPr>
            <w:r>
              <w:t>96.8% ± 0.2%</w:t>
            </w:r>
          </w:p>
        </w:tc>
      </w:tr>
      <w:tr w:rsidR="00F04A5E" w14:paraId="6CC2B3EE" w14:textId="77777777" w:rsidTr="00F04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4DCCB1" w14:textId="77777777" w:rsidR="00F04A5E" w:rsidRDefault="00F04A5E"/>
        </w:tc>
        <w:tc>
          <w:tcPr>
            <w:tcW w:w="2160" w:type="dxa"/>
          </w:tcPr>
          <w:p w14:paraId="4DB2570D" w14:textId="77777777" w:rsidR="00F04A5E" w:rsidRDefault="00F04A5E">
            <w:pPr>
              <w:cnfStyle w:val="000000100000" w:firstRow="0" w:lastRow="0" w:firstColumn="0" w:lastColumn="0" w:oddVBand="0" w:evenVBand="0" w:oddHBand="1" w:evenHBand="0" w:firstRowFirstColumn="0" w:firstRowLastColumn="0" w:lastRowFirstColumn="0" w:lastRowLastColumn="0"/>
            </w:pPr>
          </w:p>
        </w:tc>
        <w:tc>
          <w:tcPr>
            <w:tcW w:w="2160" w:type="dxa"/>
          </w:tcPr>
          <w:p w14:paraId="4DC262C4" w14:textId="77777777" w:rsidR="00F04A5E" w:rsidRDefault="00F04A5E">
            <w:pPr>
              <w:cnfStyle w:val="000000100000" w:firstRow="0" w:lastRow="0" w:firstColumn="0" w:lastColumn="0" w:oddVBand="0" w:evenVBand="0" w:oddHBand="1" w:evenHBand="0" w:firstRowFirstColumn="0" w:firstRowLastColumn="0" w:lastRowFirstColumn="0" w:lastRowLastColumn="0"/>
            </w:pPr>
          </w:p>
        </w:tc>
        <w:tc>
          <w:tcPr>
            <w:tcW w:w="2160" w:type="dxa"/>
          </w:tcPr>
          <w:p w14:paraId="3553D943" w14:textId="77777777" w:rsidR="00F04A5E" w:rsidRDefault="00F04A5E">
            <w:pPr>
              <w:cnfStyle w:val="000000100000" w:firstRow="0" w:lastRow="0" w:firstColumn="0" w:lastColumn="0" w:oddVBand="0" w:evenVBand="0" w:oddHBand="1" w:evenHBand="0" w:firstRowFirstColumn="0" w:firstRowLastColumn="0" w:lastRowFirstColumn="0" w:lastRowLastColumn="0"/>
            </w:pPr>
          </w:p>
        </w:tc>
      </w:tr>
    </w:tbl>
    <w:p w14:paraId="047DB471" w14:textId="77777777" w:rsidR="00F04A5E" w:rsidRDefault="00000000">
      <w:r>
        <w:rPr>
          <w:rFonts w:ascii="Times New Roman" w:hAnsi="Times New Roman"/>
          <w:sz w:val="24"/>
        </w:rPr>
        <w:br/>
        <w:t>These results confirm the stability and generalization capability of the trained models across different data subsets.</w:t>
      </w:r>
    </w:p>
    <w:sectPr w:rsidR="00F04A5E" w:rsidSect="009E6ACA">
      <w:footerReference w:type="default" r:id="rId8"/>
      <w:pgSz w:w="12240" w:h="15840"/>
      <w:pgMar w:top="5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1039F" w14:textId="77777777" w:rsidR="00625499" w:rsidRDefault="00625499">
      <w:pPr>
        <w:spacing w:after="0" w:line="240" w:lineRule="auto"/>
      </w:pPr>
      <w:r>
        <w:separator/>
      </w:r>
    </w:p>
  </w:endnote>
  <w:endnote w:type="continuationSeparator" w:id="0">
    <w:p w14:paraId="7C2BD632" w14:textId="77777777" w:rsidR="00625499" w:rsidRDefault="00625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9C25" w14:textId="77777777" w:rsidR="00F04A5E" w:rsidRDefault="00000000">
    <w:pPr>
      <w:pStyle w:val="Footer"/>
      <w:jc w:val="center"/>
    </w:pPr>
    <w:r>
      <w:fldChar w:fldCharType="begin"/>
    </w:r>
    <w:r>
      <w:instrText>PAGE</w:instrText>
    </w:r>
    <w:r w:rsidR="009E6ACA">
      <w:fldChar w:fldCharType="separate"/>
    </w:r>
    <w:r w:rsidR="009E6A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F1177" w14:textId="77777777" w:rsidR="00625499" w:rsidRDefault="00625499">
      <w:pPr>
        <w:spacing w:after="0" w:line="240" w:lineRule="auto"/>
      </w:pPr>
      <w:r>
        <w:separator/>
      </w:r>
    </w:p>
  </w:footnote>
  <w:footnote w:type="continuationSeparator" w:id="0">
    <w:p w14:paraId="5BB7BBCB" w14:textId="77777777" w:rsidR="00625499" w:rsidRDefault="006254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572127">
    <w:abstractNumId w:val="8"/>
  </w:num>
  <w:num w:numId="2" w16cid:durableId="909582246">
    <w:abstractNumId w:val="6"/>
  </w:num>
  <w:num w:numId="3" w16cid:durableId="1195922567">
    <w:abstractNumId w:val="5"/>
  </w:num>
  <w:num w:numId="4" w16cid:durableId="2106228034">
    <w:abstractNumId w:val="4"/>
  </w:num>
  <w:num w:numId="5" w16cid:durableId="1336303761">
    <w:abstractNumId w:val="7"/>
  </w:num>
  <w:num w:numId="6" w16cid:durableId="1604536886">
    <w:abstractNumId w:val="3"/>
  </w:num>
  <w:num w:numId="7" w16cid:durableId="1984040543">
    <w:abstractNumId w:val="2"/>
  </w:num>
  <w:num w:numId="8" w16cid:durableId="822509035">
    <w:abstractNumId w:val="1"/>
  </w:num>
  <w:num w:numId="9" w16cid:durableId="130751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5499"/>
    <w:rsid w:val="009E6ACA"/>
    <w:rsid w:val="00AA1D8D"/>
    <w:rsid w:val="00B47730"/>
    <w:rsid w:val="00CB0664"/>
    <w:rsid w:val="00D84DF7"/>
    <w:rsid w:val="00F04A5E"/>
    <w:rsid w:val="00FC693F"/>
    <w:rsid w:val="00FD1F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43B42"/>
  <w14:defaultImageDpi w14:val="300"/>
  <w15:docId w15:val="{FC3CC18D-ECF4-4EC3-9F45-4CB7A8067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3559</Words>
  <Characters>20292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Sridevi M</cp:lastModifiedBy>
  <cp:revision>3</cp:revision>
  <dcterms:created xsi:type="dcterms:W3CDTF">2013-12-23T23:15:00Z</dcterms:created>
  <dcterms:modified xsi:type="dcterms:W3CDTF">2026-02-19T18:31:00Z</dcterms:modified>
  <cp:category/>
</cp:coreProperties>
</file>